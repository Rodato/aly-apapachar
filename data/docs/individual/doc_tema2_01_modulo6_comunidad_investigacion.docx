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2">
      <w:pPr>
        <w:pStyle w:val="Heading2"/>
        <w:rPr/>
      </w:pPr>
      <w:bookmarkStart w:colFirst="0" w:colLast="0" w:name="_u7by1lurj7nc" w:id="1"/>
      <w:bookmarkEnd w:id="1"/>
      <w:r w:rsidDel="00000000" w:rsidR="00000000" w:rsidRPr="00000000">
        <w:rPr>
          <w:b w:val="1"/>
          <w:bCs w:val="1"/>
          <w:rtl w:val="0"/>
        </w:rPr>
        <w:t xml:space="preserve">Understanding for Community</w:t>
      </w:r>
      <w:r w:rsidDel="00000000" w:rsidR="00000000" w:rsidRPr="00000000">
        <w:rPr>
          <w:rtl w:val="0"/>
        </w:rPr>
        <w:t xml:space="preserve"> </w:t>
      </w:r>
    </w:p>
    <w:p w:rsidR="00000000" w:rsidDel="00000000" w:rsidP="00000000" w:rsidRDefault="00000000" w:rsidRPr="00000000" w14:paraId="00000003">
      <w:pPr>
        <w:pStyle w:val="Heading3"/>
        <w:rPr/>
      </w:pPr>
      <w:bookmarkStart w:colFirst="0" w:colLast="0" w:name="_j6uiv9kjoxp4" w:id="2"/>
      <w:bookmarkEnd w:id="2"/>
      <w:r w:rsidDel="00000000" w:rsidR="00000000" w:rsidRPr="00000000">
        <w:rPr>
          <w:rtl w:val="0"/>
        </w:rPr>
        <w:t xml:space="preserve">DRAFT 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Building a strong program starts with knowing your community. What do people value? What do they need? Who do they trust? And what are the risks if you get it wrong? Understanding these things early helps you design programs that resonate, recruit participants effectively, and avoid harm and backlash.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color w:val="131314"/>
          <w:highlight w:val="white"/>
          <w:rtl w:val="0"/>
        </w:rPr>
        <w:t xml:space="preserve">That’s where formative research comes in. Formative research is a process you should do before program design and implementation. It helps you understand the attitudes, social norms, roles, and daily realities of the people you want to reach. This information shapes what your program looks like – and how it’s delivered – so it fits the local context instead of feeling like a "pre-packaged plan". </w:t>
      </w:r>
      <w:r w:rsidDel="00000000" w:rsidR="00000000" w:rsidRPr="00000000">
        <w:rPr>
          <w:rtl w:val="0"/>
        </w:rPr>
      </w:r>
    </w:p>
    <w:p w:rsidR="00000000" w:rsidDel="00000000" w:rsidP="00000000" w:rsidRDefault="00000000" w:rsidRPr="00000000" w14:paraId="0000000A">
      <w:pPr>
        <w:rPr>
          <w:color w:val="0e0e0e"/>
          <w:sz w:val="21"/>
          <w:szCs w:val="21"/>
        </w:rPr>
      </w:pPr>
      <w:r w:rsidDel="00000000" w:rsidR="00000000" w:rsidRPr="00000000">
        <w:rPr>
          <w:rtl w:val="0"/>
        </w:rPr>
      </w:r>
    </w:p>
    <w:p w:rsidR="00000000" w:rsidDel="00000000" w:rsidP="00000000" w:rsidRDefault="00000000" w:rsidRPr="00000000" w14:paraId="0000000B">
      <w:pPr>
        <w:rPr>
          <w:color w:val="0e0e0e"/>
          <w:sz w:val="21"/>
          <w:szCs w:val="21"/>
        </w:rPr>
      </w:pPr>
      <w:r w:rsidDel="00000000" w:rsidR="00000000" w:rsidRPr="00000000">
        <w:rPr>
          <w:color w:val="0e0e0e"/>
          <w:sz w:val="21"/>
          <w:szCs w:val="21"/>
          <w:rtl w:val="0"/>
        </w:rPr>
        <w:t xml:space="preserve">This is especially important when working with </w:t>
      </w:r>
      <w:r w:rsidDel="00000000" w:rsidR="00000000" w:rsidRPr="00000000">
        <w:rPr>
          <w:b w:val="1"/>
          <w:bCs w:val="1"/>
          <w:color w:val="0e0e0e"/>
          <w:sz w:val="21"/>
          <w:szCs w:val="21"/>
          <w:rtl w:val="0"/>
        </w:rPr>
        <w:t xml:space="preserve">men and boys</w:t>
      </w:r>
      <w:r w:rsidDel="00000000" w:rsidR="00000000" w:rsidRPr="00000000">
        <w:rPr>
          <w:color w:val="0e0e0e"/>
          <w:sz w:val="21"/>
          <w:szCs w:val="21"/>
          <w:rtl w:val="0"/>
        </w:rPr>
        <w:t xml:space="preserve">. Many of the challenges that programs face — like low participation or resistance — can be prevented by actually asking men and boys what they value, what they want, and who they aspire to be. Listening to their perspectives helps you design programs that speak to their real experiences and motivations.</w:t>
      </w:r>
    </w:p>
    <w:p w:rsidR="00000000" w:rsidDel="00000000" w:rsidP="00000000" w:rsidRDefault="00000000" w:rsidRPr="00000000" w14:paraId="0000000C">
      <w:pPr>
        <w:rPr>
          <w:color w:val="0e0e0e"/>
          <w:sz w:val="21"/>
          <w:szCs w:val="21"/>
        </w:rPr>
      </w:pPr>
      <w:r w:rsidDel="00000000" w:rsidR="00000000" w:rsidRPr="00000000">
        <w:rPr>
          <w:rtl w:val="0"/>
        </w:rPr>
      </w:r>
    </w:p>
    <w:p w:rsidR="00000000" w:rsidDel="00000000" w:rsidP="00000000" w:rsidRDefault="00000000" w:rsidRPr="00000000" w14:paraId="0000000D">
      <w:pPr>
        <w:rPr>
          <w:color w:val="0e0e0e"/>
          <w:sz w:val="21"/>
          <w:szCs w:val="21"/>
        </w:rPr>
      </w:pPr>
      <w:r w:rsidDel="00000000" w:rsidR="00000000" w:rsidRPr="00000000">
        <w:rPr>
          <w:color w:val="0e0e0e"/>
          <w:sz w:val="21"/>
          <w:szCs w:val="21"/>
          <w:rtl w:val="0"/>
        </w:rPr>
        <w:t xml:space="preserve">But just as important is listening to </w:t>
      </w:r>
      <w:r w:rsidDel="00000000" w:rsidR="00000000" w:rsidRPr="00000000">
        <w:rPr>
          <w:b w:val="1"/>
          <w:bCs w:val="1"/>
          <w:color w:val="0e0e0e"/>
          <w:sz w:val="21"/>
          <w:szCs w:val="21"/>
          <w:rtl w:val="0"/>
        </w:rPr>
        <w:t xml:space="preserve">women and girls</w:t>
      </w:r>
      <w:r w:rsidDel="00000000" w:rsidR="00000000" w:rsidRPr="00000000">
        <w:rPr>
          <w:color w:val="0e0e0e"/>
          <w:sz w:val="21"/>
          <w:szCs w:val="21"/>
          <w:rtl w:val="0"/>
        </w:rPr>
        <w:t xml:space="preserve">. Formative research should always be grounded in a feminist frame — understanding what changes would make women and girls feel safer, more supported, and more equal.</w:t>
      </w:r>
    </w:p>
    <w:p w:rsidR="00000000" w:rsidDel="00000000" w:rsidP="00000000" w:rsidRDefault="00000000" w:rsidRPr="00000000" w14:paraId="0000000E">
      <w:pPr>
        <w:rPr>
          <w:color w:val="0e0e0e"/>
          <w:sz w:val="21"/>
          <w:szCs w:val="21"/>
        </w:rPr>
      </w:pPr>
      <w:r w:rsidDel="00000000" w:rsidR="00000000" w:rsidRPr="00000000">
        <w:rPr>
          <w:rtl w:val="0"/>
        </w:rPr>
      </w:r>
    </w:p>
    <w:p w:rsidR="00000000" w:rsidDel="00000000" w:rsidP="00000000" w:rsidRDefault="00000000" w:rsidRPr="00000000" w14:paraId="0000000F">
      <w:pPr>
        <w:rPr>
          <w:color w:val="0e0e0e"/>
          <w:sz w:val="21"/>
          <w:szCs w:val="21"/>
        </w:rPr>
      </w:pPr>
      <w:r w:rsidDel="00000000" w:rsidR="00000000" w:rsidRPr="00000000">
        <w:rPr>
          <w:color w:val="0e0e0e"/>
          <w:sz w:val="21"/>
          <w:szCs w:val="21"/>
          <w:rtl w:val="0"/>
        </w:rPr>
        <w:t xml:space="preserve">When you combine these perspectives, you build programs that are relevant, inclusive, and transformative — for everyone.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Why Understanding Your Community Comes First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Formative research is the necessary first step in the design and adaptation process. It uncovers the community’s needs, pressures, drivers, service gaps, opportunities and risks. It engages new partners and allies and adds necessary nuance to the things you already know. Designing your program without formative research is like starting to cook a meal without knowing what ingredients you have.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131314"/>
          <w:highlight w:val="white"/>
        </w:rPr>
      </w:pPr>
      <w:r w:rsidDel="00000000" w:rsidR="00000000" w:rsidRPr="00000000">
        <w:rPr>
          <w:rtl w:val="0"/>
        </w:rPr>
        <w:t xml:space="preserve">First and foremost, formative research will help with </w:t>
      </w:r>
      <w:r w:rsidDel="00000000" w:rsidR="00000000" w:rsidRPr="00000000">
        <w:rPr>
          <w:b w:val="1"/>
          <w:bCs w:val="1"/>
          <w:color w:val="131314"/>
          <w:highlight w:val="white"/>
          <w:rtl w:val="0"/>
        </w:rPr>
        <w:t xml:space="preserve">tailoring content and methodology. </w:t>
      </w:r>
      <w:r w:rsidDel="00000000" w:rsidR="00000000" w:rsidRPr="00000000">
        <w:rPr>
          <w:color w:val="131314"/>
          <w:highlight w:val="white"/>
          <w:rtl w:val="0"/>
        </w:rPr>
        <w:t xml:space="preserve">Programs must ensure content, messages and activities are relevant, based on their knowledge of the local context, and meet participant and community needs, or they risk limited influence and sustainability. </w:t>
      </w:r>
      <w:r w:rsidDel="00000000" w:rsidR="00000000" w:rsidRPr="00000000">
        <w:rPr>
          <w:color w:val="0e0e0e"/>
          <w:sz w:val="21"/>
          <w:szCs w:val="21"/>
          <w:highlight w:val="white"/>
          <w:rtl w:val="0"/>
        </w:rPr>
        <w:t xml:space="preserve">For a refresher on which program components should and shouldn’t be adapted, see </w:t>
      </w:r>
      <w:hyperlink r:id="rId6">
        <w:r w:rsidDel="00000000" w:rsidR="00000000" w:rsidRPr="00000000">
          <w:rPr>
            <w:b w:val="1"/>
            <w:bCs w:val="1"/>
            <w:color w:val="1155cc"/>
            <w:sz w:val="21"/>
            <w:szCs w:val="21"/>
            <w:highlight w:val="white"/>
            <w:u w:val="single"/>
            <w:rtl w:val="0"/>
          </w:rPr>
          <w:t xml:space="preserve">Module 5: Core vs. Adaptable Elements</w:t>
        </w:r>
      </w:hyperlink>
      <w:r w:rsidDel="00000000" w:rsidR="00000000" w:rsidRPr="00000000">
        <w:rPr>
          <w:b w:val="1"/>
          <w:bCs w:val="1"/>
          <w:color w:val="0e0e0e"/>
          <w:sz w:val="21"/>
          <w:szCs w:val="21"/>
          <w:highlight w:val="white"/>
          <w:rtl w:val="0"/>
        </w:rPr>
        <w:t xml:space="preserve">. </w:t>
      </w:r>
      <w:r w:rsidDel="00000000" w:rsidR="00000000" w:rsidRPr="00000000">
        <w:rPr>
          <w:color w:val="0e0e0e"/>
          <w:sz w:val="21"/>
          <w:szCs w:val="21"/>
          <w:highlight w:val="white"/>
          <w:rtl w:val="0"/>
        </w:rPr>
        <w:t xml:space="preserve">You’ll also learn more in </w:t>
      </w:r>
      <w:hyperlink r:id="rId7">
        <w:r w:rsidDel="00000000" w:rsidR="00000000" w:rsidRPr="00000000">
          <w:rPr>
            <w:b w:val="1"/>
            <w:bCs w:val="1"/>
            <w:color w:val="1155cc"/>
            <w:sz w:val="21"/>
            <w:szCs w:val="21"/>
            <w:highlight w:val="white"/>
            <w:u w:val="single"/>
            <w:rtl w:val="0"/>
          </w:rPr>
          <w:t xml:space="preserve">Module 7 </w:t>
        </w:r>
      </w:hyperlink>
      <w:r w:rsidDel="00000000" w:rsidR="00000000" w:rsidRPr="00000000">
        <w:rPr>
          <w:color w:val="0e0e0e"/>
          <w:sz w:val="21"/>
          <w:szCs w:val="21"/>
          <w:highlight w:val="white"/>
          <w:rtl w:val="0"/>
        </w:rPr>
        <w:t xml:space="preserve">around design and adaptation. </w:t>
      </w:r>
      <w:r w:rsidDel="00000000" w:rsidR="00000000" w:rsidRPr="00000000">
        <w:rPr>
          <w:rtl w:val="0"/>
        </w:rPr>
      </w:r>
    </w:p>
    <w:p w:rsidR="00000000" w:rsidDel="00000000" w:rsidP="00000000" w:rsidRDefault="00000000" w:rsidRPr="00000000" w14:paraId="00000017">
      <w:pPr>
        <w:numPr>
          <w:ilvl w:val="0"/>
          <w:numId w:val="30"/>
        </w:numPr>
        <w:spacing w:after="0" w:afterAutospacing="0" w:before="180" w:lineRule="auto"/>
        <w:ind w:left="720" w:hanging="360"/>
        <w:rPr>
          <w:color w:val="131314"/>
          <w:highlight w:val="white"/>
        </w:rPr>
      </w:pPr>
      <w:r w:rsidDel="00000000" w:rsidR="00000000" w:rsidRPr="00000000">
        <w:rPr>
          <w:b w:val="1"/>
          <w:bCs w:val="1"/>
          <w:color w:val="0e0e0e"/>
          <w:sz w:val="21"/>
          <w:szCs w:val="21"/>
          <w:highlight w:val="white"/>
          <w:rtl w:val="0"/>
        </w:rPr>
        <w:t xml:space="preserve">Ground adaptations in evidence and purpose. </w:t>
      </w:r>
      <w:r w:rsidDel="00000000" w:rsidR="00000000" w:rsidRPr="00000000">
        <w:rPr>
          <w:color w:val="0e0e0e"/>
          <w:sz w:val="21"/>
          <w:szCs w:val="21"/>
          <w:highlight w:val="white"/>
          <w:rtl w:val="0"/>
        </w:rPr>
        <w:t xml:space="preserve">Curriculum or manual adaptations should be guided by a clear understanding of:</w:t>
      </w:r>
    </w:p>
    <w:p w:rsidR="00000000" w:rsidDel="00000000" w:rsidP="00000000" w:rsidRDefault="00000000" w:rsidRPr="00000000" w14:paraId="00000018">
      <w:pPr>
        <w:numPr>
          <w:ilvl w:val="1"/>
          <w:numId w:val="30"/>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The project’s overall goals and theory of change.</w:t>
      </w:r>
    </w:p>
    <w:p w:rsidR="00000000" w:rsidDel="00000000" w:rsidP="00000000" w:rsidRDefault="00000000" w:rsidRPr="00000000" w14:paraId="00000019">
      <w:pPr>
        <w:numPr>
          <w:ilvl w:val="1"/>
          <w:numId w:val="30"/>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The specific target group (age, gender, sexual orientation, language, class, rural/urban context).</w:t>
      </w:r>
    </w:p>
    <w:p w:rsidR="00000000" w:rsidDel="00000000" w:rsidP="00000000" w:rsidRDefault="00000000" w:rsidRPr="00000000" w14:paraId="0000001A">
      <w:pPr>
        <w:numPr>
          <w:ilvl w:val="1"/>
          <w:numId w:val="30"/>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The duration and intensity of the intervention.</w:t>
      </w:r>
    </w:p>
    <w:p w:rsidR="00000000" w:rsidDel="00000000" w:rsidP="00000000" w:rsidRDefault="00000000" w:rsidRPr="00000000" w14:paraId="0000001B">
      <w:pPr>
        <w:numPr>
          <w:ilvl w:val="1"/>
          <w:numId w:val="30"/>
        </w:numPr>
        <w:spacing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How it will be implemented and monitored.</w:t>
      </w:r>
    </w:p>
    <w:p w:rsidR="00000000" w:rsidDel="00000000" w:rsidP="00000000" w:rsidRDefault="00000000" w:rsidRPr="00000000" w14:paraId="0000001C">
      <w:pPr>
        <w:ind w:left="720" w:firstLine="0"/>
        <w:rPr>
          <w:color w:val="0e0e0e"/>
          <w:sz w:val="21"/>
          <w:szCs w:val="21"/>
          <w:highlight w:val="white"/>
        </w:rPr>
      </w:pPr>
      <w:r w:rsidDel="00000000" w:rsidR="00000000" w:rsidRPr="00000000">
        <w:rPr>
          <w:color w:val="0e0e0e"/>
          <w:sz w:val="21"/>
          <w:szCs w:val="21"/>
          <w:highlight w:val="white"/>
          <w:rtl w:val="0"/>
        </w:rPr>
        <w:t xml:space="preserve">Each adaptation should have a reason — rooted in evidence from your formative research.</w:t>
      </w:r>
    </w:p>
    <w:p w:rsidR="00000000" w:rsidDel="00000000" w:rsidP="00000000" w:rsidRDefault="00000000" w:rsidRPr="00000000" w14:paraId="0000001D">
      <w:pPr>
        <w:numPr>
          <w:ilvl w:val="0"/>
          <w:numId w:val="30"/>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Let insights from the community guide the tone and focus. </w:t>
      </w:r>
      <w:r w:rsidDel="00000000" w:rsidR="00000000" w:rsidRPr="00000000">
        <w:rPr>
          <w:color w:val="0e0e0e"/>
          <w:sz w:val="21"/>
          <w:szCs w:val="21"/>
          <w:highlight w:val="white"/>
          <w:rtl w:val="0"/>
        </w:rPr>
        <w:t xml:space="preserve">Formative research helps uncover what men and boys — and women and girls — value, worry about, and aspire to. Use that information to shape session language, examples, and facilitation techniques.</w:t>
      </w:r>
    </w:p>
    <w:p w:rsidR="00000000" w:rsidDel="00000000" w:rsidP="00000000" w:rsidRDefault="00000000" w:rsidRPr="00000000" w14:paraId="0000001E">
      <w:pPr>
        <w:numPr>
          <w:ilvl w:val="0"/>
          <w:numId w:val="30"/>
        </w:numPr>
        <w:spacing w:before="0" w:beforeAutospacing="0" w:lineRule="auto"/>
        <w:ind w:left="720" w:hanging="360"/>
        <w:rPr>
          <w:color w:val="131314"/>
          <w:highlight w:val="white"/>
        </w:rPr>
      </w:pPr>
      <w:r w:rsidDel="00000000" w:rsidR="00000000" w:rsidRPr="00000000">
        <w:rPr>
          <w:b w:val="1"/>
          <w:bCs w:val="1"/>
          <w:color w:val="0e0e0e"/>
          <w:sz w:val="21"/>
          <w:szCs w:val="21"/>
          <w:highlight w:val="white"/>
          <w:rtl w:val="0"/>
        </w:rPr>
        <w:t xml:space="preserve">Adapt the methodology, not just the message. </w:t>
      </w:r>
      <w:r w:rsidDel="00000000" w:rsidR="00000000" w:rsidRPr="00000000">
        <w:rPr>
          <w:color w:val="0e0e0e"/>
          <w:sz w:val="21"/>
          <w:szCs w:val="21"/>
          <w:highlight w:val="white"/>
          <w:rtl w:val="0"/>
        </w:rPr>
        <w:t xml:space="preserve">Local context might affect how people best engage. Formative research can tell you whether to prioritize group discussions, visual storytelling, role play, or online interaction. It also helps identify when separate vs. mixed-gender sessions might be most effective or safest.</w:t>
      </w:r>
      <w:r w:rsidDel="00000000" w:rsidR="00000000" w:rsidRPr="00000000">
        <w:rPr>
          <w:rtl w:val="0"/>
        </w:rPr>
      </w:r>
    </w:p>
    <w:p w:rsidR="00000000" w:rsidDel="00000000" w:rsidP="00000000" w:rsidRDefault="00000000" w:rsidRPr="00000000" w14:paraId="0000001F">
      <w:pPr>
        <w:widowControl w:val="0"/>
        <w:rPr>
          <w:color w:val="131314"/>
          <w:highlight w:val="white"/>
        </w:rPr>
      </w:pPr>
      <w:r w:rsidDel="00000000" w:rsidR="00000000" w:rsidRPr="00000000">
        <w:rPr>
          <w:rtl w:val="0"/>
        </w:rPr>
      </w:r>
    </w:p>
    <w:p w:rsidR="00000000" w:rsidDel="00000000" w:rsidP="00000000" w:rsidRDefault="00000000" w:rsidRPr="00000000" w14:paraId="00000020">
      <w:pPr>
        <w:widowControl w:val="0"/>
        <w:rPr>
          <w:color w:val="131314"/>
          <w:highlight w:val="white"/>
        </w:rPr>
      </w:pPr>
      <w:r w:rsidDel="00000000" w:rsidR="00000000" w:rsidRPr="00000000">
        <w:rPr>
          <w:rtl w:val="0"/>
        </w:rPr>
      </w:r>
    </w:p>
    <w:p w:rsidR="00000000" w:rsidDel="00000000" w:rsidP="00000000" w:rsidRDefault="00000000" w:rsidRPr="00000000" w14:paraId="00000021">
      <w:pPr>
        <w:widowControl w:val="0"/>
        <w:rPr>
          <w:color w:val="131314"/>
          <w:highlight w:val="white"/>
        </w:rPr>
      </w:pPr>
      <w:r w:rsidDel="00000000" w:rsidR="00000000" w:rsidRPr="00000000">
        <w:rPr>
          <w:b w:val="1"/>
          <w:bCs w:val="1"/>
          <w:color w:val="131314"/>
          <w:highlight w:val="white"/>
          <w:rtl w:val="0"/>
        </w:rPr>
        <w:t xml:space="preserve">Recruitment and retention strategies</w:t>
      </w:r>
      <w:r w:rsidDel="00000000" w:rsidR="00000000" w:rsidRPr="00000000">
        <w:rPr>
          <w:color w:val="131314"/>
          <w:highlight w:val="white"/>
          <w:rtl w:val="0"/>
        </w:rPr>
        <w:t xml:space="preserve"> should also be shaped by the formative research, including:</w:t>
      </w:r>
    </w:p>
    <w:p w:rsidR="00000000" w:rsidDel="00000000" w:rsidP="00000000" w:rsidRDefault="00000000" w:rsidRPr="00000000" w14:paraId="0000002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23">
      <w:pPr>
        <w:widowControl w:val="0"/>
        <w:ind w:left="720" w:firstLine="0"/>
        <w:rPr>
          <w:color w:val="131314"/>
        </w:rPr>
      </w:pPr>
      <w:r w:rsidDel="00000000" w:rsidR="00000000" w:rsidRPr="00000000">
        <w:rPr>
          <w:b w:val="1"/>
          <w:bCs w:val="1"/>
          <w:color w:val="131314"/>
          <w:highlight w:val="white"/>
          <w:rtl w:val="0"/>
        </w:rPr>
        <w:t xml:space="preserve">Effective Messaging:</w:t>
      </w:r>
      <w:r w:rsidDel="00000000" w:rsidR="00000000" w:rsidRPr="00000000">
        <w:rPr>
          <w:color w:val="131314"/>
          <w:highlight w:val="white"/>
          <w:rtl w:val="0"/>
        </w:rPr>
        <w:t xml:space="preserve"> Recruitment messages should frame the program's benefits in ways that appeal to men's and boys’ aspirations and concerns, such as improving family well-being, economic situations, or personal relationships. Put simply, too many people attempt to engage men but don't ask the men themselves what they want in life. Asking questions such as “What does healthy masculinity mean to you? “What are your hopes and aspirations for your life?” “How do you think you can achieve what you want, and what are the barriers you face?” Once you have the answers to your questions they should be reflected in your program design. To ensure the information you receive is useful, review your questionnaires before use for biases or unfair assumptions about men and boys that may be reflected in some questions.</w:t>
      </w:r>
      <w:r w:rsidDel="00000000" w:rsidR="00000000" w:rsidRPr="00000000">
        <w:rPr>
          <w:rtl w:val="0"/>
        </w:rPr>
      </w:r>
    </w:p>
    <w:p w:rsidR="00000000" w:rsidDel="00000000" w:rsidP="00000000" w:rsidRDefault="00000000" w:rsidRPr="00000000" w14:paraId="00000024">
      <w:pPr>
        <w:widowControl w:val="0"/>
        <w:ind w:left="720" w:firstLine="0"/>
        <w:rPr>
          <w:color w:val="131314"/>
          <w:highlight w:val="white"/>
        </w:rPr>
      </w:pPr>
      <w:r w:rsidDel="00000000" w:rsidR="00000000" w:rsidRPr="00000000">
        <w:rPr>
          <w:rtl w:val="0"/>
        </w:rPr>
      </w:r>
    </w:p>
    <w:p w:rsidR="00000000" w:rsidDel="00000000" w:rsidP="00000000" w:rsidRDefault="00000000" w:rsidRPr="00000000" w14:paraId="00000025">
      <w:pPr>
        <w:widowControl w:val="0"/>
        <w:ind w:left="720" w:firstLine="0"/>
        <w:rPr>
          <w:color w:val="131314"/>
          <w:highlight w:val="white"/>
        </w:rPr>
      </w:pPr>
      <w:r w:rsidDel="00000000" w:rsidR="00000000" w:rsidRPr="00000000">
        <w:rPr>
          <w:b w:val="1"/>
          <w:bCs w:val="1"/>
          <w:color w:val="131314"/>
          <w:highlight w:val="white"/>
          <w:rtl w:val="0"/>
        </w:rPr>
        <w:t xml:space="preserve">Identifying Target Groups and Messengers:</w:t>
      </w:r>
      <w:r w:rsidDel="00000000" w:rsidR="00000000" w:rsidRPr="00000000">
        <w:rPr>
          <w:color w:val="131314"/>
          <w:highlight w:val="white"/>
          <w:rtl w:val="0"/>
        </w:rPr>
        <w:t xml:space="preserve"> Formative research helps identify who the most compelling messengers would be and allows for designing programs that resonate with the aspirations and desires of your target audience. It also helps pinpoint specific groups of men and boys who would benefit, considering their age, gender identities, and sexual orientation. Recruitment often works best through word of mouth and referrals, making community leadership buy-in and a resonating message critical.</w:t>
      </w:r>
    </w:p>
    <w:p w:rsidR="00000000" w:rsidDel="00000000" w:rsidP="00000000" w:rsidRDefault="00000000" w:rsidRPr="00000000" w14:paraId="00000026">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27">
      <w:pPr>
        <w:widowControl w:val="0"/>
        <w:ind w:left="720" w:firstLine="0"/>
        <w:rPr>
          <w:color w:val="131314"/>
          <w:highlight w:val="white"/>
        </w:rPr>
      </w:pPr>
      <w:r w:rsidDel="00000000" w:rsidR="00000000" w:rsidRPr="00000000">
        <w:rPr>
          <w:b w:val="1"/>
          <w:bCs w:val="1"/>
          <w:color w:val="131314"/>
          <w:highlight w:val="white"/>
          <w:rtl w:val="0"/>
        </w:rPr>
        <w:t xml:space="preserve">Logistics and Engagement:</w:t>
      </w:r>
      <w:r w:rsidDel="00000000" w:rsidR="00000000" w:rsidRPr="00000000">
        <w:rPr>
          <w:color w:val="131314"/>
          <w:highlight w:val="white"/>
          <w:rtl w:val="0"/>
        </w:rPr>
        <w:t xml:space="preserve"> Understanding the local context helps determine safe and accessible meeting times and locations, and whether incentives, transportation or refreshments are needed to overcome barriers to participation. Incorporating fun activities chosen by community members can significantly improve retention and help participants form relationships, which makes it easier for them to be open in the group.</w:t>
      </w:r>
    </w:p>
    <w:p w:rsidR="00000000" w:rsidDel="00000000" w:rsidP="00000000" w:rsidRDefault="00000000" w:rsidRPr="00000000" w14:paraId="00000028">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29">
      <w:pPr>
        <w:widowControl w:val="0"/>
        <w:ind w:left="720" w:firstLine="0"/>
        <w:rPr>
          <w:color w:val="131314"/>
          <w:highlight w:val="white"/>
        </w:rPr>
      </w:pPr>
      <w:r w:rsidDel="00000000" w:rsidR="00000000" w:rsidRPr="00000000">
        <w:rPr>
          <w:b w:val="1"/>
          <w:bCs w:val="1"/>
          <w:color w:val="131314"/>
          <w:highlight w:val="white"/>
          <w:rtl w:val="0"/>
        </w:rPr>
        <w:t xml:space="preserve">Continuous Feedback:</w:t>
      </w:r>
      <w:r w:rsidDel="00000000" w:rsidR="00000000" w:rsidRPr="00000000">
        <w:rPr>
          <w:color w:val="131314"/>
          <w:highlight w:val="white"/>
          <w:rtl w:val="0"/>
        </w:rPr>
        <w:t xml:space="preserve"> Regular check-ins and monitoring visits provide timely feedback on group dynamics, participant comfort, and session content, allowing for adjustments that improve motivation and retention. This data can identify if attendance or dropout rates differ among participant types and inform adjustments.</w:t>
      </w:r>
    </w:p>
    <w:p w:rsidR="00000000" w:rsidDel="00000000" w:rsidP="00000000" w:rsidRDefault="00000000" w:rsidRPr="00000000" w14:paraId="0000002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2B">
      <w:pPr>
        <w:widowControl w:val="0"/>
        <w:rPr>
          <w:color w:val="131314"/>
          <w:highlight w:val="white"/>
        </w:rPr>
      </w:pPr>
      <w:r w:rsidDel="00000000" w:rsidR="00000000" w:rsidRPr="00000000">
        <w:rPr>
          <w:rtl w:val="0"/>
        </w:rPr>
      </w:r>
    </w:p>
    <w:p w:rsidR="00000000" w:rsidDel="00000000" w:rsidP="00000000" w:rsidRDefault="00000000" w:rsidRPr="00000000" w14:paraId="0000002C">
      <w:pPr>
        <w:widowControl w:val="0"/>
        <w:rPr>
          <w:b w:val="1"/>
          <w:bCs w:val="1"/>
          <w:color w:val="131314"/>
          <w:highlight w:val="white"/>
        </w:rPr>
      </w:pPr>
      <w:r w:rsidDel="00000000" w:rsidR="00000000" w:rsidRPr="00000000">
        <w:rPr>
          <w:color w:val="131314"/>
          <w:highlight w:val="white"/>
          <w:rtl w:val="0"/>
        </w:rPr>
        <w:t xml:space="preserve">Formative research also has a role to play in </w:t>
      </w:r>
      <w:r w:rsidDel="00000000" w:rsidR="00000000" w:rsidRPr="00000000">
        <w:rPr>
          <w:b w:val="1"/>
          <w:bCs w:val="1"/>
          <w:color w:val="131314"/>
          <w:highlight w:val="white"/>
          <w:rtl w:val="0"/>
        </w:rPr>
        <w:t xml:space="preserve">backlash prevention and mitigation</w:t>
      </w:r>
      <w:r w:rsidDel="00000000" w:rsidR="00000000" w:rsidRPr="00000000">
        <w:rPr>
          <w:color w:val="131314"/>
          <w:highlight w:val="white"/>
          <w:rtl w:val="0"/>
        </w:rPr>
        <w:t xml:space="preserve"> through</w:t>
      </w:r>
      <w:r w:rsidDel="00000000" w:rsidR="00000000" w:rsidRPr="00000000">
        <w:rPr>
          <w:b w:val="1"/>
          <w:bCs w:val="1"/>
          <w:color w:val="131314"/>
          <w:highlight w:val="white"/>
          <w:rtl w:val="0"/>
        </w:rPr>
        <w:t xml:space="preserve">:</w:t>
      </w:r>
    </w:p>
    <w:p w:rsidR="00000000" w:rsidDel="00000000" w:rsidP="00000000" w:rsidRDefault="00000000" w:rsidRPr="00000000" w14:paraId="0000002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2E">
      <w:pPr>
        <w:widowControl w:val="0"/>
        <w:ind w:left="720" w:firstLine="0"/>
        <w:rPr>
          <w:color w:val="131314"/>
          <w:highlight w:val="white"/>
        </w:rPr>
      </w:pPr>
      <w:r w:rsidDel="00000000" w:rsidR="00000000" w:rsidRPr="00000000">
        <w:rPr>
          <w:b w:val="1"/>
          <w:bCs w:val="1"/>
          <w:color w:val="131314"/>
          <w:highlight w:val="white"/>
          <w:rtl w:val="0"/>
        </w:rPr>
        <w:t xml:space="preserve">Anticipating Resistance:</w:t>
      </w:r>
      <w:r w:rsidDel="00000000" w:rsidR="00000000" w:rsidRPr="00000000">
        <w:rPr>
          <w:color w:val="131314"/>
          <w:highlight w:val="white"/>
          <w:rtl w:val="0"/>
        </w:rPr>
        <w:t xml:space="preserve"> Challenging deeply entrenched gender norms carries potential risks and can provoke resistance or backlash from individuals, families, or community members. Formative research is crucial for identifying these potential risks, tailoring mitigation strategies, and creating opportunities to turn potential opponents into allies.</w:t>
      </w:r>
    </w:p>
    <w:p w:rsidR="00000000" w:rsidDel="00000000" w:rsidP="00000000" w:rsidRDefault="00000000" w:rsidRPr="00000000" w14:paraId="0000002F">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30">
      <w:pPr>
        <w:widowControl w:val="0"/>
        <w:ind w:left="720" w:firstLine="0"/>
        <w:rPr>
          <w:color w:val="131314"/>
          <w:highlight w:val="white"/>
        </w:rPr>
      </w:pPr>
      <w:r w:rsidDel="00000000" w:rsidR="00000000" w:rsidRPr="00000000">
        <w:rPr>
          <w:b w:val="1"/>
          <w:bCs w:val="1"/>
          <w:color w:val="131314"/>
          <w:highlight w:val="white"/>
          <w:rtl w:val="0"/>
        </w:rPr>
        <w:t xml:space="preserve">Sensitive Communication:</w:t>
      </w:r>
      <w:r w:rsidDel="00000000" w:rsidR="00000000" w:rsidRPr="00000000">
        <w:rPr>
          <w:color w:val="131314"/>
          <w:highlight w:val="white"/>
          <w:rtl w:val="0"/>
        </w:rPr>
        <w:t xml:space="preserve"> Program implementers need to be sensitive to how "gender" terms are used, as they can be controversial or perceived as externally imposed. Discussions around sensitive topics (like profiling, sexual orientation, gender roles, or violence) must be handled with care and facilitators must be aware of how their own backgrounds might trigger emotions. That does not mean these discussions can’t or shouldn’t happen, just that language and approach must be tailored to the context.</w:t>
      </w:r>
    </w:p>
    <w:p w:rsidR="00000000" w:rsidDel="00000000" w:rsidP="00000000" w:rsidRDefault="00000000" w:rsidRPr="00000000" w14:paraId="00000031">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32">
      <w:pPr>
        <w:widowControl w:val="0"/>
        <w:ind w:left="720" w:firstLine="0"/>
        <w:rPr>
          <w:color w:val="131314"/>
          <w:highlight w:val="white"/>
        </w:rPr>
      </w:pPr>
      <w:r w:rsidDel="00000000" w:rsidR="00000000" w:rsidRPr="00000000">
        <w:rPr>
          <w:b w:val="1"/>
          <w:bCs w:val="1"/>
          <w:color w:val="131314"/>
          <w:highlight w:val="white"/>
          <w:rtl w:val="0"/>
        </w:rPr>
        <w:t xml:space="preserve">Engaging Influencers:</w:t>
      </w:r>
      <w:r w:rsidDel="00000000" w:rsidR="00000000" w:rsidRPr="00000000">
        <w:rPr>
          <w:color w:val="131314"/>
          <w:highlight w:val="white"/>
          <w:rtl w:val="0"/>
        </w:rPr>
        <w:t xml:space="preserve"> Involving authority figures and stakeholders like community and religious leaders can help gain buy-in and trust, preventing them from hindering recruitment or implementation. At the same time, engagement should be intentional. Partnering with influencers whose words or actions contradict gender equality risks undermining the very goals of the program. You’ll learn more about our approach to this in </w:t>
      </w:r>
      <w:hyperlink r:id="rId8">
        <w:r w:rsidDel="00000000" w:rsidR="00000000" w:rsidRPr="00000000">
          <w:rPr>
            <w:b w:val="1"/>
            <w:bCs w:val="1"/>
            <w:color w:val="1155cc"/>
            <w:highlight w:val="white"/>
            <w:u w:val="single"/>
            <w:rtl w:val="0"/>
          </w:rPr>
          <w:t xml:space="preserve">Module 8</w:t>
        </w:r>
      </w:hyperlink>
      <w:r w:rsidDel="00000000" w:rsidR="00000000" w:rsidRPr="00000000">
        <w:rPr>
          <w:color w:val="131314"/>
          <w:highlight w:val="white"/>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i w:val="1"/>
          <w:iCs w:val="1"/>
        </w:rPr>
      </w:pPr>
      <w:r w:rsidDel="00000000" w:rsidR="00000000" w:rsidRPr="00000000">
        <w:rPr>
          <w:b w:val="1"/>
          <w:bCs w:val="1"/>
          <w:i w:val="1"/>
          <w:iCs w:val="1"/>
          <w:rtl w:val="0"/>
        </w:rPr>
        <w:t xml:space="preserve">Using an Asset-Based Approach </w:t>
      </w:r>
    </w:p>
    <w:p w:rsidR="00000000" w:rsidDel="00000000" w:rsidP="00000000" w:rsidRDefault="00000000" w:rsidRPr="00000000" w14:paraId="00000035">
      <w:pPr>
        <w:rPr>
          <w:color w:val="0e0e0e"/>
          <w:sz w:val="21"/>
          <w:szCs w:val="21"/>
        </w:rPr>
      </w:pPr>
      <w:r w:rsidDel="00000000" w:rsidR="00000000" w:rsidRPr="00000000">
        <w:rPr>
          <w:color w:val="0e0e0e"/>
          <w:sz w:val="21"/>
          <w:szCs w:val="21"/>
          <w:rtl w:val="0"/>
        </w:rPr>
        <w:t xml:space="preserve">When conducting formative research with men and boys, the way we ask questions matters just as much as what we ask.</w:t>
      </w:r>
    </w:p>
    <w:p w:rsidR="00000000" w:rsidDel="00000000" w:rsidP="00000000" w:rsidRDefault="00000000" w:rsidRPr="00000000" w14:paraId="00000036">
      <w:pPr>
        <w:rPr>
          <w:color w:val="0e0e0e"/>
          <w:sz w:val="21"/>
          <w:szCs w:val="21"/>
        </w:rPr>
      </w:pPr>
      <w:r w:rsidDel="00000000" w:rsidR="00000000" w:rsidRPr="00000000">
        <w:rPr>
          <w:rtl w:val="0"/>
        </w:rPr>
      </w:r>
    </w:p>
    <w:p w:rsidR="00000000" w:rsidDel="00000000" w:rsidP="00000000" w:rsidRDefault="00000000" w:rsidRPr="00000000" w14:paraId="00000037">
      <w:pPr>
        <w:rPr>
          <w:color w:val="0e0e0e"/>
          <w:sz w:val="21"/>
          <w:szCs w:val="21"/>
        </w:rPr>
      </w:pPr>
      <w:r w:rsidDel="00000000" w:rsidR="00000000" w:rsidRPr="00000000">
        <w:rPr>
          <w:color w:val="0e0e0e"/>
          <w:sz w:val="21"/>
          <w:szCs w:val="21"/>
          <w:rtl w:val="0"/>
        </w:rPr>
        <w:t xml:space="preserve">Too often, research starts from a </w:t>
      </w:r>
      <w:r w:rsidDel="00000000" w:rsidR="00000000" w:rsidRPr="00000000">
        <w:rPr>
          <w:b w:val="1"/>
          <w:bCs w:val="1"/>
          <w:i w:val="1"/>
          <w:iCs w:val="1"/>
          <w:color w:val="0e0e0e"/>
          <w:sz w:val="21"/>
          <w:szCs w:val="21"/>
          <w:rtl w:val="0"/>
        </w:rPr>
        <w:t xml:space="preserve">deficit-based</w:t>
      </w:r>
      <w:r w:rsidDel="00000000" w:rsidR="00000000" w:rsidRPr="00000000">
        <w:rPr>
          <w:b w:val="1"/>
          <w:bCs w:val="1"/>
          <w:color w:val="0e0e0e"/>
          <w:sz w:val="21"/>
          <w:szCs w:val="21"/>
          <w:rtl w:val="0"/>
        </w:rPr>
        <w:t xml:space="preserve"> perspective</w:t>
      </w:r>
      <w:r w:rsidDel="00000000" w:rsidR="00000000" w:rsidRPr="00000000">
        <w:rPr>
          <w:color w:val="0e0e0e"/>
          <w:sz w:val="21"/>
          <w:szCs w:val="21"/>
          <w:rtl w:val="0"/>
        </w:rPr>
        <w:t xml:space="preserve"> — assuming men and boys are part of the problem or lack empathy, care, or willingness to change. This can make participants defensive or disengaged, and it limits what we learn. An </w:t>
      </w:r>
      <w:r w:rsidDel="00000000" w:rsidR="00000000" w:rsidRPr="00000000">
        <w:rPr>
          <w:b w:val="1"/>
          <w:bCs w:val="1"/>
          <w:color w:val="0e0e0e"/>
          <w:sz w:val="21"/>
          <w:szCs w:val="21"/>
          <w:rtl w:val="0"/>
        </w:rPr>
        <w:t xml:space="preserve">asset-based approach</w:t>
      </w:r>
      <w:r w:rsidDel="00000000" w:rsidR="00000000" w:rsidRPr="00000000">
        <w:rPr>
          <w:color w:val="0e0e0e"/>
          <w:sz w:val="21"/>
          <w:szCs w:val="21"/>
          <w:rtl w:val="0"/>
        </w:rPr>
        <w:t xml:space="preserve"> starts from a place of curiosity and respect. It assumes that men and boys have values, hopes, and strengths — and that by understanding these, we can design programs that build on what’s already working.</w:t>
      </w:r>
    </w:p>
    <w:p w:rsidR="00000000" w:rsidDel="00000000" w:rsidP="00000000" w:rsidRDefault="00000000" w:rsidRPr="00000000" w14:paraId="00000038">
      <w:pPr>
        <w:rPr>
          <w:color w:val="0e0e0e"/>
          <w:sz w:val="21"/>
          <w:szCs w:val="21"/>
        </w:rPr>
      </w:pPr>
      <w:r w:rsidDel="00000000" w:rsidR="00000000" w:rsidRPr="00000000">
        <w:rPr>
          <w:rtl w:val="0"/>
        </w:rPr>
      </w:r>
    </w:p>
    <w:p w:rsidR="00000000" w:rsidDel="00000000" w:rsidP="00000000" w:rsidRDefault="00000000" w:rsidRPr="00000000" w14:paraId="00000039">
      <w:pPr>
        <w:rPr>
          <w:color w:val="0e0e0e"/>
          <w:sz w:val="21"/>
          <w:szCs w:val="21"/>
        </w:rPr>
      </w:pPr>
      <w:r w:rsidDel="00000000" w:rsidR="00000000" w:rsidRPr="00000000">
        <w:rPr>
          <w:color w:val="0e0e0e"/>
          <w:sz w:val="21"/>
          <w:szCs w:val="21"/>
          <w:rtl w:val="0"/>
        </w:rPr>
        <w:t xml:space="preserve">This doesn’t mean ignoring harmful behaviors or power imbalances — it means asking questions that open up possibilities, rather than shutting them down.</w:t>
      </w:r>
    </w:p>
    <w:p w:rsidR="00000000" w:rsidDel="00000000" w:rsidP="00000000" w:rsidRDefault="00000000" w:rsidRPr="00000000" w14:paraId="0000003A">
      <w:pPr>
        <w:rPr>
          <w:color w:val="0e0e0e"/>
          <w:sz w:val="21"/>
          <w:szCs w:val="21"/>
        </w:rPr>
      </w:pPr>
      <w:r w:rsidDel="00000000" w:rsidR="00000000" w:rsidRPr="00000000">
        <w:rPr>
          <w:rtl w:val="0"/>
        </w:rPr>
      </w:r>
    </w:p>
    <w:p w:rsidR="00000000" w:rsidDel="00000000" w:rsidP="00000000" w:rsidRDefault="00000000" w:rsidRPr="00000000" w14:paraId="0000003B">
      <w:pPr>
        <w:rPr>
          <w:color w:val="0e0e0e"/>
          <w:sz w:val="21"/>
          <w:szCs w:val="21"/>
        </w:rPr>
      </w:pPr>
      <w:r w:rsidDel="00000000" w:rsidR="00000000" w:rsidRPr="00000000">
        <w:rPr>
          <w:color w:val="0e0e0e"/>
          <w:sz w:val="21"/>
          <w:szCs w:val="21"/>
          <w:rtl w:val="0"/>
        </w:rPr>
        <w:t xml:space="preserve">When we ask questions from an asset-based frame, we uncover what motivates men to care for others, how boys define respect and belonging, and where communities are already modeling positive change.</w:t>
      </w:r>
    </w:p>
    <w:p w:rsidR="00000000" w:rsidDel="00000000" w:rsidP="00000000" w:rsidRDefault="00000000" w:rsidRPr="00000000" w14:paraId="0000003C">
      <w:pPr>
        <w:rPr>
          <w:b w:val="1"/>
          <w:bCs w:val="1"/>
          <w:color w:val="0e0e0e"/>
          <w:sz w:val="23"/>
          <w:szCs w:val="23"/>
        </w:rPr>
      </w:pPr>
      <w:r w:rsidDel="00000000" w:rsidR="00000000" w:rsidRPr="00000000">
        <w:rPr>
          <w:rtl w:val="0"/>
        </w:rPr>
      </w:r>
    </w:p>
    <w:p w:rsidR="00000000" w:rsidDel="00000000" w:rsidP="00000000" w:rsidRDefault="00000000" w:rsidRPr="00000000" w14:paraId="0000003D">
      <w:pPr>
        <w:rPr>
          <w:color w:val="0e0e0e"/>
          <w:sz w:val="21"/>
          <w:szCs w:val="21"/>
        </w:rPr>
      </w:pPr>
      <w:r w:rsidDel="00000000" w:rsidR="00000000" w:rsidRPr="00000000">
        <w:rPr>
          <w:rtl w:val="0"/>
        </w:rPr>
      </w:r>
    </w:p>
    <w:p w:rsidR="00000000" w:rsidDel="00000000" w:rsidP="00000000" w:rsidRDefault="00000000" w:rsidRPr="00000000" w14:paraId="0000003E">
      <w:pPr>
        <w:rPr>
          <w:color w:val="0e0e0e"/>
          <w:sz w:val="21"/>
          <w:szCs w:val="21"/>
        </w:rPr>
      </w:pPr>
      <w:r w:rsidDel="00000000" w:rsidR="00000000" w:rsidRPr="00000000">
        <w:rPr>
          <w:color w:val="0e0e0e"/>
          <w:sz w:val="21"/>
          <w:szCs w:val="21"/>
          <w:rtl w:val="0"/>
        </w:rPr>
        <w:t xml:space="preserve">Below are examples of how a </w:t>
      </w:r>
      <w:r w:rsidDel="00000000" w:rsidR="00000000" w:rsidRPr="00000000">
        <w:rPr>
          <w:i w:val="1"/>
          <w:iCs w:val="1"/>
          <w:color w:val="0e0e0e"/>
          <w:sz w:val="21"/>
          <w:szCs w:val="21"/>
          <w:rtl w:val="0"/>
        </w:rPr>
        <w:t xml:space="preserve">deficit-based</w:t>
      </w:r>
      <w:r w:rsidDel="00000000" w:rsidR="00000000" w:rsidRPr="00000000">
        <w:rPr>
          <w:color w:val="0e0e0e"/>
          <w:sz w:val="21"/>
          <w:szCs w:val="21"/>
          <w:rtl w:val="0"/>
        </w:rPr>
        <w:t xml:space="preserve"> question and an </w:t>
      </w:r>
      <w:r w:rsidDel="00000000" w:rsidR="00000000" w:rsidRPr="00000000">
        <w:rPr>
          <w:i w:val="1"/>
          <w:iCs w:val="1"/>
          <w:color w:val="0e0e0e"/>
          <w:sz w:val="21"/>
          <w:szCs w:val="21"/>
          <w:rtl w:val="0"/>
        </w:rPr>
        <w:t xml:space="preserve">asset-based</w:t>
      </w:r>
      <w:r w:rsidDel="00000000" w:rsidR="00000000" w:rsidRPr="00000000">
        <w:rPr>
          <w:color w:val="0e0e0e"/>
          <w:sz w:val="21"/>
          <w:szCs w:val="21"/>
          <w:rtl w:val="0"/>
        </w:rPr>
        <w:t xml:space="preserve"> question might explore the same topic. Notice how one assumes a problem, while the other invites reflection, connection, and agency.</w:t>
      </w:r>
    </w:p>
    <w:p w:rsidR="00000000" w:rsidDel="00000000" w:rsidP="00000000" w:rsidRDefault="00000000" w:rsidRPr="00000000" w14:paraId="0000003F">
      <w:pPr>
        <w:rPr>
          <w:b w:val="1"/>
          <w:bCs w:val="1"/>
          <w:color w:val="0e0e0e"/>
          <w:sz w:val="21"/>
          <w:szCs w:val="21"/>
        </w:rPr>
      </w:pPr>
      <w:r w:rsidDel="00000000" w:rsidR="00000000" w:rsidRPr="00000000">
        <w:rPr>
          <w:rtl w:val="0"/>
        </w:rPr>
      </w:r>
    </w:p>
    <w:p w:rsidR="00000000" w:rsidDel="00000000" w:rsidP="00000000" w:rsidRDefault="00000000" w:rsidRPr="00000000" w14:paraId="00000040">
      <w:pPr>
        <w:rPr>
          <w:b w:val="1"/>
          <w:bCs w:val="1"/>
          <w:color w:val="0e0e0e"/>
          <w:sz w:val="21"/>
          <w:szCs w:val="21"/>
        </w:rPr>
      </w:pPr>
      <w:r w:rsidDel="00000000" w:rsidR="00000000" w:rsidRPr="00000000">
        <w:rPr>
          <w:b w:val="1"/>
          <w:bCs w:val="1"/>
          <w:color w:val="0e0e0e"/>
          <w:sz w:val="21"/>
          <w:szCs w:val="21"/>
          <w:rtl w:val="0"/>
        </w:rPr>
        <w:t xml:space="preserve">Example 1 – Caregiving</w:t>
      </w:r>
    </w:p>
    <w:p w:rsidR="00000000" w:rsidDel="00000000" w:rsidP="00000000" w:rsidRDefault="00000000" w:rsidRPr="00000000" w14:paraId="00000041">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take responsibility for caregiving in your community?”</w:t>
      </w:r>
    </w:p>
    <w:p w:rsidR="00000000" w:rsidDel="00000000" w:rsidP="00000000" w:rsidRDefault="00000000" w:rsidRPr="00000000" w14:paraId="00000042">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helps men in your community feel more confident or proud about being involved in caregiving?”</w:t>
      </w:r>
    </w:p>
    <w:p w:rsidR="00000000" w:rsidDel="00000000" w:rsidP="00000000" w:rsidRDefault="00000000" w:rsidRPr="00000000" w14:paraId="00000043">
      <w:pPr>
        <w:rPr>
          <w:b w:val="1"/>
          <w:bCs w:val="1"/>
          <w:color w:val="0e0e0e"/>
          <w:sz w:val="21"/>
          <w:szCs w:val="21"/>
        </w:rPr>
      </w:pPr>
      <w:r w:rsidDel="00000000" w:rsidR="00000000" w:rsidRPr="00000000">
        <w:rPr>
          <w:rtl w:val="0"/>
        </w:rPr>
      </w:r>
    </w:p>
    <w:p w:rsidR="00000000" w:rsidDel="00000000" w:rsidP="00000000" w:rsidRDefault="00000000" w:rsidRPr="00000000" w14:paraId="00000044">
      <w:pPr>
        <w:rPr>
          <w:b w:val="1"/>
          <w:bCs w:val="1"/>
          <w:color w:val="0e0e0e"/>
          <w:sz w:val="21"/>
          <w:szCs w:val="21"/>
        </w:rPr>
      </w:pPr>
      <w:r w:rsidDel="00000000" w:rsidR="00000000" w:rsidRPr="00000000">
        <w:rPr>
          <w:b w:val="1"/>
          <w:bCs w:val="1"/>
          <w:color w:val="0e0e0e"/>
          <w:sz w:val="21"/>
          <w:szCs w:val="21"/>
          <w:rtl w:val="0"/>
        </w:rPr>
        <w:t xml:space="preserve">Example 2 – Violence and Respect</w:t>
      </w:r>
    </w:p>
    <w:p w:rsidR="00000000" w:rsidDel="00000000" w:rsidP="00000000" w:rsidRDefault="00000000" w:rsidRPr="00000000" w14:paraId="00000045">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are boys so violent toward each other?”</w:t>
      </w:r>
    </w:p>
    <w:p w:rsidR="00000000" w:rsidDel="00000000" w:rsidP="00000000" w:rsidRDefault="00000000" w:rsidRPr="00000000" w14:paraId="00000046">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do boys in your community think it means to be respected? How do they show respect to others?”</w:t>
      </w:r>
    </w:p>
    <w:p w:rsidR="00000000" w:rsidDel="00000000" w:rsidP="00000000" w:rsidRDefault="00000000" w:rsidRPr="00000000" w14:paraId="00000047">
      <w:pPr>
        <w:rPr>
          <w:b w:val="1"/>
          <w:bCs w:val="1"/>
          <w:color w:val="0e0e0e"/>
          <w:sz w:val="21"/>
          <w:szCs w:val="21"/>
        </w:rPr>
      </w:pPr>
      <w:r w:rsidDel="00000000" w:rsidR="00000000" w:rsidRPr="00000000">
        <w:rPr>
          <w:rtl w:val="0"/>
        </w:rPr>
      </w:r>
    </w:p>
    <w:p w:rsidR="00000000" w:rsidDel="00000000" w:rsidP="00000000" w:rsidRDefault="00000000" w:rsidRPr="00000000" w14:paraId="00000048">
      <w:pPr>
        <w:rPr>
          <w:b w:val="1"/>
          <w:bCs w:val="1"/>
          <w:color w:val="0e0e0e"/>
          <w:sz w:val="21"/>
          <w:szCs w:val="21"/>
        </w:rPr>
      </w:pPr>
      <w:r w:rsidDel="00000000" w:rsidR="00000000" w:rsidRPr="00000000">
        <w:rPr>
          <w:b w:val="1"/>
          <w:bCs w:val="1"/>
          <w:color w:val="0e0e0e"/>
          <w:sz w:val="21"/>
          <w:szCs w:val="21"/>
          <w:rtl w:val="0"/>
        </w:rPr>
        <w:t xml:space="preserve">Example 3 – Gender Equality</w:t>
      </w:r>
    </w:p>
    <w:p w:rsidR="00000000" w:rsidDel="00000000" w:rsidP="00000000" w:rsidRDefault="00000000" w:rsidRPr="00000000" w14:paraId="00000049">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support gender equality?”</w:t>
      </w:r>
    </w:p>
    <w:p w:rsidR="00000000" w:rsidDel="00000000" w:rsidP="00000000" w:rsidRDefault="00000000" w:rsidRPr="00000000" w14:paraId="0000004A">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motivates men in your community to support fairness and equality at home or at work?”</w:t>
      </w:r>
    </w:p>
    <w:p w:rsidR="00000000" w:rsidDel="00000000" w:rsidP="00000000" w:rsidRDefault="00000000" w:rsidRPr="00000000" w14:paraId="0000004B">
      <w:pPr>
        <w:rPr>
          <w:b w:val="1"/>
          <w:bCs w:val="1"/>
          <w:color w:val="0e0e0e"/>
          <w:sz w:val="21"/>
          <w:szCs w:val="21"/>
        </w:rPr>
      </w:pPr>
      <w:r w:rsidDel="00000000" w:rsidR="00000000" w:rsidRPr="00000000">
        <w:rPr>
          <w:rtl w:val="0"/>
        </w:rPr>
      </w:r>
    </w:p>
    <w:p w:rsidR="00000000" w:rsidDel="00000000" w:rsidP="00000000" w:rsidRDefault="00000000" w:rsidRPr="00000000" w14:paraId="0000004C">
      <w:pPr>
        <w:rPr>
          <w:b w:val="1"/>
          <w:bCs w:val="1"/>
          <w:color w:val="0e0e0e"/>
          <w:sz w:val="21"/>
          <w:szCs w:val="21"/>
        </w:rPr>
      </w:pPr>
      <w:r w:rsidDel="00000000" w:rsidR="00000000" w:rsidRPr="00000000">
        <w:rPr>
          <w:b w:val="1"/>
          <w:bCs w:val="1"/>
          <w:color w:val="0e0e0e"/>
          <w:sz w:val="21"/>
          <w:szCs w:val="21"/>
          <w:rtl w:val="0"/>
        </w:rPr>
        <w:t xml:space="preserve">Example 4 – Emotional Expression</w:t>
      </w:r>
    </w:p>
    <w:p w:rsidR="00000000" w:rsidDel="00000000" w:rsidP="00000000" w:rsidRDefault="00000000" w:rsidRPr="00000000" w14:paraId="0000004D">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talk about their emotions?”</w:t>
      </w:r>
    </w:p>
    <w:p w:rsidR="00000000" w:rsidDel="00000000" w:rsidP="00000000" w:rsidRDefault="00000000" w:rsidRPr="00000000" w14:paraId="0000004E">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“When do men feel comfortable sharing their emotions, and what helps make that possible?”</w:t>
      </w:r>
    </w:p>
    <w:p w:rsidR="00000000" w:rsidDel="00000000" w:rsidP="00000000" w:rsidRDefault="00000000" w:rsidRPr="00000000" w14:paraId="0000004F">
      <w:pPr>
        <w:rPr>
          <w:b w:val="1"/>
          <w:bCs w:val="1"/>
          <w:color w:val="0e0e0e"/>
          <w:sz w:val="23"/>
          <w:szCs w:val="23"/>
        </w:rPr>
      </w:pPr>
      <w:r w:rsidDel="00000000" w:rsidR="00000000" w:rsidRPr="00000000">
        <w:rPr>
          <w:rtl w:val="0"/>
        </w:rPr>
      </w:r>
    </w:p>
    <w:p w:rsidR="00000000" w:rsidDel="00000000" w:rsidP="00000000" w:rsidRDefault="00000000" w:rsidRPr="00000000" w14:paraId="00000050">
      <w:pPr>
        <w:rPr>
          <w:b w:val="1"/>
          <w:bCs w:val="1"/>
          <w:color w:val="0e0e0e"/>
          <w:sz w:val="21"/>
          <w:szCs w:val="21"/>
        </w:rPr>
      </w:pPr>
      <w:r w:rsidDel="00000000" w:rsidR="00000000" w:rsidRPr="00000000">
        <w:rPr>
          <w:b w:val="1"/>
          <w:bCs w:val="1"/>
          <w:color w:val="0e0e0e"/>
          <w:sz w:val="21"/>
          <w:szCs w:val="21"/>
          <w:rtl w:val="0"/>
        </w:rPr>
        <w:t xml:space="preserve">Example 5 – Participation and Engagement</w:t>
      </w:r>
    </w:p>
    <w:p w:rsidR="00000000" w:rsidDel="00000000" w:rsidP="00000000" w:rsidRDefault="00000000" w:rsidRPr="00000000" w14:paraId="00000051">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show up to group sessions or activities?”</w:t>
      </w:r>
    </w:p>
    <w:p w:rsidR="00000000" w:rsidDel="00000000" w:rsidP="00000000" w:rsidRDefault="00000000" w:rsidRPr="00000000" w14:paraId="00000052">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would make men in your community excited or motivated to join a session? What topics or approaches would feel most useful or appealing to them?”</w:t>
      </w:r>
    </w:p>
    <w:p w:rsidR="00000000" w:rsidDel="00000000" w:rsidP="00000000" w:rsidRDefault="00000000" w:rsidRPr="00000000" w14:paraId="00000053">
      <w:pPr>
        <w:rPr>
          <w:b w:val="1"/>
          <w:bCs w:val="1"/>
          <w:color w:val="0e0e0e"/>
          <w:sz w:val="23"/>
          <w:szCs w:val="23"/>
        </w:rPr>
      </w:pPr>
      <w:r w:rsidDel="00000000" w:rsidR="00000000" w:rsidRPr="00000000">
        <w:rPr>
          <w:rtl w:val="0"/>
        </w:rPr>
      </w:r>
    </w:p>
    <w:p w:rsidR="00000000" w:rsidDel="00000000" w:rsidP="00000000" w:rsidRDefault="00000000" w:rsidRPr="00000000" w14:paraId="00000054">
      <w:pPr>
        <w:rPr>
          <w:i w:val="1"/>
          <w:iCs w:val="1"/>
          <w:color w:val="0e0e0e"/>
          <w:sz w:val="21"/>
          <w:szCs w:val="21"/>
        </w:rPr>
      </w:pPr>
      <w:r w:rsidDel="00000000" w:rsidR="00000000" w:rsidRPr="00000000">
        <w:rPr>
          <w:i w:val="1"/>
          <w:iCs w:val="1"/>
          <w:color w:val="0e0e0e"/>
          <w:sz w:val="21"/>
          <w:szCs w:val="21"/>
          <w:rtl w:val="0"/>
        </w:rPr>
        <w:t xml:space="preserve">Narration / Debrief:</w:t>
      </w:r>
    </w:p>
    <w:p w:rsidR="00000000" w:rsidDel="00000000" w:rsidP="00000000" w:rsidRDefault="00000000" w:rsidRPr="00000000" w14:paraId="00000055">
      <w:pPr>
        <w:rPr>
          <w:color w:val="0e0e0e"/>
          <w:sz w:val="21"/>
          <w:szCs w:val="21"/>
        </w:rPr>
      </w:pPr>
      <w:r w:rsidDel="00000000" w:rsidR="00000000" w:rsidRPr="00000000">
        <w:rPr>
          <w:color w:val="0e0e0e"/>
          <w:sz w:val="21"/>
          <w:szCs w:val="21"/>
          <w:rtl w:val="0"/>
        </w:rPr>
        <w:t xml:space="preserve">When you ask questions this way, people open up. You’re not positioning them as the problem — you’re inviting them to be part of the solution.</w:t>
      </w:r>
    </w:p>
    <w:p w:rsidR="00000000" w:rsidDel="00000000" w:rsidP="00000000" w:rsidRDefault="00000000" w:rsidRPr="00000000" w14:paraId="00000056">
      <w:pPr>
        <w:rPr>
          <w:color w:val="0e0e0e"/>
          <w:sz w:val="21"/>
          <w:szCs w:val="21"/>
        </w:rPr>
      </w:pPr>
      <w:r w:rsidDel="00000000" w:rsidR="00000000" w:rsidRPr="00000000">
        <w:rPr>
          <w:rtl w:val="0"/>
        </w:rPr>
      </w:r>
    </w:p>
    <w:p w:rsidR="00000000" w:rsidDel="00000000" w:rsidP="00000000" w:rsidRDefault="00000000" w:rsidRPr="00000000" w14:paraId="00000057">
      <w:pPr>
        <w:rPr>
          <w:color w:val="0e0e0e"/>
          <w:sz w:val="21"/>
          <w:szCs w:val="21"/>
        </w:rPr>
      </w:pPr>
      <w:r w:rsidDel="00000000" w:rsidR="00000000" w:rsidRPr="00000000">
        <w:rPr>
          <w:color w:val="0e0e0e"/>
          <w:sz w:val="21"/>
          <w:szCs w:val="21"/>
          <w:rtl w:val="0"/>
        </w:rPr>
        <w:t xml:space="preserve">This approach helps uncover men and boys’ real motivations and aspirations — and it helps design programs that are grounded in </w:t>
      </w:r>
      <w:r w:rsidDel="00000000" w:rsidR="00000000" w:rsidRPr="00000000">
        <w:rPr>
          <w:i w:val="1"/>
          <w:iCs w:val="1"/>
          <w:color w:val="0e0e0e"/>
          <w:sz w:val="21"/>
          <w:szCs w:val="21"/>
          <w:rtl w:val="0"/>
        </w:rPr>
        <w:t xml:space="preserve">their</w:t>
      </w:r>
      <w:r w:rsidDel="00000000" w:rsidR="00000000" w:rsidRPr="00000000">
        <w:rPr>
          <w:color w:val="0e0e0e"/>
          <w:sz w:val="21"/>
          <w:szCs w:val="21"/>
          <w:rtl w:val="0"/>
        </w:rPr>
        <w:t xml:space="preserve"> sense of purpose, care, and belonging.</w:t>
      </w:r>
    </w:p>
    <w:p w:rsidR="00000000" w:rsidDel="00000000" w:rsidP="00000000" w:rsidRDefault="00000000" w:rsidRPr="00000000" w14:paraId="00000058">
      <w:pPr>
        <w:rPr>
          <w:color w:val="0e0e0e"/>
          <w:sz w:val="21"/>
          <w:szCs w:val="21"/>
        </w:rPr>
      </w:pPr>
      <w:r w:rsidDel="00000000" w:rsidR="00000000" w:rsidRPr="00000000">
        <w:rPr>
          <w:rtl w:val="0"/>
        </w:rPr>
      </w:r>
    </w:p>
    <w:p w:rsidR="00000000" w:rsidDel="00000000" w:rsidP="00000000" w:rsidRDefault="00000000" w:rsidRPr="00000000" w14:paraId="00000059">
      <w:pPr>
        <w:rPr/>
      </w:pPr>
      <w:r w:rsidDel="00000000" w:rsidR="00000000" w:rsidRPr="00000000">
        <w:rPr>
          <w:color w:val="0e0e0e"/>
          <w:sz w:val="21"/>
          <w:szCs w:val="21"/>
          <w:rtl w:val="0"/>
        </w:rPr>
        <w:t xml:space="preserve">By starting from strength, we not only gather better data — we also begin modeling the kind of respectful, collaborative relationships that gender-transformative work depends 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i w:val="1"/>
          <w:iCs w:val="1"/>
        </w:rPr>
      </w:pPr>
      <w:r w:rsidDel="00000000" w:rsidR="00000000" w:rsidRPr="00000000">
        <w:rPr>
          <w:b w:val="1"/>
          <w:bCs w:val="1"/>
          <w:i w:val="1"/>
          <w:iCs w:val="1"/>
          <w:rtl w:val="0"/>
        </w:rPr>
        <w:t xml:space="preserve">Tools to Learn From Your Community</w:t>
      </w:r>
    </w:p>
    <w:p w:rsidR="00000000" w:rsidDel="00000000" w:rsidP="00000000" w:rsidRDefault="00000000" w:rsidRPr="00000000" w14:paraId="0000005C">
      <w:pPr>
        <w:widowControl w:val="0"/>
        <w:rPr>
          <w:color w:val="131314"/>
          <w:highlight w:val="white"/>
        </w:rPr>
      </w:pPr>
      <w:r w:rsidDel="00000000" w:rsidR="00000000" w:rsidRPr="00000000">
        <w:rPr>
          <w:rtl w:val="0"/>
        </w:rPr>
      </w:r>
    </w:p>
    <w:p w:rsidR="00000000" w:rsidDel="00000000" w:rsidP="00000000" w:rsidRDefault="00000000" w:rsidRPr="00000000" w14:paraId="0000005D">
      <w:pPr>
        <w:widowControl w:val="0"/>
        <w:rPr>
          <w:color w:val="131314"/>
          <w:highlight w:val="white"/>
        </w:rPr>
      </w:pPr>
      <w:r w:rsidDel="00000000" w:rsidR="00000000" w:rsidRPr="00000000">
        <w:rPr>
          <w:color w:val="131314"/>
          <w:highlight w:val="white"/>
          <w:rtl w:val="0"/>
        </w:rPr>
        <w:t xml:space="preserve">The most useful tools for formative research are likely to be qualitative methods which allow you to ask open-ended questions and get detailed information, and ask follow-up questions when needed. Some key qualitative methods are:</w:t>
      </w:r>
    </w:p>
    <w:p w:rsidR="00000000" w:rsidDel="00000000" w:rsidP="00000000" w:rsidRDefault="00000000" w:rsidRPr="00000000" w14:paraId="0000005E">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Focus Group Discussions (FGDs):</w:t>
      </w:r>
      <w:r w:rsidDel="00000000" w:rsidR="00000000" w:rsidRPr="00000000">
        <w:rPr>
          <w:color w:val="131314"/>
          <w:highlight w:val="white"/>
          <w:rtl w:val="0"/>
        </w:rPr>
        <w:t xml:space="preserve"> Facilitated discussions with groups of individuals from the target population. Generally  you want to organize these by demographic, such as one with adult men, one with women, one with boys, one with girls, etc.</w:t>
      </w:r>
    </w:p>
    <w:p w:rsidR="00000000" w:rsidDel="00000000" w:rsidP="00000000" w:rsidRDefault="00000000" w:rsidRPr="00000000" w14:paraId="0000005F">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In-depth Interviews (IDIs) / One-on-one interviews:</w:t>
      </w:r>
      <w:r w:rsidDel="00000000" w:rsidR="00000000" w:rsidRPr="00000000">
        <w:rPr>
          <w:color w:val="131314"/>
          <w:highlight w:val="white"/>
          <w:rtl w:val="0"/>
        </w:rPr>
        <w:t xml:space="preserve"> Individual conversations, often with key informants or potential participants, to explore sensitive topics or personal experiences.</w:t>
      </w:r>
    </w:p>
    <w:p w:rsidR="00000000" w:rsidDel="00000000" w:rsidP="00000000" w:rsidRDefault="00000000" w:rsidRPr="00000000" w14:paraId="00000060">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Key Informant Interviews (KIIs):</w:t>
      </w:r>
      <w:r w:rsidDel="00000000" w:rsidR="00000000" w:rsidRPr="00000000">
        <w:rPr>
          <w:color w:val="131314"/>
          <w:highlight w:val="white"/>
          <w:rtl w:val="0"/>
        </w:rPr>
        <w:t xml:space="preserve"> Interviews with individuals who have unique knowledge or insights into the community, such as community leaders, service providers, or local experts.</w:t>
      </w:r>
    </w:p>
    <w:p w:rsidR="00000000" w:rsidDel="00000000" w:rsidP="00000000" w:rsidRDefault="00000000" w:rsidRPr="00000000" w14:paraId="00000061">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Desk Review:</w:t>
      </w:r>
      <w:r w:rsidDel="00000000" w:rsidR="00000000" w:rsidRPr="00000000">
        <w:rPr>
          <w:color w:val="131314"/>
          <w:highlight w:val="white"/>
          <w:rtl w:val="0"/>
        </w:rPr>
        <w:t xml:space="preserve"> Reviewing existing data and reports provides foundational understanding. This can include:</w:t>
      </w:r>
    </w:p>
    <w:p w:rsidR="00000000" w:rsidDel="00000000" w:rsidP="00000000" w:rsidRDefault="00000000" w:rsidRPr="00000000" w14:paraId="00000062">
      <w:pPr>
        <w:widowControl w:val="0"/>
        <w:numPr>
          <w:ilvl w:val="1"/>
          <w:numId w:val="97"/>
        </w:numPr>
        <w:ind w:left="1440" w:hanging="360"/>
        <w:rPr>
          <w:color w:val="131314"/>
          <w:highlight w:val="white"/>
        </w:rPr>
      </w:pPr>
      <w:r w:rsidDel="00000000" w:rsidR="00000000" w:rsidRPr="00000000">
        <w:rPr>
          <w:color w:val="131314"/>
          <w:highlight w:val="white"/>
          <w:rtl w:val="0"/>
        </w:rPr>
        <w:t xml:space="preserve">Studies on the social and political context and history of the setting.</w:t>
      </w:r>
    </w:p>
    <w:p w:rsidR="00000000" w:rsidDel="00000000" w:rsidP="00000000" w:rsidRDefault="00000000" w:rsidRPr="00000000" w14:paraId="00000063">
      <w:pPr>
        <w:widowControl w:val="0"/>
        <w:numPr>
          <w:ilvl w:val="1"/>
          <w:numId w:val="97"/>
        </w:numPr>
        <w:ind w:left="1440" w:hanging="360"/>
        <w:rPr>
          <w:color w:val="131314"/>
          <w:highlight w:val="white"/>
        </w:rPr>
      </w:pPr>
      <w:r w:rsidDel="00000000" w:rsidR="00000000" w:rsidRPr="00000000">
        <w:rPr>
          <w:color w:val="131314"/>
          <w:highlight w:val="white"/>
          <w:rtl w:val="0"/>
        </w:rPr>
        <w:t xml:space="preserve">Existing research on norms and gender dynamics.</w:t>
      </w:r>
    </w:p>
    <w:p w:rsidR="00000000" w:rsidDel="00000000" w:rsidP="00000000" w:rsidRDefault="00000000" w:rsidRPr="00000000" w14:paraId="00000064">
      <w:pPr>
        <w:widowControl w:val="0"/>
        <w:numPr>
          <w:ilvl w:val="1"/>
          <w:numId w:val="97"/>
        </w:numPr>
        <w:ind w:left="1440" w:hanging="360"/>
        <w:rPr>
          <w:color w:val="131314"/>
          <w:highlight w:val="white"/>
        </w:rPr>
      </w:pPr>
      <w:r w:rsidDel="00000000" w:rsidR="00000000" w:rsidRPr="00000000">
        <w:rPr>
          <w:color w:val="131314"/>
          <w:highlight w:val="white"/>
          <w:rtl w:val="0"/>
        </w:rPr>
        <w:t xml:space="preserve">Reports from surveys, such as IMAGES, on violence against women, violence against children, and sexual and reproductive rights.</w:t>
      </w:r>
    </w:p>
    <w:p w:rsidR="00000000" w:rsidDel="00000000" w:rsidP="00000000" w:rsidRDefault="00000000" w:rsidRPr="00000000" w14:paraId="00000065">
      <w:pPr>
        <w:widowControl w:val="0"/>
        <w:numPr>
          <w:ilvl w:val="1"/>
          <w:numId w:val="97"/>
        </w:numPr>
        <w:ind w:left="1440" w:hanging="360"/>
        <w:rPr>
          <w:color w:val="131314"/>
          <w:highlight w:val="white"/>
        </w:rPr>
      </w:pPr>
      <w:r w:rsidDel="00000000" w:rsidR="00000000" w:rsidRPr="00000000">
        <w:rPr>
          <w:color w:val="131314"/>
          <w:highlight w:val="white"/>
          <w:rtl w:val="0"/>
        </w:rPr>
        <w:t xml:space="preserve">Baseline data from pre-existing projects that include information on gender attitudes, norms, and behaviors.</w:t>
      </w:r>
    </w:p>
    <w:p w:rsidR="00000000" w:rsidDel="00000000" w:rsidP="00000000" w:rsidRDefault="00000000" w:rsidRPr="00000000" w14:paraId="00000066">
      <w:pPr>
        <w:widowControl w:val="0"/>
        <w:numPr>
          <w:ilvl w:val="0"/>
          <w:numId w:val="97"/>
        </w:numPr>
        <w:spacing w:after="0" w:afterAutospacing="0"/>
        <w:ind w:left="720" w:hanging="360"/>
        <w:rPr>
          <w:color w:val="131314"/>
          <w:highlight w:val="white"/>
        </w:rPr>
      </w:pPr>
      <w:r w:rsidDel="00000000" w:rsidR="00000000" w:rsidRPr="00000000">
        <w:rPr>
          <w:b w:val="1"/>
          <w:bCs w:val="1"/>
          <w:color w:val="0e0e0e"/>
          <w:sz w:val="21"/>
          <w:szCs w:val="21"/>
          <w:highlight w:val="white"/>
          <w:rtl w:val="0"/>
        </w:rPr>
        <w:t xml:space="preserve">Social Listening and Digital Data Analysis:</w:t>
      </w:r>
      <w:r w:rsidDel="00000000" w:rsidR="00000000" w:rsidRPr="00000000">
        <w:rPr>
          <w:color w:val="0e0e0e"/>
          <w:sz w:val="21"/>
          <w:szCs w:val="21"/>
          <w:highlight w:val="white"/>
          <w:rtl w:val="0"/>
        </w:rPr>
        <w:t xml:space="preserve">Today, a large portion of how men and boys form ideas about gender, relationships, and identity happens </w:t>
      </w:r>
      <w:r w:rsidDel="00000000" w:rsidR="00000000" w:rsidRPr="00000000">
        <w:rPr>
          <w:i w:val="1"/>
          <w:iCs w:val="1"/>
          <w:color w:val="0e0e0e"/>
          <w:sz w:val="21"/>
          <w:szCs w:val="21"/>
          <w:highlight w:val="white"/>
          <w:rtl w:val="0"/>
        </w:rPr>
        <w:t xml:space="preserve">online.</w:t>
      </w:r>
      <w:r w:rsidDel="00000000" w:rsidR="00000000" w:rsidRPr="00000000">
        <w:rPr>
          <w:color w:val="0e0e0e"/>
          <w:sz w:val="21"/>
          <w:szCs w:val="21"/>
          <w:highlight w:val="white"/>
          <w:rtl w:val="0"/>
        </w:rPr>
        <w:t xml:space="preserve"> Social listening tools and ethical data scraping methods can help you understand these digital spaces and narratives. This may include:</w:t>
      </w:r>
    </w:p>
    <w:p w:rsidR="00000000" w:rsidDel="00000000" w:rsidP="00000000" w:rsidRDefault="00000000" w:rsidRPr="00000000" w14:paraId="00000067">
      <w:pPr>
        <w:widowControl w:val="0"/>
        <w:numPr>
          <w:ilvl w:val="1"/>
          <w:numId w:val="97"/>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Analyzing public posts or conversations on platforms like Facebook, X (Twitter), Reddit, or YouTube to identify trending topics, role models, or harmful narratives about manhood.</w:t>
      </w:r>
    </w:p>
    <w:p w:rsidR="00000000" w:rsidDel="00000000" w:rsidP="00000000" w:rsidRDefault="00000000" w:rsidRPr="00000000" w14:paraId="00000068">
      <w:pPr>
        <w:widowControl w:val="0"/>
        <w:numPr>
          <w:ilvl w:val="1"/>
          <w:numId w:val="97"/>
        </w:numPr>
        <w:spacing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Examining which influencers, hashtags, or content types are resonating with local audiences.</w:t>
      </w:r>
    </w:p>
    <w:p w:rsidR="00000000" w:rsidDel="00000000" w:rsidP="00000000" w:rsidRDefault="00000000" w:rsidRPr="00000000" w14:paraId="00000069">
      <w:pPr>
        <w:widowControl w:val="0"/>
        <w:rPr>
          <w:b w:val="1"/>
          <w:bCs w:val="1"/>
          <w:color w:val="131314"/>
          <w:highlight w:val="white"/>
        </w:rPr>
      </w:pPr>
      <w:r w:rsidDel="00000000" w:rsidR="00000000" w:rsidRPr="00000000">
        <w:rPr>
          <w:color w:val="0e0e0e"/>
          <w:sz w:val="21"/>
          <w:szCs w:val="21"/>
          <w:highlight w:val="white"/>
          <w:rtl w:val="0"/>
        </w:rPr>
        <w:t xml:space="preserve">Using aggregated data (never personal or identifiable information) to spot emerging attitudes, misinformation, or movements shaping men’s and boys’ perceptions.</w:t>
      </w:r>
      <w:r w:rsidDel="00000000" w:rsidR="00000000" w:rsidRPr="00000000">
        <w:rPr>
          <w:rtl w:val="0"/>
        </w:rPr>
      </w:r>
    </w:p>
    <w:p w:rsidR="00000000" w:rsidDel="00000000" w:rsidP="00000000" w:rsidRDefault="00000000" w:rsidRPr="00000000" w14:paraId="0000006A">
      <w:pPr>
        <w:widowControl w:val="0"/>
        <w:rPr>
          <w:color w:val="131314"/>
          <w:highlight w:val="white"/>
        </w:rPr>
      </w:pPr>
      <w:r w:rsidDel="00000000" w:rsidR="00000000" w:rsidRPr="00000000">
        <w:rPr>
          <w:color w:val="131314"/>
          <w:highlight w:val="white"/>
          <w:rtl w:val="0"/>
        </w:rPr>
        <w:t xml:space="preserve">Some specific areas of inquiry you will want to explore include:</w:t>
      </w:r>
    </w:p>
    <w:p w:rsidR="00000000" w:rsidDel="00000000" w:rsidP="00000000" w:rsidRDefault="00000000" w:rsidRPr="00000000" w14:paraId="0000006B">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Norms:</w:t>
      </w:r>
      <w:r w:rsidDel="00000000" w:rsidR="00000000" w:rsidRPr="00000000">
        <w:rPr>
          <w:color w:val="131314"/>
          <w:highlight w:val="white"/>
          <w:rtl w:val="0"/>
        </w:rPr>
        <w:t xml:space="preserve"> Community beliefs about gender roles and other topics such as marriage, child-rearing and common practices.</w:t>
      </w:r>
    </w:p>
    <w:p w:rsidR="00000000" w:rsidDel="00000000" w:rsidP="00000000" w:rsidRDefault="00000000" w:rsidRPr="00000000" w14:paraId="0000006C">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Social Sanctions:</w:t>
      </w:r>
      <w:r w:rsidDel="00000000" w:rsidR="00000000" w:rsidRPr="00000000">
        <w:rPr>
          <w:color w:val="131314"/>
          <w:highlight w:val="white"/>
          <w:rtl w:val="0"/>
        </w:rPr>
        <w:t xml:space="preserve"> Punitive repercussions for defying gender expectations.</w:t>
      </w:r>
    </w:p>
    <w:p w:rsidR="00000000" w:rsidDel="00000000" w:rsidP="00000000" w:rsidRDefault="00000000" w:rsidRPr="00000000" w14:paraId="0000006D">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Gender Attitudes:</w:t>
      </w:r>
      <w:r w:rsidDel="00000000" w:rsidR="00000000" w:rsidRPr="00000000">
        <w:rPr>
          <w:color w:val="131314"/>
          <w:highlight w:val="white"/>
          <w:rtl w:val="0"/>
        </w:rPr>
        <w:t xml:space="preserve"> What it means to be a man or a woman in the community.</w:t>
      </w:r>
    </w:p>
    <w:p w:rsidR="00000000" w:rsidDel="00000000" w:rsidP="00000000" w:rsidRDefault="00000000" w:rsidRPr="00000000" w14:paraId="0000006E">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Roles and Responsibilities:</w:t>
      </w:r>
      <w:r w:rsidDel="00000000" w:rsidR="00000000" w:rsidRPr="00000000">
        <w:rPr>
          <w:color w:val="131314"/>
          <w:highlight w:val="white"/>
          <w:rtl w:val="0"/>
        </w:rPr>
        <w:t xml:space="preserve"> Division of labor and decision-making within families.</w:t>
      </w:r>
    </w:p>
    <w:p w:rsidR="00000000" w:rsidDel="00000000" w:rsidP="00000000" w:rsidRDefault="00000000" w:rsidRPr="00000000" w14:paraId="0000006F">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Knowledge:</w:t>
      </w:r>
      <w:r w:rsidDel="00000000" w:rsidR="00000000" w:rsidRPr="00000000">
        <w:rPr>
          <w:color w:val="131314"/>
          <w:highlight w:val="white"/>
          <w:rtl w:val="0"/>
        </w:rPr>
        <w:t xml:space="preserve"> What participants want to learn about specific topics (e.g., involved fatherhood, health).</w:t>
      </w:r>
    </w:p>
    <w:p w:rsidR="00000000" w:rsidDel="00000000" w:rsidP="00000000" w:rsidRDefault="00000000" w:rsidRPr="00000000" w14:paraId="00000070">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Social Support:</w:t>
      </w:r>
      <w:r w:rsidDel="00000000" w:rsidR="00000000" w:rsidRPr="00000000">
        <w:rPr>
          <w:color w:val="131314"/>
          <w:highlight w:val="white"/>
          <w:rtl w:val="0"/>
        </w:rPr>
        <w:t xml:space="preserve"> Who individuals turn to for help or advice when feeling isolated or facing problems.</w:t>
      </w:r>
    </w:p>
    <w:p w:rsidR="00000000" w:rsidDel="00000000" w:rsidP="00000000" w:rsidRDefault="00000000" w:rsidRPr="00000000" w14:paraId="00000071">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Hopes and Aspirations:</w:t>
      </w:r>
      <w:r w:rsidDel="00000000" w:rsidR="00000000" w:rsidRPr="00000000">
        <w:rPr>
          <w:color w:val="131314"/>
          <w:highlight w:val="white"/>
          <w:rtl w:val="0"/>
        </w:rPr>
        <w:t xml:space="preserve"> Dreams and fears for themselves, their children, and families</w:t>
      </w:r>
    </w:p>
    <w:p w:rsidR="00000000" w:rsidDel="00000000" w:rsidP="00000000" w:rsidRDefault="00000000" w:rsidRPr="00000000" w14:paraId="00000072">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Logistics:</w:t>
      </w:r>
      <w:r w:rsidDel="00000000" w:rsidR="00000000" w:rsidRPr="00000000">
        <w:rPr>
          <w:color w:val="131314"/>
          <w:highlight w:val="white"/>
          <w:rtl w:val="0"/>
        </w:rPr>
        <w:t xml:space="preserve"> Preferred times, locations, and characteristics of ideal facilitators for program activities.</w:t>
      </w:r>
    </w:p>
    <w:p w:rsidR="00000000" w:rsidDel="00000000" w:rsidP="00000000" w:rsidRDefault="00000000" w:rsidRPr="00000000" w14:paraId="00000073">
      <w:pPr>
        <w:widowControl w:val="0"/>
        <w:rPr>
          <w:color w:val="131314"/>
          <w:highlight w:val="whit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Data Analysis</w:t>
      </w:r>
    </w:p>
    <w:p w:rsidR="00000000" w:rsidDel="00000000" w:rsidP="00000000" w:rsidRDefault="00000000" w:rsidRPr="00000000" w14:paraId="00000076">
      <w:pPr>
        <w:rPr>
          <w:color w:val="0e0e0e"/>
          <w:sz w:val="21"/>
          <w:szCs w:val="21"/>
        </w:rPr>
      </w:pPr>
      <w:r w:rsidDel="00000000" w:rsidR="00000000" w:rsidRPr="00000000">
        <w:rPr>
          <w:rtl w:val="0"/>
        </w:rPr>
        <w:t xml:space="preserve">Once you’ve gathered your data, the next step is to organize, analyze, and translate it into insights that will guide your program design and adaptation. </w:t>
      </w:r>
      <w:r w:rsidDel="00000000" w:rsidR="00000000" w:rsidRPr="00000000">
        <w:rPr>
          <w:color w:val="0e0e0e"/>
          <w:sz w:val="21"/>
          <w:szCs w:val="21"/>
          <w:rtl w:val="0"/>
        </w:rPr>
        <w:t xml:space="preserve">Your analysis should aim to identify </w:t>
      </w:r>
      <w:r w:rsidDel="00000000" w:rsidR="00000000" w:rsidRPr="00000000">
        <w:rPr>
          <w:b w:val="1"/>
          <w:bCs w:val="1"/>
          <w:color w:val="0e0e0e"/>
          <w:sz w:val="21"/>
          <w:szCs w:val="21"/>
          <w:rtl w:val="0"/>
        </w:rPr>
        <w:t xml:space="preserve">patterns, connections, and root causes</w:t>
      </w:r>
      <w:r w:rsidDel="00000000" w:rsidR="00000000" w:rsidRPr="00000000">
        <w:rPr>
          <w:color w:val="0e0e0e"/>
          <w:sz w:val="21"/>
          <w:szCs w:val="21"/>
          <w:rtl w:val="0"/>
        </w:rPr>
        <w:t xml:space="preserve"> – not just what’s happening, but </w:t>
      </w:r>
      <w:r w:rsidDel="00000000" w:rsidR="00000000" w:rsidRPr="00000000">
        <w:rPr>
          <w:i w:val="1"/>
          <w:iCs w:val="1"/>
          <w:color w:val="0e0e0e"/>
          <w:sz w:val="21"/>
          <w:szCs w:val="21"/>
          <w:rtl w:val="0"/>
        </w:rPr>
        <w:t xml:space="preserve">why</w:t>
      </w:r>
      <w:r w:rsidDel="00000000" w:rsidR="00000000" w:rsidRPr="00000000">
        <w:rPr>
          <w:color w:val="0e0e0e"/>
          <w:sz w:val="21"/>
          <w:szCs w:val="21"/>
          <w:rtl w:val="0"/>
        </w:rPr>
        <w:t xml:space="preserve"> it’s happening, and </w:t>
      </w:r>
      <w:r w:rsidDel="00000000" w:rsidR="00000000" w:rsidRPr="00000000">
        <w:rPr>
          <w:i w:val="1"/>
          <w:iCs w:val="1"/>
          <w:color w:val="0e0e0e"/>
          <w:sz w:val="21"/>
          <w:szCs w:val="21"/>
          <w:rtl w:val="0"/>
        </w:rPr>
        <w:t xml:space="preserve">for whom.</w:t>
      </w:r>
      <w:r w:rsidDel="00000000" w:rsidR="00000000" w:rsidRPr="00000000">
        <w:rPr>
          <w:color w:val="0e0e0e"/>
          <w:sz w:val="21"/>
          <w:szCs w:val="21"/>
          <w:rtl w:val="0"/>
        </w:rPr>
        <w:t xml:space="preserve"> This helps ensure your program responds to real needs and opportunities rather than assumptions.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0e0e0e"/>
          <w:sz w:val="21"/>
          <w:szCs w:val="21"/>
        </w:rPr>
      </w:pPr>
      <w:r w:rsidDel="00000000" w:rsidR="00000000" w:rsidRPr="00000000">
        <w:rPr>
          <w:color w:val="0e0e0e"/>
          <w:sz w:val="21"/>
          <w:szCs w:val="21"/>
          <w:rtl w:val="0"/>
        </w:rPr>
        <w:t xml:space="preserve">Some key outputs and analysis tools include: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27"/>
        </w:numPr>
        <w:ind w:left="720" w:hanging="360"/>
        <w:rPr>
          <w:b w:val="1"/>
          <w:bCs w:val="1"/>
        </w:rPr>
      </w:pPr>
      <w:r w:rsidDel="00000000" w:rsidR="00000000" w:rsidRPr="00000000">
        <w:rPr>
          <w:b w:val="1"/>
          <w:bCs w:val="1"/>
          <w:rtl w:val="0"/>
        </w:rPr>
        <w:t xml:space="preserve">Personas and Empathy Mapping:</w:t>
      </w:r>
      <w:r w:rsidDel="00000000" w:rsidR="00000000" w:rsidRPr="00000000">
        <w:rPr>
          <w:rtl w:val="0"/>
        </w:rPr>
        <w:t xml:space="preserve"> These are profiles of demographic groups in the community which help you identify and tailor entry points to working with them.</w:t>
      </w:r>
    </w:p>
    <w:p w:rsidR="00000000" w:rsidDel="00000000" w:rsidP="00000000" w:rsidRDefault="00000000" w:rsidRPr="00000000" w14:paraId="0000007B">
      <w:pPr>
        <w:numPr>
          <w:ilvl w:val="0"/>
          <w:numId w:val="127"/>
        </w:numPr>
        <w:ind w:left="720" w:hanging="360"/>
        <w:rPr>
          <w:b w:val="1"/>
          <w:bCs w:val="1"/>
        </w:rPr>
      </w:pPr>
      <w:r w:rsidDel="00000000" w:rsidR="00000000" w:rsidRPr="00000000">
        <w:rPr>
          <w:b w:val="1"/>
          <w:bCs w:val="1"/>
          <w:rtl w:val="0"/>
        </w:rPr>
        <w:t xml:space="preserve">Barriers and Drivers:</w:t>
      </w:r>
      <w:r w:rsidDel="00000000" w:rsidR="00000000" w:rsidRPr="00000000">
        <w:rPr>
          <w:rtl w:val="0"/>
        </w:rPr>
        <w:t xml:space="preserve"> What are the factors that prevent, facilitate or drive different behaviors. You can use this to develop the logic model and to focus and sequence program sessions. In your analysis of the data, a</w:t>
      </w:r>
      <w:r w:rsidDel="00000000" w:rsidR="00000000" w:rsidRPr="00000000">
        <w:rPr>
          <w:color w:val="131314"/>
          <w:highlight w:val="white"/>
          <w:rtl w:val="0"/>
        </w:rPr>
        <w:t xml:space="preserve">lways try to dig down to find the root cause, not just surface-level explanations or symptoms of problems.</w:t>
      </w:r>
      <w:r w:rsidDel="00000000" w:rsidR="00000000" w:rsidRPr="00000000">
        <w:rPr>
          <w:rtl w:val="0"/>
        </w:rPr>
      </w:r>
    </w:p>
    <w:p w:rsidR="00000000" w:rsidDel="00000000" w:rsidP="00000000" w:rsidRDefault="00000000" w:rsidRPr="00000000" w14:paraId="0000007C">
      <w:pPr>
        <w:numPr>
          <w:ilvl w:val="0"/>
          <w:numId w:val="127"/>
        </w:numPr>
        <w:ind w:left="720" w:hanging="360"/>
        <w:rPr>
          <w:b w:val="1"/>
          <w:bCs w:val="1"/>
        </w:rPr>
      </w:pPr>
      <w:r w:rsidDel="00000000" w:rsidR="00000000" w:rsidRPr="00000000">
        <w:rPr>
          <w:b w:val="1"/>
          <w:bCs w:val="1"/>
          <w:rtl w:val="0"/>
        </w:rPr>
        <w:t xml:space="preserve">Logic Model:</w:t>
      </w:r>
      <w:r w:rsidDel="00000000" w:rsidR="00000000" w:rsidRPr="00000000">
        <w:rPr>
          <w:rtl w:val="0"/>
        </w:rPr>
        <w:t xml:space="preserve"> This is a visual representation of how the intervention is supposed to work, usually showing the logical sequence of activities leading up to expected outcomes.</w:t>
      </w:r>
    </w:p>
    <w:p w:rsidR="00000000" w:rsidDel="00000000" w:rsidP="00000000" w:rsidRDefault="00000000" w:rsidRPr="00000000" w14:paraId="0000007D">
      <w:pPr>
        <w:numPr>
          <w:ilvl w:val="0"/>
          <w:numId w:val="127"/>
        </w:numPr>
        <w:ind w:left="720" w:hanging="360"/>
        <w:rPr>
          <w:b w:val="1"/>
          <w:bCs w:val="1"/>
        </w:rPr>
      </w:pPr>
      <w:r w:rsidDel="00000000" w:rsidR="00000000" w:rsidRPr="00000000">
        <w:rPr>
          <w:b w:val="1"/>
          <w:bCs w:val="1"/>
          <w:rtl w:val="0"/>
        </w:rPr>
        <w:t xml:space="preserve">Services and Referrals Map:</w:t>
      </w:r>
      <w:r w:rsidDel="00000000" w:rsidR="00000000" w:rsidRPr="00000000">
        <w:rPr>
          <w:rtl w:val="0"/>
        </w:rPr>
        <w:t xml:space="preserve"> Not necessarily a literal map, though it can be, but something that provides a clear understanding of community partners, their roles, contacts, and how to access them.</w:t>
      </w:r>
    </w:p>
    <w:p w:rsidR="00000000" w:rsidDel="00000000" w:rsidP="00000000" w:rsidRDefault="00000000" w:rsidRPr="00000000" w14:paraId="0000007E">
      <w:pPr>
        <w:numPr>
          <w:ilvl w:val="0"/>
          <w:numId w:val="127"/>
        </w:numPr>
        <w:ind w:left="720" w:hanging="360"/>
        <w:rPr>
          <w:b w:val="1"/>
          <w:bCs w:val="1"/>
        </w:rPr>
      </w:pPr>
      <w:r w:rsidDel="00000000" w:rsidR="00000000" w:rsidRPr="00000000">
        <w:rPr>
          <w:b w:val="1"/>
          <w:bCs w:val="1"/>
          <w:rtl w:val="0"/>
        </w:rPr>
        <w:t xml:space="preserve">Risk and Pushback Analysis:</w:t>
      </w:r>
      <w:r w:rsidDel="00000000" w:rsidR="00000000" w:rsidRPr="00000000">
        <w:rPr>
          <w:rtl w:val="0"/>
        </w:rPr>
        <w:t xml:space="preserve"> What are the problems you might encounter, and what aspects of the project are they related to? This will inform your planning to prevent and mitigate those problems.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color w:val="0e0e0e"/>
          <w:sz w:val="21"/>
          <w:szCs w:val="21"/>
        </w:rPr>
      </w:pPr>
      <w:r w:rsidDel="00000000" w:rsidR="00000000" w:rsidRPr="00000000">
        <w:rPr>
          <w:b w:val="1"/>
          <w:bCs w:val="1"/>
          <w:color w:val="0e0e0e"/>
          <w:sz w:val="21"/>
          <w:szCs w:val="21"/>
          <w:rtl w:val="0"/>
        </w:rPr>
        <w:t xml:space="preserve">Triangulation and Gender-Power Analysis</w:t>
      </w:r>
    </w:p>
    <w:p w:rsidR="00000000" w:rsidDel="00000000" w:rsidP="00000000" w:rsidRDefault="00000000" w:rsidRPr="00000000" w14:paraId="00000081">
      <w:pPr>
        <w:rPr>
          <w:color w:val="0e0e0e"/>
          <w:sz w:val="21"/>
          <w:szCs w:val="21"/>
        </w:rPr>
      </w:pPr>
      <w:r w:rsidDel="00000000" w:rsidR="00000000" w:rsidRPr="00000000">
        <w:rPr>
          <w:color w:val="0e0e0e"/>
          <w:sz w:val="21"/>
          <w:szCs w:val="21"/>
          <w:rtl w:val="0"/>
        </w:rPr>
        <w:t xml:space="preserve">Strengthen your findings by comparing data from multiple sources — interviews, FGDs, desk reviews, or digital data. If men and women give different accounts of the same issue, this gap is an important insight, not a contradiction.</w:t>
      </w:r>
    </w:p>
    <w:p w:rsidR="00000000" w:rsidDel="00000000" w:rsidP="00000000" w:rsidRDefault="00000000" w:rsidRPr="00000000" w14:paraId="00000082">
      <w:pPr>
        <w:numPr>
          <w:ilvl w:val="0"/>
          <w:numId w:val="59"/>
        </w:numPr>
        <w:spacing w:after="0" w:afterAutospacing="0" w:before="180" w:lineRule="auto"/>
        <w:ind w:left="720" w:hanging="360"/>
        <w:rPr>
          <w:color w:val="0e0e0e"/>
          <w:sz w:val="21"/>
          <w:szCs w:val="21"/>
        </w:rPr>
      </w:pPr>
      <w:r w:rsidDel="00000000" w:rsidR="00000000" w:rsidRPr="00000000">
        <w:rPr>
          <w:color w:val="0e0e0e"/>
          <w:sz w:val="21"/>
          <w:szCs w:val="21"/>
          <w:rtl w:val="0"/>
        </w:rPr>
        <w:t xml:space="preserve">Triangulation ensures your conclusions are grounded in diverse perspectives.</w:t>
      </w:r>
    </w:p>
    <w:p w:rsidR="00000000" w:rsidDel="00000000" w:rsidP="00000000" w:rsidRDefault="00000000" w:rsidRPr="00000000" w14:paraId="00000083">
      <w:pPr>
        <w:numPr>
          <w:ilvl w:val="0"/>
          <w:numId w:val="59"/>
        </w:numPr>
        <w:spacing w:before="0" w:beforeAutospacing="0" w:lineRule="auto"/>
        <w:ind w:left="720" w:hanging="360"/>
        <w:rPr>
          <w:color w:val="0e0e0e"/>
          <w:sz w:val="21"/>
          <w:szCs w:val="21"/>
        </w:rPr>
      </w:pPr>
      <w:r w:rsidDel="00000000" w:rsidR="00000000" w:rsidRPr="00000000">
        <w:rPr>
          <w:color w:val="0e0e0e"/>
          <w:sz w:val="21"/>
          <w:szCs w:val="21"/>
          <w:rtl w:val="0"/>
        </w:rPr>
        <w:t xml:space="preserve">A gender and power analysis should also be embedded in your process, helping you see how gender intersects with class, race, sexuality, or ability in shaping access, influence, and participation.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i w:val="1"/>
          <w:iCs w:val="1"/>
        </w:rPr>
      </w:pPr>
      <w:r w:rsidDel="00000000" w:rsidR="00000000" w:rsidRPr="00000000">
        <w:rPr>
          <w:b w:val="1"/>
          <w:bCs w:val="1"/>
          <w:i w:val="1"/>
          <w:iCs w:val="1"/>
          <w:rtl w:val="0"/>
        </w:rPr>
        <w:t xml:space="preserve">Doing Research Safely and Ethically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Just as you will with the intervention, you need to make sure the formative research process is safe, ethical, and accountable. True accountability to your community and partners means not just extracting information, but co-owning the process.</w:t>
      </w:r>
    </w:p>
    <w:p w:rsidR="00000000" w:rsidDel="00000000" w:rsidP="00000000" w:rsidRDefault="00000000" w:rsidRPr="00000000" w14:paraId="00000089">
      <w:pPr>
        <w:numPr>
          <w:ilvl w:val="0"/>
          <w:numId w:val="87"/>
        </w:numPr>
        <w:ind w:left="720" w:hanging="360"/>
        <w:rPr>
          <w:color w:val="0e0e0e"/>
          <w:sz w:val="21"/>
          <w:szCs w:val="21"/>
        </w:rPr>
      </w:pPr>
      <w:r w:rsidDel="00000000" w:rsidR="00000000" w:rsidRPr="00000000">
        <w:rPr>
          <w:color w:val="0e0e0e"/>
          <w:sz w:val="21"/>
          <w:szCs w:val="21"/>
          <w:rtl w:val="0"/>
        </w:rPr>
        <w:t xml:space="preserve">Before beginning any data collection, ensure your research has received approval from an Institutional Review Board (IRB) or the appropriate local ethics committee in your jurisdiction. This step confirms that your methods protect participants’ rights, privacy, and well-being, especially when discussing sensitive topics like gender, violence, or trauma.</w:t>
      </w:r>
    </w:p>
    <w:p w:rsidR="00000000" w:rsidDel="00000000" w:rsidP="00000000" w:rsidRDefault="00000000" w:rsidRPr="00000000" w14:paraId="0000008A">
      <w:pPr>
        <w:numPr>
          <w:ilvl w:val="0"/>
          <w:numId w:val="87"/>
        </w:numPr>
        <w:ind w:left="720" w:hanging="360"/>
      </w:pPr>
      <w:r w:rsidDel="00000000" w:rsidR="00000000" w:rsidRPr="00000000">
        <w:rPr>
          <w:rtl w:val="0"/>
        </w:rPr>
        <w:t xml:space="preserve">Engage with local leaders, gatekeepers, and women-led partners to design the research process and work with them, where appropriate, to co-generate questions. They are likely to have insights about what questions, and even the specific language and ordering of questions, which will elicit the most helpful information.</w:t>
      </w:r>
    </w:p>
    <w:p w:rsidR="00000000" w:rsidDel="00000000" w:rsidP="00000000" w:rsidRDefault="00000000" w:rsidRPr="00000000" w14:paraId="0000008B">
      <w:pPr>
        <w:numPr>
          <w:ilvl w:val="0"/>
          <w:numId w:val="87"/>
        </w:numPr>
        <w:ind w:left="720" w:hanging="360"/>
      </w:pPr>
      <w:r w:rsidDel="00000000" w:rsidR="00000000" w:rsidRPr="00000000">
        <w:rPr>
          <w:rtl w:val="0"/>
        </w:rPr>
        <w:t xml:space="preserve">Your partners can also help you anticipate possible cultural or logistical barriers in the research process and design around them to prevent harm and backlash.</w:t>
      </w:r>
    </w:p>
    <w:p w:rsidR="00000000" w:rsidDel="00000000" w:rsidP="00000000" w:rsidRDefault="00000000" w:rsidRPr="00000000" w14:paraId="0000008C">
      <w:pPr>
        <w:numPr>
          <w:ilvl w:val="0"/>
          <w:numId w:val="87"/>
        </w:numPr>
        <w:ind w:left="720" w:hanging="360"/>
        <w:rPr>
          <w:color w:val="131314"/>
          <w:highlight w:val="white"/>
        </w:rPr>
      </w:pPr>
      <w:r w:rsidDel="00000000" w:rsidR="00000000" w:rsidRPr="00000000">
        <w:rPr>
          <w:color w:val="131314"/>
          <w:highlight w:val="white"/>
          <w:rtl w:val="0"/>
        </w:rPr>
        <w:t xml:space="preserve">If possible, select interviewers with qualitative research experience and provide adequate training, especially for sensitive topics, ensuring they listen actively and do not impose opinions.</w:t>
      </w:r>
    </w:p>
    <w:p w:rsidR="00000000" w:rsidDel="00000000" w:rsidP="00000000" w:rsidRDefault="00000000" w:rsidRPr="00000000" w14:paraId="0000008D">
      <w:pPr>
        <w:numPr>
          <w:ilvl w:val="0"/>
          <w:numId w:val="87"/>
        </w:numPr>
        <w:ind w:left="720" w:hanging="360"/>
        <w:rPr>
          <w:color w:val="131314"/>
          <w:highlight w:val="white"/>
        </w:rPr>
      </w:pPr>
      <w:r w:rsidDel="00000000" w:rsidR="00000000" w:rsidRPr="00000000">
        <w:rPr>
          <w:rtl w:val="0"/>
        </w:rPr>
        <w:t xml:space="preserve">Just as you worked with your partners to design the process, work closely with them to interpret the findings. Discuss your analysis with them for validation, to see what additional insights they may have, corrections they can make, or even suggestions for additional research.</w:t>
      </w:r>
      <w:r w:rsidDel="00000000" w:rsidR="00000000" w:rsidRPr="00000000">
        <w:rPr>
          <w:rtl w:val="0"/>
        </w:rPr>
      </w:r>
    </w:p>
    <w:p w:rsidR="00000000" w:rsidDel="00000000" w:rsidP="00000000" w:rsidRDefault="00000000" w:rsidRPr="00000000" w14:paraId="0000008E">
      <w:pPr>
        <w:numPr>
          <w:ilvl w:val="0"/>
          <w:numId w:val="87"/>
        </w:numPr>
        <w:ind w:left="720" w:hanging="360"/>
        <w:rPr>
          <w:color w:val="131314"/>
          <w:highlight w:val="white"/>
        </w:rPr>
      </w:pPr>
      <w:r w:rsidDel="00000000" w:rsidR="00000000" w:rsidRPr="00000000">
        <w:rPr>
          <w:rtl w:val="0"/>
        </w:rPr>
        <w:t xml:space="preserve">Finally, close the loop by sharing back your insights with the community in ways that are accessible and culturally appropriate. Discuss what you learned, what you hope to do with the information, and invite feedback.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1r6qfy9oi6o2" w:id="3"/>
      <w:bookmarkEnd w:id="3"/>
      <w:r w:rsidDel="00000000" w:rsidR="00000000" w:rsidRPr="00000000">
        <w:rPr>
          <w:rtl w:val="0"/>
        </w:rPr>
        <w:t xml:space="preserve">E-LEARNING DRAFT</w:t>
      </w:r>
    </w:p>
    <w:p w:rsidR="00000000" w:rsidDel="00000000" w:rsidP="00000000" w:rsidRDefault="00000000" w:rsidRPr="00000000" w14:paraId="00000092">
      <w:pPr>
        <w:rPr/>
      </w:pPr>
      <w:r w:rsidDel="00000000" w:rsidR="00000000" w:rsidRPr="00000000">
        <w:rPr>
          <w:rtl w:val="0"/>
        </w:rPr>
        <w:t xml:space="preserve">Section 1: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Building a strong program starts with knowing your community. What do people value? What do they need? Who do they trust? And what are the risks if you get it wrong? Understanding these things early helps you design programs that resonate, recruit participants effectively, and avoid harm and backlash.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color w:val="131314"/>
          <w:highlight w:val="white"/>
          <w:rtl w:val="0"/>
        </w:rPr>
        <w:t xml:space="preserve">That’s where formative research comes in. Formative research is a process you should do before program design and implementation. It helps you understand the attitudes, social norms, roles, and daily realities of the people you want to reach. This information shapes what your program looks like – and how it’s delivered – so it fits the local context instead of feeling like a "pre-packaged plan". </w:t>
      </w:r>
      <w:r w:rsidDel="00000000" w:rsidR="00000000" w:rsidRPr="00000000">
        <w:rPr>
          <w:rtl w:val="0"/>
        </w:rPr>
      </w:r>
    </w:p>
    <w:p w:rsidR="00000000" w:rsidDel="00000000" w:rsidP="00000000" w:rsidRDefault="00000000" w:rsidRPr="00000000" w14:paraId="00000097">
      <w:pPr>
        <w:rPr>
          <w:color w:val="0e0e0e"/>
          <w:sz w:val="21"/>
          <w:szCs w:val="21"/>
        </w:rPr>
      </w:pPr>
      <w:r w:rsidDel="00000000" w:rsidR="00000000" w:rsidRPr="00000000">
        <w:rPr>
          <w:rtl w:val="0"/>
        </w:rPr>
      </w:r>
    </w:p>
    <w:p w:rsidR="00000000" w:rsidDel="00000000" w:rsidP="00000000" w:rsidRDefault="00000000" w:rsidRPr="00000000" w14:paraId="00000098">
      <w:pPr>
        <w:rPr>
          <w:color w:val="0e0e0e"/>
          <w:sz w:val="21"/>
          <w:szCs w:val="21"/>
        </w:rPr>
      </w:pPr>
      <w:r w:rsidDel="00000000" w:rsidR="00000000" w:rsidRPr="00000000">
        <w:rPr>
          <w:color w:val="0e0e0e"/>
          <w:sz w:val="21"/>
          <w:szCs w:val="21"/>
          <w:rtl w:val="0"/>
        </w:rPr>
        <w:t xml:space="preserve">This is especially important when working with </w:t>
      </w:r>
      <w:r w:rsidDel="00000000" w:rsidR="00000000" w:rsidRPr="00000000">
        <w:rPr>
          <w:b w:val="1"/>
          <w:bCs w:val="1"/>
          <w:color w:val="0e0e0e"/>
          <w:sz w:val="21"/>
          <w:szCs w:val="21"/>
          <w:rtl w:val="0"/>
        </w:rPr>
        <w:t xml:space="preserve">men and boys</w:t>
      </w:r>
      <w:r w:rsidDel="00000000" w:rsidR="00000000" w:rsidRPr="00000000">
        <w:rPr>
          <w:color w:val="0e0e0e"/>
          <w:sz w:val="21"/>
          <w:szCs w:val="21"/>
          <w:rtl w:val="0"/>
        </w:rPr>
        <w:t xml:space="preserve">. Many of the challenges that programs face — like low participation or resistance — can be prevented by actually asking men and boys what they value, what they want, and who they aspire to be. Listening to their perspectives helps you design programs that speak to their real experiences and motivations.</w:t>
      </w:r>
    </w:p>
    <w:p w:rsidR="00000000" w:rsidDel="00000000" w:rsidP="00000000" w:rsidRDefault="00000000" w:rsidRPr="00000000" w14:paraId="00000099">
      <w:pPr>
        <w:rPr>
          <w:color w:val="0e0e0e"/>
          <w:sz w:val="21"/>
          <w:szCs w:val="21"/>
        </w:rPr>
      </w:pPr>
      <w:r w:rsidDel="00000000" w:rsidR="00000000" w:rsidRPr="00000000">
        <w:rPr>
          <w:rtl w:val="0"/>
        </w:rPr>
      </w:r>
    </w:p>
    <w:p w:rsidR="00000000" w:rsidDel="00000000" w:rsidP="00000000" w:rsidRDefault="00000000" w:rsidRPr="00000000" w14:paraId="0000009A">
      <w:pPr>
        <w:rPr>
          <w:color w:val="0e0e0e"/>
          <w:sz w:val="21"/>
          <w:szCs w:val="21"/>
        </w:rPr>
      </w:pPr>
      <w:r w:rsidDel="00000000" w:rsidR="00000000" w:rsidRPr="00000000">
        <w:rPr>
          <w:color w:val="0e0e0e"/>
          <w:sz w:val="21"/>
          <w:szCs w:val="21"/>
          <w:rtl w:val="0"/>
        </w:rPr>
        <w:t xml:space="preserve">But just as important is listening to </w:t>
      </w:r>
      <w:r w:rsidDel="00000000" w:rsidR="00000000" w:rsidRPr="00000000">
        <w:rPr>
          <w:b w:val="1"/>
          <w:bCs w:val="1"/>
          <w:color w:val="0e0e0e"/>
          <w:sz w:val="21"/>
          <w:szCs w:val="21"/>
          <w:rtl w:val="0"/>
        </w:rPr>
        <w:t xml:space="preserve">women and girls</w:t>
      </w:r>
      <w:r w:rsidDel="00000000" w:rsidR="00000000" w:rsidRPr="00000000">
        <w:rPr>
          <w:color w:val="0e0e0e"/>
          <w:sz w:val="21"/>
          <w:szCs w:val="21"/>
          <w:rtl w:val="0"/>
        </w:rPr>
        <w:t xml:space="preserve">. Formative research should always be grounded in a feminist frame — understanding what changes would make women and girls feel safer, more supported, and more equal.</w:t>
      </w:r>
    </w:p>
    <w:p w:rsidR="00000000" w:rsidDel="00000000" w:rsidP="00000000" w:rsidRDefault="00000000" w:rsidRPr="00000000" w14:paraId="0000009B">
      <w:pPr>
        <w:rPr>
          <w:color w:val="0e0e0e"/>
          <w:sz w:val="21"/>
          <w:szCs w:val="21"/>
        </w:rPr>
      </w:pPr>
      <w:r w:rsidDel="00000000" w:rsidR="00000000" w:rsidRPr="00000000">
        <w:rPr>
          <w:rtl w:val="0"/>
        </w:rPr>
      </w:r>
    </w:p>
    <w:p w:rsidR="00000000" w:rsidDel="00000000" w:rsidP="00000000" w:rsidRDefault="00000000" w:rsidRPr="00000000" w14:paraId="0000009C">
      <w:pPr>
        <w:rPr>
          <w:color w:val="0e0e0e"/>
          <w:sz w:val="21"/>
          <w:szCs w:val="21"/>
        </w:rPr>
      </w:pPr>
      <w:r w:rsidDel="00000000" w:rsidR="00000000" w:rsidRPr="00000000">
        <w:rPr>
          <w:color w:val="0e0e0e"/>
          <w:sz w:val="21"/>
          <w:szCs w:val="21"/>
          <w:rtl w:val="0"/>
        </w:rPr>
        <w:t xml:space="preserve">When you combine these perspectives, you build programs that are relevant, inclusive, and transformative — for everyone. </w:t>
      </w:r>
    </w:p>
    <w:p w:rsidR="00000000" w:rsidDel="00000000" w:rsidP="00000000" w:rsidRDefault="00000000" w:rsidRPr="00000000" w14:paraId="0000009D">
      <w:pPr>
        <w:spacing w:after="240" w:before="240" w:lineRule="auto"/>
        <w:rPr>
          <w:color w:val="0e0e0e"/>
          <w:sz w:val="21"/>
          <w:szCs w:val="21"/>
        </w:rPr>
      </w:pPr>
      <w:r w:rsidDel="00000000" w:rsidR="00000000" w:rsidRPr="00000000">
        <w:rPr>
          <w:color w:val="0e0e0e"/>
          <w:sz w:val="21"/>
          <w:szCs w:val="21"/>
          <w:rtl w:val="0"/>
        </w:rPr>
        <w:t xml:space="preserve">In this module, you’ll learn how to choose the right research tools, turn insights into design decisions, and ground your work in safety, ethics, and a feminist frame.</w:t>
      </w:r>
    </w:p>
    <w:p w:rsidR="00000000" w:rsidDel="00000000" w:rsidP="00000000" w:rsidRDefault="00000000" w:rsidRPr="00000000" w14:paraId="0000009E">
      <w:pPr>
        <w:pStyle w:val="Heading3"/>
        <w:rPr/>
      </w:pPr>
      <w:bookmarkStart w:colFirst="0" w:colLast="0" w:name="_y91kyi9hpztf" w:id="4"/>
      <w:bookmarkEnd w:id="4"/>
      <w:r w:rsidDel="00000000" w:rsidR="00000000" w:rsidRPr="00000000">
        <w:rPr>
          <w:rtl w:val="0"/>
        </w:rPr>
        <w:t xml:space="preserve">Section 2: Why Understanding Your Community Comes First </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w:t>
      </w:r>
      <w:r w:rsidDel="00000000" w:rsidR="00000000" w:rsidRPr="00000000">
        <w:rPr>
          <w:i w:val="1"/>
          <w:iCs w:val="1"/>
          <w:rtl w:val="0"/>
        </w:rPr>
        <w:t xml:space="preserve">why formative research is essential</w:t>
      </w:r>
      <w:r w:rsidDel="00000000" w:rsidR="00000000" w:rsidRPr="00000000">
        <w:rPr>
          <w:rtl w:val="0"/>
        </w:rPr>
        <w:t xml:space="preserve"> to design gender-transformative, contextually grounded programs — and what happens when it’s skipped.</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Core Interaction: </w:t>
      </w:r>
      <w:r w:rsidDel="00000000" w:rsidR="00000000" w:rsidRPr="00000000">
        <w:rPr>
          <w:rFonts w:ascii="Arial Unicode MS" w:cs="Arial Unicode MS" w:eastAsia="Arial Unicode MS" w:hAnsi="Arial Unicode MS"/>
          <w:rtl w:val="0"/>
        </w:rPr>
        <w:t xml:space="preserve">Animated or interactive metaphor (“Cooking Without Ingredients”) → Click-to-reveal cards on “From Insight to Adaptation.”</w:t>
      </w:r>
    </w:p>
    <w:tbl>
      <w:tblPr>
        <w:tblStyle w:val="Table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Why Formative Research Matters</w:t>
            </w:r>
          </w:p>
          <w:p w:rsidR="00000000" w:rsidDel="00000000" w:rsidP="00000000" w:rsidRDefault="00000000" w:rsidRPr="00000000" w14:paraId="000000A5">
            <w:pPr>
              <w:spacing w:after="240" w:before="240" w:lineRule="auto"/>
              <w:rPr/>
            </w:pPr>
            <w:r w:rsidDel="00000000" w:rsidR="00000000" w:rsidRPr="00000000">
              <w:rPr>
                <w:rtl w:val="0"/>
              </w:rPr>
              <w:t xml:space="preserve">Designing a program without formative research is like starting to cook a meal without knowing what ingredients you have.</w:t>
            </w:r>
          </w:p>
          <w:p w:rsidR="00000000" w:rsidDel="00000000" w:rsidP="00000000" w:rsidRDefault="00000000" w:rsidRPr="00000000" w14:paraId="000000A6">
            <w:pPr>
              <w:spacing w:after="240" w:before="240" w:lineRule="auto"/>
              <w:rPr/>
            </w:pPr>
            <w:r w:rsidDel="00000000" w:rsidR="00000000" w:rsidRPr="00000000">
              <w:rPr>
                <w:rtl w:val="0"/>
              </w:rPr>
              <w:t xml:space="preserve">Formative research helps you see the full picture — who you’re working with, what they value, and what could go wrong. It also allows for you to tailor the work so it can address what the community needs.</w:t>
            </w:r>
          </w:p>
          <w:p w:rsidR="00000000" w:rsidDel="00000000" w:rsidP="00000000" w:rsidRDefault="00000000" w:rsidRPr="00000000" w14:paraId="000000A7">
            <w:pPr>
              <w:spacing w:after="240" w:before="240" w:lineRule="auto"/>
              <w:rPr/>
            </w:pPr>
            <w:r w:rsidDel="00000000" w:rsidR="00000000" w:rsidRPr="00000000">
              <w:rPr>
                <w:rtl w:val="0"/>
              </w:rPr>
              <w:t xml:space="preserve">It ensures your design is ethical, relevant, and grounded in evidence, not assumptions.</w:t>
            </w:r>
          </w:p>
          <w:p w:rsidR="00000000" w:rsidDel="00000000" w:rsidP="00000000" w:rsidRDefault="00000000" w:rsidRPr="00000000" w14:paraId="000000A8">
            <w:pPr>
              <w:spacing w:after="240" w:before="240" w:lineRule="auto"/>
              <w:rPr/>
            </w:pPr>
            <w:r w:rsidDel="00000000" w:rsidR="00000000" w:rsidRPr="00000000">
              <w:rPr>
                <w:rtl w:val="0"/>
              </w:rPr>
              <w:t xml:space="preserve">Select each item to learn how formative research sets the foundation for program design and adaptations.</w:t>
            </w:r>
          </w:p>
          <w:p w:rsidR="00000000" w:rsidDel="00000000" w:rsidP="00000000" w:rsidRDefault="00000000" w:rsidRPr="00000000" w14:paraId="000000A9">
            <w:pPr>
              <w:numPr>
                <w:ilvl w:val="0"/>
                <w:numId w:val="55"/>
              </w:numPr>
              <w:spacing w:after="0" w:afterAutospacing="0" w:before="240" w:lineRule="auto"/>
              <w:ind w:left="720" w:hanging="360"/>
            </w:pPr>
            <w:r w:rsidDel="00000000" w:rsidR="00000000" w:rsidRPr="00000000">
              <w:rPr>
                <w:rtl w:val="0"/>
              </w:rPr>
              <w:t xml:space="preserve">Tailoring content and methodologies</w:t>
            </w:r>
          </w:p>
          <w:p w:rsidR="00000000" w:rsidDel="00000000" w:rsidP="00000000" w:rsidRDefault="00000000" w:rsidRPr="00000000" w14:paraId="000000AA">
            <w:pPr>
              <w:numPr>
                <w:ilvl w:val="0"/>
                <w:numId w:val="55"/>
              </w:numPr>
              <w:spacing w:after="0" w:afterAutospacing="0" w:before="0" w:beforeAutospacing="0" w:lineRule="auto"/>
              <w:ind w:left="720" w:hanging="360"/>
            </w:pPr>
            <w:r w:rsidDel="00000000" w:rsidR="00000000" w:rsidRPr="00000000">
              <w:rPr>
                <w:rtl w:val="0"/>
              </w:rPr>
              <w:t xml:space="preserve">Recruitment and retention strategies</w:t>
            </w:r>
          </w:p>
          <w:p w:rsidR="00000000" w:rsidDel="00000000" w:rsidP="00000000" w:rsidRDefault="00000000" w:rsidRPr="00000000" w14:paraId="000000AB">
            <w:pPr>
              <w:numPr>
                <w:ilvl w:val="0"/>
                <w:numId w:val="55"/>
              </w:numPr>
              <w:spacing w:after="240" w:before="0" w:beforeAutospacing="0" w:lineRule="auto"/>
              <w:ind w:left="720" w:hanging="360"/>
            </w:pPr>
            <w:r w:rsidDel="00000000" w:rsidR="00000000" w:rsidRPr="00000000">
              <w:rPr>
                <w:rtl w:val="0"/>
              </w:rPr>
              <w:t xml:space="preserve">Backlash prevention and mitigation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Tailoring Content and Methodologies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b w:val="1"/>
                <w:bCs w:val="1"/>
              </w:rPr>
            </w:pPr>
            <w:r w:rsidDel="00000000" w:rsidR="00000000" w:rsidRPr="00000000">
              <w:rPr>
                <w:b w:val="1"/>
                <w:bCs w:val="1"/>
                <w:rtl w:val="0"/>
              </w:rPr>
              <w:t xml:space="preserve">Tailoring content and methodologies</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t xml:space="preserve">Programs work best when they reflect the lives, needs, and realities of the people they serve.</w:t>
            </w:r>
          </w:p>
          <w:p w:rsidR="00000000" w:rsidDel="00000000" w:rsidP="00000000" w:rsidRDefault="00000000" w:rsidRPr="00000000" w14:paraId="000000B0">
            <w:pPr>
              <w:spacing w:line="240" w:lineRule="auto"/>
              <w:rPr/>
            </w:pPr>
            <w:r w:rsidDel="00000000" w:rsidR="00000000" w:rsidRPr="00000000">
              <w:rPr>
                <w:rtl w:val="0"/>
              </w:rPr>
              <w:t xml:space="preserve">Formative research provides the insight needed to tailor your program’s content and delivery so it fits your community — while staying true to the program’s goals and theory of change.</w:t>
            </w:r>
          </w:p>
          <w:p w:rsidR="00000000" w:rsidDel="00000000" w:rsidP="00000000" w:rsidRDefault="00000000" w:rsidRPr="00000000" w14:paraId="000000B1">
            <w:pPr>
              <w:spacing w:line="240" w:lineRule="auto"/>
              <w:rPr/>
            </w:pPr>
            <w:r w:rsidDel="00000000" w:rsidR="00000000" w:rsidRPr="00000000">
              <w:rPr>
                <w:rtl w:val="0"/>
              </w:rPr>
              <w:t xml:space="preserve">Select each item below to explore how formative research guides adaptation.</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line="240" w:lineRule="auto"/>
              <w:rPr>
                <w:b w:val="1"/>
                <w:bCs w:val="1"/>
              </w:rPr>
            </w:pPr>
            <w:r w:rsidDel="00000000" w:rsidR="00000000" w:rsidRPr="00000000">
              <w:rPr>
                <w:b w:val="1"/>
                <w:bCs w:val="1"/>
                <w:rtl w:val="0"/>
              </w:rPr>
              <w:t xml:space="preserve">Accordion 1: Ground Adaptations in Evidence and Purpose</w:t>
            </w:r>
          </w:p>
          <w:p w:rsidR="00000000" w:rsidDel="00000000" w:rsidP="00000000" w:rsidRDefault="00000000" w:rsidRPr="00000000" w14:paraId="000000B5">
            <w:pPr>
              <w:spacing w:line="240" w:lineRule="auto"/>
              <w:rPr>
                <w:b w:val="1"/>
                <w:bCs w:val="1"/>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t xml:space="preserve">Adaptations should never be arbitrary. Each change — whether it’s to session content, examples, or delivery style — must be backed by data and a clear rationale.</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Use your formative research to clarify:</w:t>
            </w:r>
          </w:p>
          <w:p w:rsidR="00000000" w:rsidDel="00000000" w:rsidP="00000000" w:rsidRDefault="00000000" w:rsidRPr="00000000" w14:paraId="000000B9">
            <w:pPr>
              <w:numPr>
                <w:ilvl w:val="0"/>
                <w:numId w:val="32"/>
              </w:numPr>
              <w:spacing w:line="240" w:lineRule="auto"/>
              <w:ind w:left="720" w:hanging="360"/>
            </w:pPr>
            <w:r w:rsidDel="00000000" w:rsidR="00000000" w:rsidRPr="00000000">
              <w:rPr>
                <w:rtl w:val="0"/>
              </w:rPr>
              <w:t xml:space="preserve">The project’s overall goals and theory of change</w:t>
              <w:br w:type="textWrapping"/>
            </w:r>
          </w:p>
          <w:p w:rsidR="00000000" w:rsidDel="00000000" w:rsidP="00000000" w:rsidRDefault="00000000" w:rsidRPr="00000000" w14:paraId="000000BA">
            <w:pPr>
              <w:numPr>
                <w:ilvl w:val="0"/>
                <w:numId w:val="32"/>
              </w:numPr>
              <w:spacing w:line="240" w:lineRule="auto"/>
              <w:ind w:left="720" w:hanging="360"/>
            </w:pPr>
            <w:r w:rsidDel="00000000" w:rsidR="00000000" w:rsidRPr="00000000">
              <w:rPr>
                <w:rtl w:val="0"/>
              </w:rPr>
              <w:t xml:space="preserve">The specific target group (age, gender, sexual orientation, language, class, or setting)</w:t>
            </w:r>
          </w:p>
          <w:p w:rsidR="00000000" w:rsidDel="00000000" w:rsidP="00000000" w:rsidRDefault="00000000" w:rsidRPr="00000000" w14:paraId="000000BB">
            <w:pPr>
              <w:spacing w:line="240" w:lineRule="auto"/>
              <w:ind w:left="720" w:firstLine="0"/>
              <w:rPr/>
            </w:pPr>
            <w:r w:rsidDel="00000000" w:rsidR="00000000" w:rsidRPr="00000000">
              <w:rPr>
                <w:rtl w:val="0"/>
              </w:rPr>
            </w:r>
          </w:p>
          <w:p w:rsidR="00000000" w:rsidDel="00000000" w:rsidP="00000000" w:rsidRDefault="00000000" w:rsidRPr="00000000" w14:paraId="000000BC">
            <w:pPr>
              <w:numPr>
                <w:ilvl w:val="0"/>
                <w:numId w:val="32"/>
              </w:numPr>
              <w:spacing w:line="240" w:lineRule="auto"/>
              <w:ind w:left="720" w:hanging="360"/>
            </w:pPr>
            <w:r w:rsidDel="00000000" w:rsidR="00000000" w:rsidRPr="00000000">
              <w:rPr>
                <w:rtl w:val="0"/>
              </w:rPr>
              <w:t xml:space="preserve">Community norms or attitudes around topics of interest</w:t>
              <w:br w:type="textWrapping"/>
            </w:r>
          </w:p>
          <w:p w:rsidR="00000000" w:rsidDel="00000000" w:rsidP="00000000" w:rsidRDefault="00000000" w:rsidRPr="00000000" w14:paraId="000000BD">
            <w:pPr>
              <w:numPr>
                <w:ilvl w:val="0"/>
                <w:numId w:val="32"/>
              </w:numPr>
              <w:spacing w:line="240" w:lineRule="auto"/>
              <w:ind w:left="720" w:hanging="360"/>
            </w:pPr>
            <w:r w:rsidDel="00000000" w:rsidR="00000000" w:rsidRPr="00000000">
              <w:rPr>
                <w:rtl w:val="0"/>
              </w:rPr>
              <w:t xml:space="preserve">The duration and intensity of the intervention</w:t>
              <w:br w:type="textWrapping"/>
            </w:r>
          </w:p>
          <w:p w:rsidR="00000000" w:rsidDel="00000000" w:rsidP="00000000" w:rsidRDefault="00000000" w:rsidRPr="00000000" w14:paraId="000000BE">
            <w:pPr>
              <w:numPr>
                <w:ilvl w:val="0"/>
                <w:numId w:val="32"/>
              </w:numPr>
              <w:spacing w:line="240" w:lineRule="auto"/>
              <w:ind w:left="720" w:hanging="360"/>
            </w:pPr>
            <w:r w:rsidDel="00000000" w:rsidR="00000000" w:rsidRPr="00000000">
              <w:rPr>
                <w:rtl w:val="0"/>
              </w:rPr>
              <w:t xml:space="preserve">How it will be implemented and monitored</w:t>
              <w:br w:type="textWrapping"/>
            </w:r>
          </w:p>
          <w:p w:rsidR="00000000" w:rsidDel="00000000" w:rsidP="00000000" w:rsidRDefault="00000000" w:rsidRPr="00000000" w14:paraId="000000BF">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C0">
            <w:pPr>
              <w:spacing w:line="240" w:lineRule="auto"/>
              <w:rPr/>
            </w:pPr>
            <w:r w:rsidDel="00000000" w:rsidR="00000000" w:rsidRPr="00000000">
              <w:rPr>
                <w:rtl w:val="0"/>
              </w:rPr>
              <w:t xml:space="preserve">Every adaptation should have a reason — rooted in evidence, not assumptions.</w:t>
            </w:r>
          </w:p>
          <w:p w:rsidR="00000000" w:rsidDel="00000000" w:rsidP="00000000" w:rsidRDefault="00000000" w:rsidRPr="00000000" w14:paraId="000000C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line="240" w:lineRule="auto"/>
              <w:rPr>
                <w:b w:val="1"/>
                <w:bCs w:val="1"/>
              </w:rPr>
            </w:pPr>
            <w:r w:rsidDel="00000000" w:rsidR="00000000" w:rsidRPr="00000000">
              <w:rPr>
                <w:rtl w:val="0"/>
              </w:rPr>
            </w:r>
          </w:p>
          <w:p w:rsidR="00000000" w:rsidDel="00000000" w:rsidP="00000000" w:rsidRDefault="00000000" w:rsidRPr="00000000" w14:paraId="000000C3">
            <w:pPr>
              <w:spacing w:line="240" w:lineRule="auto"/>
              <w:rPr>
                <w:b w:val="1"/>
                <w:bCs w:val="1"/>
              </w:rPr>
            </w:pPr>
            <w:r w:rsidDel="00000000" w:rsidR="00000000" w:rsidRPr="00000000">
              <w:rPr>
                <w:b w:val="1"/>
                <w:bCs w:val="1"/>
                <w:rtl w:val="0"/>
              </w:rPr>
              <w:t xml:space="preserve">Accordion 2: Let the Community Guide the Tone and Focus</w:t>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Formative research helps reveal what men and boys — and women and girls — care about most: their values, worries, and aspirations.</w:t>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t xml:space="preserve">Use this insight to:</w:t>
            </w:r>
          </w:p>
          <w:p w:rsidR="00000000" w:rsidDel="00000000" w:rsidP="00000000" w:rsidRDefault="00000000" w:rsidRPr="00000000" w14:paraId="000000C8">
            <w:pPr>
              <w:numPr>
                <w:ilvl w:val="0"/>
                <w:numId w:val="142"/>
              </w:numPr>
              <w:spacing w:line="240" w:lineRule="auto"/>
              <w:ind w:left="720" w:hanging="360"/>
            </w:pPr>
            <w:r w:rsidDel="00000000" w:rsidR="00000000" w:rsidRPr="00000000">
              <w:rPr>
                <w:rtl w:val="0"/>
              </w:rPr>
              <w:t xml:space="preserve">Adjust session language and examples to reflect local realities</w:t>
              <w:br w:type="textWrapping"/>
            </w:r>
          </w:p>
          <w:p w:rsidR="00000000" w:rsidDel="00000000" w:rsidP="00000000" w:rsidRDefault="00000000" w:rsidRPr="00000000" w14:paraId="000000C9">
            <w:pPr>
              <w:numPr>
                <w:ilvl w:val="0"/>
                <w:numId w:val="142"/>
              </w:numPr>
              <w:spacing w:line="240" w:lineRule="auto"/>
              <w:ind w:left="720" w:hanging="360"/>
            </w:pPr>
            <w:r w:rsidDel="00000000" w:rsidR="00000000" w:rsidRPr="00000000">
              <w:rPr>
                <w:rtl w:val="0"/>
              </w:rPr>
              <w:t xml:space="preserve">Incorporate community stories or case studies that resonate</w:t>
              <w:br w:type="textWrapping"/>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CC">
            <w:pPr>
              <w:spacing w:line="240" w:lineRule="auto"/>
              <w:rPr/>
            </w:pPr>
            <w:r w:rsidDel="00000000" w:rsidR="00000000" w:rsidRPr="00000000">
              <w:rPr>
                <w:rtl w:val="0"/>
              </w:rPr>
              <w:t xml:space="preserve">When communities recognize themselves in your program, they engage more deeply — and lasting change becomes possible.</w:t>
            </w:r>
          </w:p>
          <w:p w:rsidR="00000000" w:rsidDel="00000000" w:rsidP="00000000" w:rsidRDefault="00000000" w:rsidRPr="00000000" w14:paraId="000000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line="240" w:lineRule="auto"/>
              <w:rPr>
                <w:b w:val="1"/>
                <w:bCs w:val="1"/>
              </w:rPr>
            </w:pPr>
            <w:r w:rsidDel="00000000" w:rsidR="00000000" w:rsidRPr="00000000">
              <w:rPr>
                <w:rtl w:val="0"/>
              </w:rPr>
            </w:r>
          </w:p>
          <w:p w:rsidR="00000000" w:rsidDel="00000000" w:rsidP="00000000" w:rsidRDefault="00000000" w:rsidRPr="00000000" w14:paraId="000000CF">
            <w:pPr>
              <w:spacing w:line="240" w:lineRule="auto"/>
              <w:rPr>
                <w:b w:val="1"/>
                <w:bCs w:val="1"/>
              </w:rPr>
            </w:pPr>
            <w:r w:rsidDel="00000000" w:rsidR="00000000" w:rsidRPr="00000000">
              <w:rPr>
                <w:b w:val="1"/>
                <w:bCs w:val="1"/>
                <w:rtl w:val="0"/>
              </w:rPr>
              <w:t xml:space="preserve">Accordion 3: Adapt the Methodology, Not Just the Message</w:t>
            </w:r>
          </w:p>
          <w:p w:rsidR="00000000" w:rsidDel="00000000" w:rsidP="00000000" w:rsidRDefault="00000000" w:rsidRPr="00000000" w14:paraId="000000D0">
            <w:pPr>
              <w:spacing w:line="240" w:lineRule="auto"/>
              <w:rPr>
                <w:b w:val="1"/>
                <w:bCs w:val="1"/>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t xml:space="preserve">Context shapes how people learn and connect.</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Formative research can tell you:</w:t>
            </w:r>
          </w:p>
          <w:p w:rsidR="00000000" w:rsidDel="00000000" w:rsidP="00000000" w:rsidRDefault="00000000" w:rsidRPr="00000000" w14:paraId="000000D4">
            <w:pPr>
              <w:numPr>
                <w:ilvl w:val="0"/>
                <w:numId w:val="113"/>
              </w:numPr>
              <w:spacing w:line="240" w:lineRule="auto"/>
              <w:ind w:left="720" w:hanging="360"/>
            </w:pPr>
            <w:r w:rsidDel="00000000" w:rsidR="00000000" w:rsidRPr="00000000">
              <w:rPr>
                <w:rtl w:val="0"/>
              </w:rPr>
              <w:t xml:space="preserve">Whether to use group discussions, storytelling, visual tools, or role play</w:t>
              <w:br w:type="textWrapping"/>
            </w:r>
          </w:p>
          <w:p w:rsidR="00000000" w:rsidDel="00000000" w:rsidP="00000000" w:rsidRDefault="00000000" w:rsidRPr="00000000" w14:paraId="000000D5">
            <w:pPr>
              <w:numPr>
                <w:ilvl w:val="0"/>
                <w:numId w:val="113"/>
              </w:numPr>
              <w:spacing w:line="240" w:lineRule="auto"/>
              <w:ind w:left="720" w:hanging="360"/>
            </w:pPr>
            <w:r w:rsidDel="00000000" w:rsidR="00000000" w:rsidRPr="00000000">
              <w:rPr>
                <w:rtl w:val="0"/>
              </w:rPr>
              <w:t xml:space="preserve">Whether mixed-gender or single-gender sessions are safer and more effective</w:t>
              <w:br w:type="textWrapping"/>
            </w:r>
          </w:p>
          <w:p w:rsidR="00000000" w:rsidDel="00000000" w:rsidP="00000000" w:rsidRDefault="00000000" w:rsidRPr="00000000" w14:paraId="000000D6">
            <w:pPr>
              <w:numPr>
                <w:ilvl w:val="0"/>
                <w:numId w:val="113"/>
              </w:numPr>
              <w:spacing w:line="240" w:lineRule="auto"/>
              <w:ind w:left="720" w:hanging="360"/>
            </w:pPr>
            <w:r w:rsidDel="00000000" w:rsidR="00000000" w:rsidRPr="00000000">
              <w:rPr>
                <w:rtl w:val="0"/>
              </w:rPr>
              <w:t xml:space="preserve">How to structure participation to include those who are often left out (e.g., working men, rural youth, or refugees)</w:t>
            </w:r>
          </w:p>
          <w:p w:rsidR="00000000" w:rsidDel="00000000" w:rsidP="00000000" w:rsidRDefault="00000000" w:rsidRPr="00000000" w14:paraId="000000D7">
            <w:pPr>
              <w:spacing w:line="240" w:lineRule="auto"/>
              <w:ind w:left="720" w:firstLine="0"/>
              <w:rPr/>
            </w:pPr>
            <w:r w:rsidDel="00000000" w:rsidR="00000000" w:rsidRPr="00000000">
              <w:rPr>
                <w:rtl w:val="0"/>
              </w:rPr>
            </w:r>
          </w:p>
          <w:p w:rsidR="00000000" w:rsidDel="00000000" w:rsidP="00000000" w:rsidRDefault="00000000" w:rsidRPr="00000000" w14:paraId="000000D8">
            <w:pPr>
              <w:numPr>
                <w:ilvl w:val="0"/>
                <w:numId w:val="113"/>
              </w:numPr>
              <w:spacing w:line="240" w:lineRule="auto"/>
              <w:ind w:left="720" w:hanging="360"/>
            </w:pPr>
            <w:r w:rsidDel="00000000" w:rsidR="00000000" w:rsidRPr="00000000">
              <w:rPr>
                <w:rtl w:val="0"/>
              </w:rPr>
              <w:t xml:space="preserve">Who you’d want to identify as gatekeepers of community norms and how to engage them early and often?</w:t>
              <w:br w:type="textWrapping"/>
            </w:r>
          </w:p>
          <w:p w:rsidR="00000000" w:rsidDel="00000000" w:rsidP="00000000" w:rsidRDefault="00000000" w:rsidRPr="00000000" w14:paraId="000000D9">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DA">
            <w:pPr>
              <w:spacing w:line="240" w:lineRule="auto"/>
              <w:rPr/>
            </w:pPr>
            <w:r w:rsidDel="00000000" w:rsidR="00000000" w:rsidRPr="00000000">
              <w:rPr>
                <w:rtl w:val="0"/>
              </w:rPr>
              <w:t xml:space="preserve">Stay flexible in format — but grounded in purpose. The method should serve the message, not dilute it.</w:t>
            </w:r>
          </w:p>
          <w:p w:rsidR="00000000" w:rsidDel="00000000" w:rsidP="00000000" w:rsidRDefault="00000000" w:rsidRPr="00000000" w14:paraId="000000D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b w:val="1"/>
                <w:bCs w:val="1"/>
              </w:rPr>
            </w:pPr>
            <w:r w:rsidDel="00000000" w:rsidR="00000000" w:rsidRPr="00000000">
              <w:rPr>
                <w:b w:val="1"/>
                <w:bCs w:val="1"/>
                <w:rtl w:val="0"/>
              </w:rPr>
              <w:t xml:space="preserve">Accordion 4: Keep What’s Core</w:t>
            </w:r>
          </w:p>
          <w:p w:rsidR="00000000" w:rsidDel="00000000" w:rsidP="00000000" w:rsidRDefault="00000000" w:rsidRPr="00000000" w14:paraId="000000DE">
            <w:pPr>
              <w:spacing w:line="240" w:lineRule="auto"/>
              <w:rPr>
                <w:b w:val="1"/>
                <w:bCs w:val="1"/>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While content and delivery can adapt, the principles must stay intact:</w:t>
            </w:r>
          </w:p>
          <w:p w:rsidR="00000000" w:rsidDel="00000000" w:rsidP="00000000" w:rsidRDefault="00000000" w:rsidRPr="00000000" w14:paraId="000000E0">
            <w:pPr>
              <w:numPr>
                <w:ilvl w:val="0"/>
                <w:numId w:val="145"/>
              </w:numPr>
              <w:spacing w:line="240" w:lineRule="auto"/>
              <w:ind w:left="720" w:hanging="360"/>
            </w:pPr>
            <w:r w:rsidDel="00000000" w:rsidR="00000000" w:rsidRPr="00000000">
              <w:rPr>
                <w:rtl w:val="0"/>
              </w:rPr>
              <w:t xml:space="preserve">Gender-transformative intent</w:t>
              <w:br w:type="textWrapping"/>
            </w:r>
          </w:p>
          <w:p w:rsidR="00000000" w:rsidDel="00000000" w:rsidP="00000000" w:rsidRDefault="00000000" w:rsidRPr="00000000" w14:paraId="000000E1">
            <w:pPr>
              <w:numPr>
                <w:ilvl w:val="0"/>
                <w:numId w:val="145"/>
              </w:numPr>
              <w:spacing w:line="240" w:lineRule="auto"/>
              <w:ind w:left="720" w:hanging="360"/>
            </w:pPr>
            <w:r w:rsidDel="00000000" w:rsidR="00000000" w:rsidRPr="00000000">
              <w:rPr>
                <w:rtl w:val="0"/>
              </w:rPr>
              <w:t xml:space="preserve">Participatory and reflective methodology</w:t>
              <w:br w:type="textWrapping"/>
            </w:r>
          </w:p>
          <w:p w:rsidR="00000000" w:rsidDel="00000000" w:rsidP="00000000" w:rsidRDefault="00000000" w:rsidRPr="00000000" w14:paraId="000000E2">
            <w:pPr>
              <w:numPr>
                <w:ilvl w:val="0"/>
                <w:numId w:val="145"/>
              </w:numPr>
              <w:spacing w:line="240" w:lineRule="auto"/>
              <w:ind w:left="720" w:hanging="360"/>
            </w:pPr>
            <w:r w:rsidDel="00000000" w:rsidR="00000000" w:rsidRPr="00000000">
              <w:rPr>
                <w:rtl w:val="0"/>
              </w:rPr>
              <w:t xml:space="preserve">Do No Harm and safeguarding commitments</w:t>
              <w:br w:type="textWrapping"/>
            </w:r>
          </w:p>
          <w:p w:rsidR="00000000" w:rsidDel="00000000" w:rsidP="00000000" w:rsidRDefault="00000000" w:rsidRPr="00000000" w14:paraId="000000E3">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E4">
            <w:pPr>
              <w:spacing w:line="240" w:lineRule="auto"/>
              <w:rPr/>
            </w:pPr>
            <w:r w:rsidDel="00000000" w:rsidR="00000000" w:rsidRPr="00000000">
              <w:rPr>
                <w:rtl w:val="0"/>
              </w:rPr>
              <w:t xml:space="preserve">Adaptation strengthens impact — but only if the foundation remains true to the program’s purpose.</w:t>
            </w:r>
          </w:p>
          <w:p w:rsidR="00000000" w:rsidDel="00000000" w:rsidP="00000000" w:rsidRDefault="00000000" w:rsidRPr="00000000" w14:paraId="000000E5">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Recruitment and retention strategies</w:t>
            </w:r>
          </w:p>
          <w:p w:rsidR="00000000" w:rsidDel="00000000" w:rsidP="00000000" w:rsidRDefault="00000000" w:rsidRPr="00000000" w14:paraId="000000E7">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bCs w:val="1"/>
                <w:color w:val="0e0e0e"/>
                <w:sz w:val="23"/>
                <w:szCs w:val="23"/>
              </w:rPr>
            </w:pPr>
            <w:r w:rsidDel="00000000" w:rsidR="00000000" w:rsidRPr="00000000">
              <w:rPr>
                <w:b w:val="1"/>
                <w:bCs w:val="1"/>
                <w:color w:val="0e0e0e"/>
                <w:sz w:val="23"/>
                <w:szCs w:val="23"/>
                <w:rtl w:val="0"/>
              </w:rPr>
              <w:t xml:space="preserve">Recruitment and Retention Strategies</w:t>
            </w:r>
          </w:p>
          <w:p w:rsidR="00000000" w:rsidDel="00000000" w:rsidP="00000000" w:rsidRDefault="00000000" w:rsidRPr="00000000" w14:paraId="000000E9">
            <w:pPr>
              <w:rPr>
                <w:color w:val="0e0e0e"/>
                <w:sz w:val="21"/>
                <w:szCs w:val="21"/>
              </w:rPr>
            </w:pPr>
            <w:r w:rsidDel="00000000" w:rsidR="00000000" w:rsidRPr="00000000">
              <w:rPr>
                <w:color w:val="0e0e0e"/>
                <w:sz w:val="21"/>
                <w:szCs w:val="21"/>
                <w:rtl w:val="0"/>
              </w:rPr>
              <w:t xml:space="preserve">Getting people in the room, and keeping them there, is one of the biggest challenges for any gender-transformative program.</w:t>
            </w:r>
          </w:p>
          <w:p w:rsidR="00000000" w:rsidDel="00000000" w:rsidP="00000000" w:rsidRDefault="00000000" w:rsidRPr="00000000" w14:paraId="000000EA">
            <w:pPr>
              <w:rPr>
                <w:color w:val="0e0e0e"/>
                <w:sz w:val="21"/>
                <w:szCs w:val="21"/>
              </w:rPr>
            </w:pPr>
            <w:r w:rsidDel="00000000" w:rsidR="00000000" w:rsidRPr="00000000">
              <w:rPr>
                <w:rtl w:val="0"/>
              </w:rPr>
            </w:r>
          </w:p>
          <w:p w:rsidR="00000000" w:rsidDel="00000000" w:rsidP="00000000" w:rsidRDefault="00000000" w:rsidRPr="00000000" w14:paraId="000000EB">
            <w:pPr>
              <w:rPr>
                <w:color w:val="0e0e0e"/>
                <w:sz w:val="21"/>
                <w:szCs w:val="21"/>
              </w:rPr>
            </w:pPr>
            <w:r w:rsidDel="00000000" w:rsidR="00000000" w:rsidRPr="00000000">
              <w:rPr>
                <w:color w:val="0e0e0e"/>
                <w:sz w:val="21"/>
                <w:szCs w:val="21"/>
                <w:rtl w:val="0"/>
              </w:rPr>
              <w:t xml:space="preserve">Formative research helps you understand what motivates participants to join, what keeps them engaged, and what barriers might push them away.</w:t>
            </w:r>
          </w:p>
          <w:p w:rsidR="00000000" w:rsidDel="00000000" w:rsidP="00000000" w:rsidRDefault="00000000" w:rsidRPr="00000000" w14:paraId="000000EC">
            <w:pPr>
              <w:rPr>
                <w:color w:val="0e0e0e"/>
                <w:sz w:val="21"/>
                <w:szCs w:val="21"/>
              </w:rPr>
            </w:pPr>
            <w:r w:rsidDel="00000000" w:rsidR="00000000" w:rsidRPr="00000000">
              <w:rPr>
                <w:rtl w:val="0"/>
              </w:rPr>
            </w:r>
          </w:p>
          <w:p w:rsidR="00000000" w:rsidDel="00000000" w:rsidP="00000000" w:rsidRDefault="00000000" w:rsidRPr="00000000" w14:paraId="000000ED">
            <w:pPr>
              <w:rPr>
                <w:color w:val="0e0e0e"/>
                <w:sz w:val="21"/>
                <w:szCs w:val="21"/>
              </w:rPr>
            </w:pPr>
            <w:r w:rsidDel="00000000" w:rsidR="00000000" w:rsidRPr="00000000">
              <w:rPr>
                <w:color w:val="0e0e0e"/>
                <w:sz w:val="21"/>
                <w:szCs w:val="21"/>
                <w:rtl w:val="0"/>
              </w:rPr>
              <w:t xml:space="preserve">Select each item to learn how research supports effective recruitment and sustained participation.</w:t>
            </w:r>
          </w:p>
          <w:p w:rsidR="00000000" w:rsidDel="00000000" w:rsidP="00000000" w:rsidRDefault="00000000" w:rsidRPr="00000000" w14:paraId="000000EE">
            <w:pPr>
              <w:rPr>
                <w:color w:val="0e0e0e"/>
                <w:sz w:val="21"/>
                <w:szCs w:val="21"/>
              </w:rPr>
            </w:pP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e0e0e"/>
                <w:sz w:val="26"/>
                <w:szCs w:val="26"/>
              </w:rPr>
            </w:pPr>
            <w:bookmarkStart w:colFirst="0" w:colLast="0" w:name="_2gfomfhy5r0z" w:id="5"/>
            <w:bookmarkEnd w:id="5"/>
            <w:r w:rsidDel="00000000" w:rsidR="00000000" w:rsidRPr="00000000">
              <w:rPr>
                <w:b w:val="1"/>
                <w:bCs w:val="1"/>
                <w:color w:val="0e0e0e"/>
                <w:sz w:val="26"/>
                <w:szCs w:val="26"/>
                <w:rtl w:val="0"/>
              </w:rPr>
              <w:t xml:space="preserve">Accordion 1: Recruiting with Relevance and Respect</w:t>
            </w:r>
          </w:p>
          <w:p w:rsidR="00000000" w:rsidDel="00000000" w:rsidP="00000000" w:rsidRDefault="00000000" w:rsidRPr="00000000" w14:paraId="000000F0">
            <w:pPr>
              <w:spacing w:after="240" w:before="240" w:lineRule="auto"/>
              <w:rPr>
                <w:color w:val="0e0e0e"/>
                <w:sz w:val="21"/>
                <w:szCs w:val="21"/>
              </w:rPr>
            </w:pPr>
            <w:r w:rsidDel="00000000" w:rsidR="00000000" w:rsidRPr="00000000">
              <w:rPr>
                <w:color w:val="0e0e0e"/>
                <w:sz w:val="21"/>
                <w:szCs w:val="21"/>
                <w:rtl w:val="0"/>
              </w:rPr>
              <w:t xml:space="preserve">Effective recruitment starts with understanding people’s motivations and realities.</w:t>
            </w:r>
          </w:p>
          <w:p w:rsidR="00000000" w:rsidDel="00000000" w:rsidP="00000000" w:rsidRDefault="00000000" w:rsidRPr="00000000" w14:paraId="000000F1">
            <w:pPr>
              <w:spacing w:after="240" w:before="240" w:lineRule="auto"/>
              <w:rPr>
                <w:color w:val="0e0e0e"/>
                <w:sz w:val="21"/>
                <w:szCs w:val="21"/>
              </w:rPr>
            </w:pPr>
            <w:r w:rsidDel="00000000" w:rsidR="00000000" w:rsidRPr="00000000">
              <w:rPr>
                <w:color w:val="0e0e0e"/>
                <w:sz w:val="21"/>
                <w:szCs w:val="21"/>
                <w:rtl w:val="0"/>
              </w:rPr>
              <w:t xml:space="preserve">Formative research reveals what draws men, boys, and community members in — and what holds them back.</w:t>
            </w:r>
          </w:p>
          <w:p w:rsidR="00000000" w:rsidDel="00000000" w:rsidP="00000000" w:rsidRDefault="00000000" w:rsidRPr="00000000" w14:paraId="000000F2">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Use your findings to:</w:t>
            </w:r>
          </w:p>
          <w:p w:rsidR="00000000" w:rsidDel="00000000" w:rsidP="00000000" w:rsidRDefault="00000000" w:rsidRPr="00000000" w14:paraId="000000F3">
            <w:pPr>
              <w:numPr>
                <w:ilvl w:val="0"/>
                <w:numId w:val="6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Identify where and how to reach your audience (e.g., workplaces, sports clubs, schools, community centers)</w:t>
              <w:br w:type="textWrapping"/>
            </w:r>
          </w:p>
          <w:p w:rsidR="00000000" w:rsidDel="00000000" w:rsidP="00000000" w:rsidRDefault="00000000" w:rsidRPr="00000000" w14:paraId="000000F4">
            <w:pPr>
              <w:numPr>
                <w:ilvl w:val="0"/>
                <w:numId w:val="6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Frame invitations around participants’ priorities — being a better father, improving relationships, reducing stress</w:t>
              <w:br w:type="textWrapping"/>
            </w:r>
          </w:p>
          <w:p w:rsidR="00000000" w:rsidDel="00000000" w:rsidP="00000000" w:rsidRDefault="00000000" w:rsidRPr="00000000" w14:paraId="000000F5">
            <w:pPr>
              <w:numPr>
                <w:ilvl w:val="0"/>
                <w:numId w:val="6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Choose trusted messengers or peers who can authentically invite others</w:t>
              <w:br w:type="textWrapping"/>
            </w:r>
          </w:p>
          <w:p w:rsidR="00000000" w:rsidDel="00000000" w:rsidP="00000000" w:rsidRDefault="00000000" w:rsidRPr="00000000" w14:paraId="000000F6">
            <w:pPr>
              <w:numPr>
                <w:ilvl w:val="0"/>
                <w:numId w:val="62"/>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Anticipate barriers (like time, stigma, or transport) and address them early</w:t>
              <w:br w:type="textWrapping"/>
            </w:r>
          </w:p>
          <w:p w:rsidR="00000000" w:rsidDel="00000000" w:rsidP="00000000" w:rsidRDefault="00000000" w:rsidRPr="00000000" w14:paraId="000000F7">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Key takeaway:</w:t>
            </w:r>
          </w:p>
          <w:p w:rsidR="00000000" w:rsidDel="00000000" w:rsidP="00000000" w:rsidRDefault="00000000" w:rsidRPr="00000000" w14:paraId="000000F8">
            <w:pPr>
              <w:spacing w:after="240" w:before="240" w:lineRule="auto"/>
              <w:rPr>
                <w:color w:val="0e0e0e"/>
                <w:sz w:val="21"/>
                <w:szCs w:val="21"/>
              </w:rPr>
            </w:pPr>
            <w:r w:rsidDel="00000000" w:rsidR="00000000" w:rsidRPr="00000000">
              <w:rPr>
                <w:color w:val="0e0e0e"/>
                <w:sz w:val="21"/>
                <w:szCs w:val="21"/>
                <w:rtl w:val="0"/>
              </w:rPr>
              <w:t xml:space="preserve">Recruitment is about trust and relevance — when people see the program reflecting their lives, they show up.</w:t>
            </w:r>
          </w:p>
          <w:p w:rsidR="00000000" w:rsidDel="00000000" w:rsidP="00000000" w:rsidRDefault="00000000" w:rsidRPr="00000000" w14:paraId="000000F9">
            <w:pPr>
              <w:pStyle w:val="Heading3"/>
              <w:keepNext w:val="0"/>
              <w:keepLines w:val="0"/>
              <w:spacing w:before="280" w:lineRule="auto"/>
              <w:rPr>
                <w:b w:val="1"/>
                <w:bCs w:val="1"/>
                <w:color w:val="0e0e0e"/>
                <w:sz w:val="26"/>
                <w:szCs w:val="26"/>
              </w:rPr>
            </w:pPr>
            <w:bookmarkStart w:colFirst="0" w:colLast="0" w:name="_2kd9zwzhq64r" w:id="6"/>
            <w:bookmarkEnd w:id="6"/>
            <w:r w:rsidDel="00000000" w:rsidR="00000000" w:rsidRPr="00000000">
              <w:rPr>
                <w:b w:val="1"/>
                <w:bCs w:val="1"/>
                <w:color w:val="0e0e0e"/>
                <w:sz w:val="26"/>
                <w:szCs w:val="26"/>
                <w:rtl w:val="0"/>
              </w:rPr>
              <w:t xml:space="preserve">Accordion 2: Retaining Participants through Connection and Value</w:t>
            </w:r>
          </w:p>
          <w:p w:rsidR="00000000" w:rsidDel="00000000" w:rsidP="00000000" w:rsidRDefault="00000000" w:rsidRPr="00000000" w14:paraId="000000FA">
            <w:pPr>
              <w:spacing w:after="240" w:before="240" w:lineRule="auto"/>
              <w:rPr>
                <w:color w:val="0e0e0e"/>
                <w:sz w:val="21"/>
                <w:szCs w:val="21"/>
              </w:rPr>
            </w:pPr>
            <w:r w:rsidDel="00000000" w:rsidR="00000000" w:rsidRPr="00000000">
              <w:rPr>
                <w:color w:val="0e0e0e"/>
                <w:sz w:val="21"/>
                <w:szCs w:val="21"/>
                <w:rtl w:val="0"/>
              </w:rPr>
              <w:t xml:space="preserve">Recruitment brings participants in; retention keeps them coming back.</w:t>
            </w:r>
          </w:p>
          <w:p w:rsidR="00000000" w:rsidDel="00000000" w:rsidP="00000000" w:rsidRDefault="00000000" w:rsidRPr="00000000" w14:paraId="000000FB">
            <w:pPr>
              <w:spacing w:after="240" w:before="240" w:lineRule="auto"/>
              <w:rPr>
                <w:color w:val="0e0e0e"/>
                <w:sz w:val="21"/>
                <w:szCs w:val="21"/>
              </w:rPr>
            </w:pPr>
            <w:r w:rsidDel="00000000" w:rsidR="00000000" w:rsidRPr="00000000">
              <w:rPr>
                <w:color w:val="0e0e0e"/>
                <w:sz w:val="21"/>
                <w:szCs w:val="21"/>
                <w:rtl w:val="0"/>
              </w:rPr>
              <w:t xml:space="preserve">Formative research helps you understand what builds commitment and belonging.</w:t>
            </w:r>
          </w:p>
          <w:p w:rsidR="00000000" w:rsidDel="00000000" w:rsidP="00000000" w:rsidRDefault="00000000" w:rsidRPr="00000000" w14:paraId="000000FC">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Use your findings to:</w:t>
            </w:r>
          </w:p>
          <w:p w:rsidR="00000000" w:rsidDel="00000000" w:rsidP="00000000" w:rsidRDefault="00000000" w:rsidRPr="00000000" w14:paraId="000000FD">
            <w:pPr>
              <w:numPr>
                <w:ilvl w:val="0"/>
                <w:numId w:val="124"/>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Design sessions that are participatory, practical, and emotionally engaging</w:t>
              <w:br w:type="textWrapping"/>
            </w:r>
          </w:p>
          <w:p w:rsidR="00000000" w:rsidDel="00000000" w:rsidP="00000000" w:rsidRDefault="00000000" w:rsidRPr="00000000" w14:paraId="000000FE">
            <w:pPr>
              <w:numPr>
                <w:ilvl w:val="0"/>
                <w:numId w:val="124"/>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Create group rituals or shared goals that build cohesion (e.g., reflection circles, collective pledges)</w:t>
              <w:br w:type="textWrapping"/>
            </w:r>
          </w:p>
          <w:p w:rsidR="00000000" w:rsidDel="00000000" w:rsidP="00000000" w:rsidRDefault="00000000" w:rsidRPr="00000000" w14:paraId="000000FF">
            <w:pPr>
              <w:numPr>
                <w:ilvl w:val="0"/>
                <w:numId w:val="124"/>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Adjust for barriers like work schedules, caregiving duties, or safety concerns</w:t>
              <w:br w:type="textWrapping"/>
            </w:r>
          </w:p>
          <w:p w:rsidR="00000000" w:rsidDel="00000000" w:rsidP="00000000" w:rsidRDefault="00000000" w:rsidRPr="00000000" w14:paraId="00000100">
            <w:pPr>
              <w:numPr>
                <w:ilvl w:val="0"/>
                <w:numId w:val="124"/>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Offer small but meaningful recognition (certificates, community showcases, public acknowledgment)</w:t>
              <w:br w:type="textWrapping"/>
            </w:r>
          </w:p>
          <w:p w:rsidR="00000000" w:rsidDel="00000000" w:rsidP="00000000" w:rsidRDefault="00000000" w:rsidRPr="00000000" w14:paraId="00000101">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Key takeaway:</w:t>
            </w:r>
          </w:p>
          <w:p w:rsidR="00000000" w:rsidDel="00000000" w:rsidP="00000000" w:rsidRDefault="00000000" w:rsidRPr="00000000" w14:paraId="00000102">
            <w:pPr>
              <w:spacing w:after="240" w:before="240" w:lineRule="auto"/>
              <w:rPr>
                <w:color w:val="0e0e0e"/>
                <w:sz w:val="21"/>
                <w:szCs w:val="21"/>
              </w:rPr>
            </w:pPr>
            <w:r w:rsidDel="00000000" w:rsidR="00000000" w:rsidRPr="00000000">
              <w:rPr>
                <w:color w:val="0e0e0e"/>
                <w:sz w:val="21"/>
                <w:szCs w:val="21"/>
                <w:rtl w:val="0"/>
              </w:rPr>
              <w:t xml:space="preserve">Retention grows through connection — when participants feel valued, supported, and part of something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Backlash prevention and mitigation techniques</w:t>
            </w:r>
          </w:p>
          <w:p w:rsidR="00000000" w:rsidDel="00000000" w:rsidP="00000000" w:rsidRDefault="00000000" w:rsidRPr="00000000" w14:paraId="00000104">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before="280" w:line="240" w:lineRule="auto"/>
              <w:rPr>
                <w:b w:val="1"/>
                <w:bCs w:val="1"/>
              </w:rPr>
            </w:pPr>
            <w:r w:rsidDel="00000000" w:rsidR="00000000" w:rsidRPr="00000000">
              <w:rPr>
                <w:b w:val="1"/>
                <w:bCs w:val="1"/>
                <w:rtl w:val="0"/>
              </w:rPr>
              <w:t xml:space="preserve">Backlash Prevention and Mitigation</w:t>
            </w:r>
          </w:p>
          <w:p w:rsidR="00000000" w:rsidDel="00000000" w:rsidP="00000000" w:rsidRDefault="00000000" w:rsidRPr="00000000" w14:paraId="00000106">
            <w:pPr>
              <w:spacing w:after="240" w:before="240" w:line="240" w:lineRule="auto"/>
              <w:rPr/>
            </w:pPr>
            <w:r w:rsidDel="00000000" w:rsidR="00000000" w:rsidRPr="00000000">
              <w:rPr>
                <w:rtl w:val="0"/>
              </w:rPr>
              <w:t xml:space="preserve">Challenging gender norms can be powerful — but it can also provoke resistance.</w:t>
            </w:r>
          </w:p>
          <w:p w:rsidR="00000000" w:rsidDel="00000000" w:rsidP="00000000" w:rsidRDefault="00000000" w:rsidRPr="00000000" w14:paraId="00000107">
            <w:pPr>
              <w:spacing w:after="240" w:before="240" w:line="240" w:lineRule="auto"/>
              <w:rPr/>
            </w:pPr>
            <w:r w:rsidDel="00000000" w:rsidR="00000000" w:rsidRPr="00000000">
              <w:rPr>
                <w:rtl w:val="0"/>
              </w:rPr>
              <w:t xml:space="preserve">Formative research helps you anticipate how communities might react and equips you to design programs that reduce risk, strengthen trust, and transform opposition into allyship.</w:t>
            </w:r>
          </w:p>
          <w:p w:rsidR="00000000" w:rsidDel="00000000" w:rsidP="00000000" w:rsidRDefault="00000000" w:rsidRPr="00000000" w14:paraId="00000108">
            <w:pPr>
              <w:spacing w:after="240" w:before="240" w:line="240" w:lineRule="auto"/>
              <w:rPr/>
            </w:pPr>
            <w:r w:rsidDel="00000000" w:rsidR="00000000" w:rsidRPr="00000000">
              <w:rPr>
                <w:rtl w:val="0"/>
              </w:rPr>
              <w:t xml:space="preserve">Select each area below to learn how research supports safe and effective backlash mitigation.</w:t>
            </w:r>
          </w:p>
          <w:p w:rsidR="00000000" w:rsidDel="00000000" w:rsidP="00000000" w:rsidRDefault="00000000" w:rsidRPr="00000000" w14:paraId="00000109">
            <w:pPr>
              <w:spacing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before="280" w:line="240" w:lineRule="auto"/>
              <w:rPr>
                <w:b w:val="1"/>
                <w:bCs w:val="1"/>
              </w:rPr>
            </w:pPr>
            <w:r w:rsidDel="00000000" w:rsidR="00000000" w:rsidRPr="00000000">
              <w:rPr>
                <w:b w:val="1"/>
                <w:bCs w:val="1"/>
                <w:rtl w:val="0"/>
              </w:rPr>
              <w:t xml:space="preserve">Accordion 1: Anticipating Resistance</w:t>
            </w:r>
          </w:p>
          <w:p w:rsidR="00000000" w:rsidDel="00000000" w:rsidP="00000000" w:rsidRDefault="00000000" w:rsidRPr="00000000" w14:paraId="0000010B">
            <w:pPr>
              <w:spacing w:after="240" w:before="240" w:line="240" w:lineRule="auto"/>
              <w:rPr/>
            </w:pPr>
            <w:r w:rsidDel="00000000" w:rsidR="00000000" w:rsidRPr="00000000">
              <w:rPr>
                <w:rtl w:val="0"/>
              </w:rPr>
              <w:t xml:space="preserve">When programs question long-standing gender norms, resistance is natural — and predictable.</w:t>
            </w:r>
          </w:p>
          <w:p w:rsidR="00000000" w:rsidDel="00000000" w:rsidP="00000000" w:rsidRDefault="00000000" w:rsidRPr="00000000" w14:paraId="0000010C">
            <w:pPr>
              <w:spacing w:after="240" w:before="240" w:line="240" w:lineRule="auto"/>
              <w:rPr/>
            </w:pPr>
            <w:r w:rsidDel="00000000" w:rsidR="00000000" w:rsidRPr="00000000">
              <w:rPr>
                <w:rtl w:val="0"/>
              </w:rPr>
              <w:t xml:space="preserve">Formative research helps you:</w:t>
            </w:r>
          </w:p>
          <w:p w:rsidR="00000000" w:rsidDel="00000000" w:rsidP="00000000" w:rsidRDefault="00000000" w:rsidRPr="00000000" w14:paraId="0000010D">
            <w:pPr>
              <w:numPr>
                <w:ilvl w:val="0"/>
                <w:numId w:val="44"/>
              </w:numPr>
              <w:spacing w:after="0" w:afterAutospacing="0" w:before="240" w:line="240" w:lineRule="auto"/>
              <w:ind w:left="720" w:hanging="360"/>
            </w:pPr>
            <w:r w:rsidDel="00000000" w:rsidR="00000000" w:rsidRPr="00000000">
              <w:rPr>
                <w:rtl w:val="0"/>
              </w:rPr>
              <w:t xml:space="preserve">Identify potential flashpoints — who might oppose your work and why.</w:t>
              <w:br w:type="textWrapping"/>
            </w:r>
          </w:p>
          <w:p w:rsidR="00000000" w:rsidDel="00000000" w:rsidP="00000000" w:rsidRDefault="00000000" w:rsidRPr="00000000" w14:paraId="0000010E">
            <w:pPr>
              <w:numPr>
                <w:ilvl w:val="0"/>
                <w:numId w:val="44"/>
              </w:numPr>
              <w:spacing w:after="0" w:afterAutospacing="0" w:before="0" w:beforeAutospacing="0" w:line="240" w:lineRule="auto"/>
              <w:ind w:left="720" w:hanging="360"/>
            </w:pPr>
            <w:r w:rsidDel="00000000" w:rsidR="00000000" w:rsidRPr="00000000">
              <w:rPr>
                <w:rtl w:val="0"/>
              </w:rPr>
              <w:t xml:space="preserve">Understand the social dynamics that drive backlash (e.g., fear of losing status, perceived threats to identity).</w:t>
              <w:br w:type="textWrapping"/>
            </w:r>
          </w:p>
          <w:p w:rsidR="00000000" w:rsidDel="00000000" w:rsidP="00000000" w:rsidRDefault="00000000" w:rsidRPr="00000000" w14:paraId="0000010F">
            <w:pPr>
              <w:numPr>
                <w:ilvl w:val="0"/>
                <w:numId w:val="44"/>
              </w:numPr>
              <w:spacing w:after="240" w:before="0" w:beforeAutospacing="0" w:line="240" w:lineRule="auto"/>
              <w:ind w:left="720" w:hanging="360"/>
            </w:pPr>
            <w:r w:rsidDel="00000000" w:rsidR="00000000" w:rsidRPr="00000000">
              <w:rPr>
                <w:rtl w:val="0"/>
              </w:rPr>
              <w:t xml:space="preserve">Design mitigation strategies in advance — such as sequencing sensitive topics more gradually or engaging trusted allies to introduce them.</w:t>
              <w:br w:type="textWrapping"/>
            </w:r>
          </w:p>
          <w:p w:rsidR="00000000" w:rsidDel="00000000" w:rsidP="00000000" w:rsidRDefault="00000000" w:rsidRPr="00000000" w14:paraId="00000110">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11">
            <w:pPr>
              <w:spacing w:after="240" w:before="240" w:line="240" w:lineRule="auto"/>
              <w:rPr/>
            </w:pPr>
            <w:r w:rsidDel="00000000" w:rsidR="00000000" w:rsidRPr="00000000">
              <w:rPr>
                <w:rtl w:val="0"/>
              </w:rPr>
              <w:t xml:space="preserve">Backlash is easier to manage when you see it coming. Anticipate, prepare, and plan — don’t react after harm occurs.</w:t>
            </w:r>
          </w:p>
          <w:p w:rsidR="00000000" w:rsidDel="00000000" w:rsidP="00000000" w:rsidRDefault="00000000" w:rsidRPr="00000000" w14:paraId="00000112">
            <w:pPr>
              <w:spacing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before="280" w:line="240" w:lineRule="auto"/>
              <w:rPr>
                <w:b w:val="1"/>
                <w:bCs w:val="1"/>
              </w:rPr>
            </w:pPr>
            <w:r w:rsidDel="00000000" w:rsidR="00000000" w:rsidRPr="00000000">
              <w:rPr>
                <w:b w:val="1"/>
                <w:bCs w:val="1"/>
                <w:rtl w:val="0"/>
              </w:rPr>
              <w:t xml:space="preserve">Accordion 2: Sensitive Communication</w:t>
            </w:r>
          </w:p>
          <w:p w:rsidR="00000000" w:rsidDel="00000000" w:rsidP="00000000" w:rsidRDefault="00000000" w:rsidRPr="00000000" w14:paraId="00000114">
            <w:pPr>
              <w:spacing w:after="240" w:before="240" w:line="240" w:lineRule="auto"/>
              <w:rPr/>
            </w:pPr>
            <w:r w:rsidDel="00000000" w:rsidR="00000000" w:rsidRPr="00000000">
              <w:rPr>
                <w:rtl w:val="0"/>
              </w:rPr>
              <w:t xml:space="preserve">Language can make or break trust.</w:t>
            </w:r>
          </w:p>
          <w:p w:rsidR="00000000" w:rsidDel="00000000" w:rsidP="00000000" w:rsidRDefault="00000000" w:rsidRPr="00000000" w14:paraId="00000115">
            <w:pPr>
              <w:spacing w:after="240" w:before="240" w:line="240" w:lineRule="auto"/>
              <w:rPr/>
            </w:pPr>
            <w:r w:rsidDel="00000000" w:rsidR="00000000" w:rsidRPr="00000000">
              <w:rPr>
                <w:rtl w:val="0"/>
              </w:rPr>
              <w:t xml:space="preserve">Words like “gender” or “equality” can carry political or cultural baggage in some settings.</w:t>
            </w:r>
          </w:p>
          <w:p w:rsidR="00000000" w:rsidDel="00000000" w:rsidP="00000000" w:rsidRDefault="00000000" w:rsidRPr="00000000" w14:paraId="00000116">
            <w:pPr>
              <w:spacing w:after="240" w:before="240" w:line="240" w:lineRule="auto"/>
              <w:rPr/>
            </w:pPr>
            <w:r w:rsidDel="00000000" w:rsidR="00000000" w:rsidRPr="00000000">
              <w:rPr>
                <w:rtl w:val="0"/>
              </w:rPr>
              <w:t xml:space="preserve">Formative research reveals how people interpret key terms — and helps you tailor your message accordingly. It’s important to have a compassionate approach to research that doesn’t come into spaces to punish, attack, or make anyone feel bad about their lives. </w:t>
            </w:r>
          </w:p>
          <w:p w:rsidR="00000000" w:rsidDel="00000000" w:rsidP="00000000" w:rsidRDefault="00000000" w:rsidRPr="00000000" w14:paraId="00000117">
            <w:pPr>
              <w:spacing w:after="240" w:before="240" w:line="240" w:lineRule="auto"/>
              <w:rPr/>
            </w:pPr>
            <w:r w:rsidDel="00000000" w:rsidR="00000000" w:rsidRPr="00000000">
              <w:rPr>
                <w:rtl w:val="0"/>
              </w:rPr>
              <w:t xml:space="preserve">Use it to:</w:t>
            </w:r>
          </w:p>
          <w:p w:rsidR="00000000" w:rsidDel="00000000" w:rsidP="00000000" w:rsidRDefault="00000000" w:rsidRPr="00000000" w14:paraId="00000118">
            <w:pPr>
              <w:numPr>
                <w:ilvl w:val="0"/>
                <w:numId w:val="134"/>
              </w:numPr>
              <w:spacing w:after="0" w:afterAutospacing="0" w:before="240" w:line="240" w:lineRule="auto"/>
              <w:ind w:left="720" w:hanging="360"/>
            </w:pPr>
            <w:r w:rsidDel="00000000" w:rsidR="00000000" w:rsidRPr="00000000">
              <w:rPr>
                <w:rtl w:val="0"/>
              </w:rPr>
              <w:t xml:space="preserve">Choose language that connects and uplifts, not politisizes  - for example, strong families, or healthy childhood, violence free communities. </w:t>
              <w:br w:type="textWrapping"/>
            </w:r>
          </w:p>
          <w:p w:rsidR="00000000" w:rsidDel="00000000" w:rsidP="00000000" w:rsidRDefault="00000000" w:rsidRPr="00000000" w14:paraId="00000119">
            <w:pPr>
              <w:numPr>
                <w:ilvl w:val="0"/>
                <w:numId w:val="134"/>
              </w:numPr>
              <w:spacing w:after="0" w:afterAutospacing="0" w:before="0" w:beforeAutospacing="0" w:line="240" w:lineRule="auto"/>
              <w:ind w:left="720" w:hanging="360"/>
            </w:pPr>
            <w:r w:rsidDel="00000000" w:rsidR="00000000" w:rsidRPr="00000000">
              <w:rPr>
                <w:rtl w:val="0"/>
              </w:rPr>
              <w:t xml:space="preserve">Approach sensitive discussions (like sexuality or violence) with respectful curiosity.</w:t>
              <w:br w:type="textWrapping"/>
            </w:r>
          </w:p>
          <w:p w:rsidR="00000000" w:rsidDel="00000000" w:rsidP="00000000" w:rsidRDefault="00000000" w:rsidRPr="00000000" w14:paraId="0000011A">
            <w:pPr>
              <w:numPr>
                <w:ilvl w:val="0"/>
                <w:numId w:val="134"/>
              </w:numPr>
              <w:spacing w:after="240" w:before="0" w:beforeAutospacing="0" w:line="240" w:lineRule="auto"/>
              <w:ind w:left="720" w:hanging="360"/>
            </w:pPr>
            <w:r w:rsidDel="00000000" w:rsidR="00000000" w:rsidRPr="00000000">
              <w:rPr>
                <w:rtl w:val="0"/>
              </w:rPr>
              <w:t xml:space="preserve">Stay aware of your own triggers and positionality as a facilitator.</w:t>
              <w:br w:type="textWrapping"/>
            </w:r>
          </w:p>
          <w:p w:rsidR="00000000" w:rsidDel="00000000" w:rsidP="00000000" w:rsidRDefault="00000000" w:rsidRPr="00000000" w14:paraId="0000011B">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1C">
            <w:pPr>
              <w:spacing w:after="240" w:before="240" w:line="240" w:lineRule="auto"/>
              <w:rPr/>
            </w:pPr>
            <w:r w:rsidDel="00000000" w:rsidR="00000000" w:rsidRPr="00000000">
              <w:rPr>
                <w:rtl w:val="0"/>
              </w:rPr>
              <w:t xml:space="preserve">It’s not about avoiding hard topics — it’s about introducing them with empathy and cultural awareness.</w:t>
            </w:r>
          </w:p>
          <w:p w:rsidR="00000000" w:rsidDel="00000000" w:rsidP="00000000" w:rsidRDefault="00000000" w:rsidRPr="00000000" w14:paraId="0000011D">
            <w:pPr>
              <w:spacing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before="280" w:line="240" w:lineRule="auto"/>
              <w:rPr>
                <w:b w:val="1"/>
                <w:bCs w:val="1"/>
              </w:rPr>
            </w:pPr>
            <w:r w:rsidDel="00000000" w:rsidR="00000000" w:rsidRPr="00000000">
              <w:rPr>
                <w:b w:val="1"/>
                <w:bCs w:val="1"/>
                <w:rtl w:val="0"/>
              </w:rPr>
              <w:t xml:space="preserve">Accordion 3: Engaging Influencers</w:t>
            </w:r>
          </w:p>
          <w:p w:rsidR="00000000" w:rsidDel="00000000" w:rsidP="00000000" w:rsidRDefault="00000000" w:rsidRPr="00000000" w14:paraId="0000011F">
            <w:pPr>
              <w:spacing w:after="240" w:before="240" w:line="240" w:lineRule="auto"/>
              <w:rPr/>
            </w:pPr>
            <w:r w:rsidDel="00000000" w:rsidR="00000000" w:rsidRPr="00000000">
              <w:rPr>
                <w:rtl w:val="0"/>
              </w:rPr>
              <w:t xml:space="preserve">Community and religious leaders, teachers, local officials, and other authority figures can be powerful allies — or formidable barriers.</w:t>
            </w:r>
          </w:p>
          <w:p w:rsidR="00000000" w:rsidDel="00000000" w:rsidP="00000000" w:rsidRDefault="00000000" w:rsidRPr="00000000" w14:paraId="00000120">
            <w:pPr>
              <w:spacing w:after="240" w:before="240" w:line="240" w:lineRule="auto"/>
              <w:rPr/>
            </w:pPr>
            <w:r w:rsidDel="00000000" w:rsidR="00000000" w:rsidRPr="00000000">
              <w:rPr>
                <w:rtl w:val="0"/>
              </w:rPr>
              <w:t xml:space="preserve">Formative research helps you:</w:t>
            </w:r>
          </w:p>
          <w:p w:rsidR="00000000" w:rsidDel="00000000" w:rsidP="00000000" w:rsidRDefault="00000000" w:rsidRPr="00000000" w14:paraId="00000121">
            <w:pPr>
              <w:numPr>
                <w:ilvl w:val="0"/>
                <w:numId w:val="18"/>
              </w:numPr>
              <w:spacing w:after="0" w:afterAutospacing="0" w:before="240" w:line="240" w:lineRule="auto"/>
              <w:ind w:left="720" w:hanging="360"/>
            </w:pPr>
            <w:r w:rsidDel="00000000" w:rsidR="00000000" w:rsidRPr="00000000">
              <w:rPr>
                <w:rtl w:val="0"/>
              </w:rPr>
              <w:t xml:space="preserve">Identify who holds influence and where they stand on gender issues.</w:t>
              <w:br w:type="textWrapping"/>
            </w:r>
          </w:p>
          <w:p w:rsidR="00000000" w:rsidDel="00000000" w:rsidP="00000000" w:rsidRDefault="00000000" w:rsidRPr="00000000" w14:paraId="00000122">
            <w:pPr>
              <w:numPr>
                <w:ilvl w:val="0"/>
                <w:numId w:val="18"/>
              </w:numPr>
              <w:spacing w:after="0" w:afterAutospacing="0" w:before="0" w:beforeAutospacing="0" w:line="240" w:lineRule="auto"/>
              <w:ind w:left="720" w:hanging="360"/>
            </w:pPr>
            <w:r w:rsidDel="00000000" w:rsidR="00000000" w:rsidRPr="00000000">
              <w:rPr>
                <w:rtl w:val="0"/>
              </w:rPr>
              <w:t xml:space="preserve">Build relationships of trust and dialogue before rollout.</w:t>
              <w:br w:type="textWrapping"/>
            </w:r>
          </w:p>
          <w:p w:rsidR="00000000" w:rsidDel="00000000" w:rsidP="00000000" w:rsidRDefault="00000000" w:rsidRPr="00000000" w14:paraId="00000123">
            <w:pPr>
              <w:numPr>
                <w:ilvl w:val="0"/>
                <w:numId w:val="18"/>
              </w:numPr>
              <w:spacing w:after="240" w:before="0" w:beforeAutospacing="0" w:line="240" w:lineRule="auto"/>
              <w:ind w:left="720" w:hanging="360"/>
            </w:pPr>
            <w:r w:rsidDel="00000000" w:rsidR="00000000" w:rsidRPr="00000000">
              <w:rPr>
                <w:rtl w:val="0"/>
              </w:rPr>
              <w:t xml:space="preserve">Engage allies who model equality — while avoiding partnerships that compromise your principles.</w:t>
              <w:br w:type="textWrapping"/>
            </w:r>
          </w:p>
          <w:p w:rsidR="00000000" w:rsidDel="00000000" w:rsidP="00000000" w:rsidRDefault="00000000" w:rsidRPr="00000000" w14:paraId="00000124">
            <w:pPr>
              <w:spacing w:after="240" w:before="240" w:lin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125">
            <w:pPr>
              <w:spacing w:after="240" w:before="240" w:line="240" w:lineRule="auto"/>
              <w:rPr/>
            </w:pPr>
            <w:r w:rsidDel="00000000" w:rsidR="00000000" w:rsidRPr="00000000">
              <w:rPr>
                <w:rtl w:val="0"/>
              </w:rPr>
              <w:t xml:space="preserve">Invite leaders to participate in early program discussions or pilot activities. When they see the benefits firsthand, they’re more likely to advocate for your work.</w:t>
            </w:r>
          </w:p>
          <w:p w:rsidR="00000000" w:rsidDel="00000000" w:rsidP="00000000" w:rsidRDefault="00000000" w:rsidRPr="00000000" w14:paraId="00000126">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27">
            <w:pPr>
              <w:spacing w:after="240" w:before="240" w:line="240" w:lineRule="auto"/>
              <w:rPr>
                <w:b w:val="1"/>
                <w:bCs w:val="1"/>
                <w:sz w:val="26"/>
                <w:szCs w:val="26"/>
              </w:rPr>
            </w:pPr>
            <w:r w:rsidDel="00000000" w:rsidR="00000000" w:rsidRPr="00000000">
              <w:rPr>
                <w:rtl w:val="0"/>
              </w:rPr>
              <w:t xml:space="preserve">Partnerships built on shared values strengthen legitimacy and protect programs from backlash.</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evei78u9b5nx" w:id="7"/>
            <w:bookmarkEnd w:id="7"/>
            <w:r w:rsidDel="00000000" w:rsidR="00000000" w:rsidRPr="00000000">
              <w:rPr>
                <w:b w:val="1"/>
                <w:bCs w:val="1"/>
                <w:color w:val="000000"/>
                <w:sz w:val="26"/>
                <w:szCs w:val="26"/>
                <w:rtl w:val="0"/>
              </w:rPr>
              <w:t xml:space="preserve"> Knowing Your Community</w:t>
            </w:r>
          </w:p>
          <w:p w:rsidR="00000000" w:rsidDel="00000000" w:rsidP="00000000" w:rsidRDefault="00000000" w:rsidRPr="00000000" w14:paraId="0000012A">
            <w:pPr>
              <w:spacing w:after="240" w:before="24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2B">
            <w:pPr>
              <w:spacing w:after="240" w:before="240" w:line="240" w:lineRule="auto"/>
              <w:rPr/>
            </w:pPr>
            <w:r w:rsidDel="00000000" w:rsidR="00000000" w:rsidRPr="00000000">
              <w:rPr>
                <w:rtl w:val="0"/>
              </w:rPr>
              <w:t xml:space="preserve">Before you design a program, you need to understand the realities, values, and dynamics of the community you’re working with.</w:t>
            </w:r>
          </w:p>
          <w:p w:rsidR="00000000" w:rsidDel="00000000" w:rsidP="00000000" w:rsidRDefault="00000000" w:rsidRPr="00000000" w14:paraId="0000012C">
            <w:pPr>
              <w:spacing w:after="240" w:before="240" w:line="240" w:lineRule="auto"/>
              <w:rPr/>
            </w:pPr>
            <w:r w:rsidDel="00000000" w:rsidR="00000000" w:rsidRPr="00000000">
              <w:rPr>
                <w:rtl w:val="0"/>
              </w:rPr>
              <w:t xml:space="preserve">This activity helps you reflect on what information you would need — and why it matters for program design.</w:t>
            </w:r>
          </w:p>
          <w:p w:rsidR="00000000" w:rsidDel="00000000" w:rsidP="00000000" w:rsidRDefault="00000000" w:rsidRPr="00000000" w14:paraId="0000012D">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12F">
            <w:pPr>
              <w:spacing w:after="240" w:before="240" w:line="240" w:lineRule="auto"/>
              <w:rPr/>
            </w:pPr>
            <w:r w:rsidDel="00000000" w:rsidR="00000000" w:rsidRPr="00000000">
              <w:rPr>
                <w:rtl w:val="0"/>
              </w:rPr>
              <w:t xml:space="preserve">Take a few minutes to think about the community where you plan to implement your program.</w:t>
            </w:r>
          </w:p>
          <w:p w:rsidR="00000000" w:rsidDel="00000000" w:rsidP="00000000" w:rsidRDefault="00000000" w:rsidRPr="00000000" w14:paraId="00000130">
            <w:pPr>
              <w:spacing w:after="240" w:before="240" w:line="240" w:lineRule="auto"/>
              <w:rPr/>
            </w:pPr>
            <w:r w:rsidDel="00000000" w:rsidR="00000000" w:rsidRPr="00000000">
              <w:rPr>
                <w:rtl w:val="0"/>
              </w:rPr>
              <w:t xml:space="preserve">Use the prompts below to guide your reflection.</w:t>
            </w:r>
          </w:p>
          <w:p w:rsidR="00000000" w:rsidDel="00000000" w:rsidP="00000000" w:rsidRDefault="00000000" w:rsidRPr="00000000" w14:paraId="00000131">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240" w:lineRule="auto"/>
              <w:rPr>
                <w:b w:val="1"/>
                <w:bCs w:val="1"/>
              </w:rPr>
            </w:pPr>
            <w:r w:rsidDel="00000000" w:rsidR="00000000" w:rsidRPr="00000000">
              <w:rPr>
                <w:b w:val="1"/>
                <w:bCs w:val="1"/>
                <w:rtl w:val="0"/>
              </w:rPr>
              <w:t xml:space="preserve">1. What would you want to know first?</w:t>
            </w:r>
          </w:p>
          <w:p w:rsidR="00000000" w:rsidDel="00000000" w:rsidP="00000000" w:rsidRDefault="00000000" w:rsidRPr="00000000" w14:paraId="00000133">
            <w:pPr>
              <w:spacing w:after="240" w:before="240" w:line="240" w:lineRule="auto"/>
              <w:rPr/>
            </w:pPr>
            <w:r w:rsidDel="00000000" w:rsidR="00000000" w:rsidRPr="00000000">
              <w:rPr>
                <w:rtl w:val="0"/>
              </w:rPr>
              <w:t xml:space="preserve">Write one thing about your community you would need to understand before designing your program.</w:t>
            </w:r>
          </w:p>
          <w:p w:rsidR="00000000" w:rsidDel="00000000" w:rsidP="00000000" w:rsidRDefault="00000000" w:rsidRPr="00000000" w14:paraId="00000134">
            <w:pPr>
              <w:spacing w:after="240" w:before="240" w:line="240" w:lineRule="auto"/>
              <w:rPr>
                <w:i w:val="1"/>
                <w:iCs w:val="1"/>
              </w:rPr>
            </w:pPr>
            <w:r w:rsidDel="00000000" w:rsidR="00000000" w:rsidRPr="00000000">
              <w:rPr>
                <w:i w:val="1"/>
                <w:iCs w:val="1"/>
                <w:rtl w:val="0"/>
              </w:rPr>
              <w:t xml:space="preserve">(For example: Who holds influence? What do people value? What are key risks or tensions?)</w:t>
            </w:r>
          </w:p>
          <w:p w:rsidR="00000000" w:rsidDel="00000000" w:rsidP="00000000" w:rsidRDefault="00000000" w:rsidRPr="00000000" w14:paraId="00000135">
            <w:pPr>
              <w:spacing w:lin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240" w:lineRule="auto"/>
              <w:rPr>
                <w:b w:val="1"/>
                <w:bCs w:val="1"/>
              </w:rPr>
            </w:pPr>
            <w:r w:rsidDel="00000000" w:rsidR="00000000" w:rsidRPr="00000000">
              <w:rPr>
                <w:b w:val="1"/>
                <w:bCs w:val="1"/>
                <w:rtl w:val="0"/>
              </w:rPr>
              <w:t xml:space="preserve">2. Why does this matter for your program’s success?</w:t>
            </w:r>
          </w:p>
          <w:p w:rsidR="00000000" w:rsidDel="00000000" w:rsidP="00000000" w:rsidRDefault="00000000" w:rsidRPr="00000000" w14:paraId="00000138">
            <w:pPr>
              <w:spacing w:after="240" w:before="240" w:line="240" w:lineRule="auto"/>
              <w:rPr/>
            </w:pPr>
            <w:r w:rsidDel="00000000" w:rsidR="00000000" w:rsidRPr="00000000">
              <w:rPr>
                <w:rtl w:val="0"/>
              </w:rPr>
              <w:t xml:space="preserve">How could this insight shape your program’s design, messaging, or facilitation approach?</w:t>
            </w:r>
          </w:p>
          <w:p w:rsidR="00000000" w:rsidDel="00000000" w:rsidP="00000000" w:rsidRDefault="00000000" w:rsidRPr="00000000" w14:paraId="00000139">
            <w:pPr>
              <w:spacing w:lin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240" w:lineRule="auto"/>
              <w:rPr>
                <w:b w:val="1"/>
                <w:bCs w:val="1"/>
              </w:rPr>
            </w:pPr>
            <w:r w:rsidDel="00000000" w:rsidR="00000000" w:rsidRPr="00000000">
              <w:rPr>
                <w:b w:val="1"/>
                <w:bCs w:val="1"/>
                <w:rtl w:val="0"/>
              </w:rPr>
              <w:t xml:space="preserve">3. Optional:</w:t>
            </w:r>
          </w:p>
          <w:p w:rsidR="00000000" w:rsidDel="00000000" w:rsidP="00000000" w:rsidRDefault="00000000" w:rsidRPr="00000000" w14:paraId="0000013C">
            <w:pPr>
              <w:spacing w:after="240" w:before="240" w:line="240" w:lineRule="auto"/>
              <w:rPr/>
            </w:pPr>
            <w:r w:rsidDel="00000000" w:rsidR="00000000" w:rsidRPr="00000000">
              <w:rPr>
                <w:rtl w:val="0"/>
              </w:rPr>
              <w:t xml:space="preserve">List one person, group, or source you could talk to or observe to learn this information.</w:t>
            </w:r>
          </w:p>
          <w:p w:rsidR="00000000" w:rsidDel="00000000" w:rsidP="00000000" w:rsidRDefault="00000000" w:rsidRPr="00000000" w14:paraId="0000013D">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40">
            <w:pPr>
              <w:spacing w:after="240" w:before="240" w:line="240" w:lineRule="auto"/>
              <w:rPr/>
            </w:pPr>
            <w:r w:rsidDel="00000000" w:rsidR="00000000" w:rsidRPr="00000000">
              <w:rPr>
                <w:rtl w:val="0"/>
              </w:rPr>
              <w:t xml:space="preserve">Strong programs start with strong listening.</w:t>
            </w:r>
          </w:p>
          <w:p w:rsidR="00000000" w:rsidDel="00000000" w:rsidP="00000000" w:rsidRDefault="00000000" w:rsidRPr="00000000" w14:paraId="00000141">
            <w:pPr>
              <w:spacing w:after="240" w:before="240" w:line="240" w:lineRule="auto"/>
              <w:rPr/>
            </w:pPr>
            <w:r w:rsidDel="00000000" w:rsidR="00000000" w:rsidRPr="00000000">
              <w:rPr>
                <w:rtl w:val="0"/>
              </w:rPr>
              <w:t xml:space="preserve">Understanding your community early builds trust, relevance, and safety — before your first session ever begins.</w:t>
            </w:r>
          </w:p>
          <w:p w:rsidR="00000000" w:rsidDel="00000000" w:rsidP="00000000" w:rsidRDefault="00000000" w:rsidRPr="00000000" w14:paraId="00000142">
            <w:pPr>
              <w:spacing w:before="280" w:line="240" w:lineRule="auto"/>
              <w:rPr>
                <w:b w:val="1"/>
                <w:bCs w:val="1"/>
              </w:rPr>
            </w:pPr>
            <w:r w:rsidDel="00000000" w:rsidR="00000000" w:rsidRPr="00000000">
              <w:rPr>
                <w:rtl w:val="0"/>
              </w:rPr>
            </w:r>
          </w:p>
        </w:tc>
      </w:tr>
    </w:tbl>
    <w:p w:rsidR="00000000" w:rsidDel="00000000" w:rsidP="00000000" w:rsidRDefault="00000000" w:rsidRPr="00000000" w14:paraId="00000143">
      <w:pPr>
        <w:rPr>
          <w:highlight w:val="yellow"/>
        </w:rPr>
      </w:pPr>
      <w:r w:rsidDel="00000000" w:rsidR="00000000" w:rsidRPr="00000000">
        <w:rPr>
          <w:rtl w:val="0"/>
        </w:rPr>
      </w:r>
    </w:p>
    <w:p w:rsidR="00000000" w:rsidDel="00000000" w:rsidP="00000000" w:rsidRDefault="00000000" w:rsidRPr="00000000" w14:paraId="00000144">
      <w:pPr>
        <w:pStyle w:val="Heading3"/>
        <w:rPr/>
      </w:pPr>
      <w:bookmarkStart w:colFirst="0" w:colLast="0" w:name="_onxk38jqlbd" w:id="8"/>
      <w:bookmarkEnd w:id="8"/>
      <w:r w:rsidDel="00000000" w:rsidR="00000000" w:rsidRPr="00000000">
        <w:rPr>
          <w:rtl w:val="0"/>
        </w:rPr>
        <w:t xml:space="preserve">Section 3: Tools to Learn From Your Community</w:t>
      </w:r>
    </w:p>
    <w:p w:rsidR="00000000" w:rsidDel="00000000" w:rsidP="00000000" w:rsidRDefault="00000000" w:rsidRPr="00000000" w14:paraId="00000145">
      <w:pPr>
        <w:widowControl w:val="0"/>
        <w:spacing w:before="280" w:lineRule="auto"/>
        <w:rPr>
          <w:color w:val="131314"/>
          <w:highlight w:val="white"/>
        </w:rPr>
      </w:pPr>
      <w:r w:rsidDel="00000000" w:rsidR="00000000" w:rsidRPr="00000000">
        <w:rPr>
          <w:b w:val="1"/>
          <w:bCs w:val="1"/>
          <w:rtl w:val="0"/>
        </w:rPr>
        <w:t xml:space="preserve">Instructional Purpose</w:t>
      </w:r>
      <w:r w:rsidDel="00000000" w:rsidR="00000000" w:rsidRPr="00000000">
        <w:rPr>
          <w:rtl w:val="0"/>
        </w:rPr>
        <w:t xml:space="preserve">: </w:t>
      </w:r>
      <w:r w:rsidDel="00000000" w:rsidR="00000000" w:rsidRPr="00000000">
        <w:rPr>
          <w:color w:val="131314"/>
          <w:highlight w:val="white"/>
          <w:rtl w:val="0"/>
        </w:rPr>
        <w:t xml:space="preserve">To help learners understand how to design and conduct formative research that informs gender-transformative programming with men and boys. Learners will explore key qualitative methods, practice selecting the right tools for their context, and learn how to analyze and apply findings ethically and effectively.</w:t>
      </w:r>
    </w:p>
    <w:p w:rsidR="00000000" w:rsidDel="00000000" w:rsidP="00000000" w:rsidRDefault="00000000" w:rsidRPr="00000000" w14:paraId="00000146">
      <w:pPr>
        <w:widowControl w:val="0"/>
        <w:spacing w:before="280" w:lineRule="auto"/>
        <w:rPr>
          <w:color w:val="131314"/>
          <w:highlight w:val="white"/>
        </w:rPr>
      </w:pPr>
      <w:r w:rsidDel="00000000" w:rsidR="00000000" w:rsidRPr="00000000">
        <w:rPr>
          <w:b w:val="1"/>
          <w:bCs w:val="1"/>
          <w:rtl w:val="0"/>
        </w:rPr>
        <w:t xml:space="preserve">Core Interaction: </w:t>
      </w:r>
      <w:r w:rsidDel="00000000" w:rsidR="00000000" w:rsidRPr="00000000">
        <w:rPr>
          <w:color w:val="131314"/>
          <w:highlight w:val="white"/>
          <w:rtl w:val="0"/>
        </w:rPr>
        <w:t xml:space="preserve">Interactive choice-based and drag-and-drop activities where learners:</w:t>
      </w:r>
    </w:p>
    <w:p w:rsidR="00000000" w:rsidDel="00000000" w:rsidP="00000000" w:rsidRDefault="00000000" w:rsidRPr="00000000" w14:paraId="00000147">
      <w:pPr>
        <w:widowControl w:val="0"/>
        <w:numPr>
          <w:ilvl w:val="0"/>
          <w:numId w:val="80"/>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Select formative research tools for different program goals.</w:t>
        <w:br w:type="textWrapping"/>
      </w:r>
    </w:p>
    <w:p w:rsidR="00000000" w:rsidDel="00000000" w:rsidP="00000000" w:rsidRDefault="00000000" w:rsidRPr="00000000" w14:paraId="00000148">
      <w:pPr>
        <w:widowControl w:val="0"/>
        <w:numPr>
          <w:ilvl w:val="0"/>
          <w:numId w:val="8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Match methods to scenarios.</w:t>
        <w:br w:type="textWrapping"/>
      </w:r>
    </w:p>
    <w:p w:rsidR="00000000" w:rsidDel="00000000" w:rsidP="00000000" w:rsidRDefault="00000000" w:rsidRPr="00000000" w14:paraId="00000149">
      <w:pPr>
        <w:widowControl w:val="0"/>
        <w:numPr>
          <w:ilvl w:val="0"/>
          <w:numId w:val="8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Reflect on what insights they’d prioritize for their own context.</w:t>
      </w:r>
      <w:r w:rsidDel="00000000" w:rsidR="00000000" w:rsidRPr="00000000">
        <w:rPr>
          <w:rtl w:val="0"/>
        </w:rPr>
      </w:r>
    </w:p>
    <w:p w:rsidR="00000000" w:rsidDel="00000000" w:rsidP="00000000" w:rsidRDefault="00000000" w:rsidRPr="00000000" w14:paraId="0000014A">
      <w:pPr>
        <w:widowControl w:val="0"/>
        <w:numPr>
          <w:ilvl w:val="0"/>
          <w:numId w:val="80"/>
        </w:numPr>
        <w:spacing w:after="240" w:before="0" w:beforeAutospacing="0" w:lineRule="auto"/>
        <w:ind w:left="720" w:hanging="360"/>
        <w:rPr>
          <w:color w:val="131314"/>
          <w:highlight w:val="white"/>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480"/>
        <w:tblGridChange w:id="0">
          <w:tblGrid>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b w:val="1"/>
                <w:bCs w:val="1"/>
                <w:rtl w:val="0"/>
              </w:rPr>
              <w:t xml:space="preserve">Formative Research</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Designing an effective program starts with understanding the community.</w:t>
            </w:r>
          </w:p>
          <w:p w:rsidR="00000000" w:rsidDel="00000000" w:rsidP="00000000" w:rsidRDefault="00000000" w:rsidRPr="00000000" w14:paraId="00000150">
            <w:pPr>
              <w:spacing w:after="240" w:before="240" w:lineRule="auto"/>
              <w:rPr/>
            </w:pPr>
            <w:r w:rsidDel="00000000" w:rsidR="00000000" w:rsidRPr="00000000">
              <w:rPr>
                <w:rtl w:val="0"/>
              </w:rPr>
              <w:t xml:space="preserve">As we just learned, formative research helps you see the world through participants’ eyes — their pressures, hopes, risks, and strengths.</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Let’s explore some examples.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280" w:lineRule="auto"/>
              <w:rPr/>
            </w:pPr>
            <w:r w:rsidDel="00000000" w:rsidR="00000000" w:rsidRPr="00000000">
              <w:rPr>
                <w:rtl w:val="0"/>
              </w:rPr>
              <w:t xml:space="preserve">Part 1: Research Toolkit Carousel (Comprehensive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Style w:val="Heading3"/>
              <w:keepNext w:val="0"/>
              <w:keepLines w:val="0"/>
              <w:spacing w:after="2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Your Research Toolkit</w:t>
            </w:r>
          </w:p>
          <w:p w:rsidR="00000000" w:rsidDel="00000000" w:rsidP="00000000" w:rsidRDefault="00000000" w:rsidRPr="00000000" w14:paraId="00000154">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color w:val="0e0e0e"/>
                <w:sz w:val="24"/>
                <w:szCs w:val="24"/>
                <w:rtl w:val="0"/>
              </w:rPr>
              <w:t xml:space="preserve">Now that you’ve practiced choosing the right tool in different scenarios, let’s take a closer look at each one.</w:t>
            </w:r>
          </w:p>
          <w:p w:rsidR="00000000" w:rsidDel="00000000" w:rsidP="00000000" w:rsidRDefault="00000000" w:rsidRPr="00000000" w14:paraId="00000155">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rtl w:val="0"/>
              </w:rPr>
            </w:r>
          </w:p>
          <w:p w:rsidR="00000000" w:rsidDel="00000000" w:rsidP="00000000" w:rsidRDefault="00000000" w:rsidRPr="00000000" w14:paraId="00000156">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color w:val="0e0e0e"/>
                <w:sz w:val="24"/>
                <w:szCs w:val="24"/>
                <w:rtl w:val="0"/>
              </w:rPr>
              <w:t xml:space="preserve">Every method gives you a different lens on the community — from lived experiences to digital narratives, from expert insights to hard data.</w:t>
            </w:r>
          </w:p>
          <w:p w:rsidR="00000000" w:rsidDel="00000000" w:rsidP="00000000" w:rsidRDefault="00000000" w:rsidRPr="00000000" w14:paraId="00000157">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rtl w:val="0"/>
              </w:rPr>
            </w:r>
          </w:p>
          <w:p w:rsidR="00000000" w:rsidDel="00000000" w:rsidP="00000000" w:rsidRDefault="00000000" w:rsidRPr="00000000" w14:paraId="00000158">
            <w:pPr>
              <w:pStyle w:val="Heading3"/>
              <w:keepNext w:val="0"/>
              <w:keepLines w:val="0"/>
              <w:spacing w:after="0" w:before="0" w:lineRule="auto"/>
              <w:ind w:left="220" w:firstLine="0"/>
              <w:rPr>
                <w:b w:val="1"/>
                <w:bCs w:val="1"/>
                <w:color w:val="000000"/>
                <w:sz w:val="22"/>
                <w:szCs w:val="22"/>
              </w:rPr>
            </w:pPr>
            <w:bookmarkStart w:colFirst="0" w:colLast="0" w:name="_9z8di8t7r6j4" w:id="9"/>
            <w:bookmarkEnd w:id="9"/>
            <w:r w:rsidDel="00000000" w:rsidR="00000000" w:rsidRPr="00000000">
              <w:rPr>
                <w:color w:val="0e0e0e"/>
                <w:sz w:val="24"/>
                <w:szCs w:val="24"/>
                <w:rtl w:val="0"/>
              </w:rPr>
              <w:t xml:space="preserve">Swipe through the cards to explore the key formative research tools, when to use them, and what to keep in mind as you design your approach.</w:t>
            </w:r>
            <w:r w:rsidDel="00000000" w:rsidR="00000000" w:rsidRPr="00000000">
              <w:rPr>
                <w:rtl w:val="0"/>
              </w:rPr>
            </w:r>
          </w:p>
          <w:p w:rsidR="00000000" w:rsidDel="00000000" w:rsidP="00000000" w:rsidRDefault="00000000" w:rsidRPr="00000000" w14:paraId="00000159">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Carousel: </w:t>
            </w:r>
          </w:p>
          <w:p w:rsidR="00000000" w:rsidDel="00000000" w:rsidP="00000000" w:rsidRDefault="00000000" w:rsidRPr="00000000" w14:paraId="0000015A">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Focus Group Discussions (FGDs)</w:t>
            </w:r>
          </w:p>
          <w:p w:rsidR="00000000" w:rsidDel="00000000" w:rsidP="00000000" w:rsidRDefault="00000000" w:rsidRPr="00000000" w14:paraId="0000015B">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Small, facilitated group conversations organized by demographic (e.g., adult men, women, boys).</w:t>
            </w:r>
          </w:p>
          <w:p w:rsidR="00000000" w:rsidDel="00000000" w:rsidP="00000000" w:rsidRDefault="00000000" w:rsidRPr="00000000" w14:paraId="0000015C">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Understanding community norms, peer pressure, shared beliefs.</w:t>
            </w:r>
          </w:p>
          <w:p w:rsidR="00000000" w:rsidDel="00000000" w:rsidP="00000000" w:rsidRDefault="00000000" w:rsidRPr="00000000" w14:paraId="0000015D">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Risk of groupthink — combine with individual interviews for depth.</w:t>
            </w:r>
          </w:p>
          <w:p w:rsidR="00000000" w:rsidDel="00000000" w:rsidP="00000000" w:rsidRDefault="00000000" w:rsidRPr="00000000" w14:paraId="0000015E">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In-Depth Interviews (IDIs)</w:t>
            </w:r>
          </w:p>
          <w:p w:rsidR="00000000" w:rsidDel="00000000" w:rsidP="00000000" w:rsidRDefault="00000000" w:rsidRPr="00000000" w14:paraId="00000160">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One-on-one interviews exploring individual experiences.</w:t>
            </w:r>
          </w:p>
          <w:p w:rsidR="00000000" w:rsidDel="00000000" w:rsidP="00000000" w:rsidRDefault="00000000" w:rsidRPr="00000000" w14:paraId="00000161">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Sensitive topics, personal histories, emotional depth.</w:t>
            </w:r>
          </w:p>
          <w:p w:rsidR="00000000" w:rsidDel="00000000" w:rsidP="00000000" w:rsidRDefault="00000000" w:rsidRPr="00000000" w14:paraId="00000162">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Time-intensive; requires skilled facilitators.</w:t>
            </w:r>
          </w:p>
          <w:p w:rsidR="00000000" w:rsidDel="00000000" w:rsidP="00000000" w:rsidRDefault="00000000" w:rsidRPr="00000000" w14:paraId="00000163">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Key Informant Interviews (KIIs)</w:t>
            </w:r>
          </w:p>
          <w:p w:rsidR="00000000" w:rsidDel="00000000" w:rsidP="00000000" w:rsidRDefault="00000000" w:rsidRPr="00000000" w14:paraId="00000165">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Interviews with community leaders, service providers, or experts.</w:t>
            </w:r>
          </w:p>
          <w:p w:rsidR="00000000" w:rsidDel="00000000" w:rsidP="00000000" w:rsidRDefault="00000000" w:rsidRPr="00000000" w14:paraId="00000166">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Understanding systems, power dynamics, and institutional realities.</w:t>
            </w:r>
          </w:p>
          <w:p w:rsidR="00000000" w:rsidDel="00000000" w:rsidP="00000000" w:rsidRDefault="00000000" w:rsidRPr="00000000" w14:paraId="00000167">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Offers context, not direct participant voices.</w:t>
            </w:r>
          </w:p>
          <w:p w:rsidR="00000000" w:rsidDel="00000000" w:rsidP="00000000" w:rsidRDefault="00000000" w:rsidRPr="00000000" w14:paraId="00000168">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Desk Review</w:t>
            </w:r>
          </w:p>
          <w:p w:rsidR="00000000" w:rsidDel="00000000" w:rsidP="00000000" w:rsidRDefault="00000000" w:rsidRPr="00000000" w14:paraId="0000016A">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Review of existing data, reports, and surveys (like IMAGES or DHS).</w:t>
            </w:r>
          </w:p>
          <w:p w:rsidR="00000000" w:rsidDel="00000000" w:rsidP="00000000" w:rsidRDefault="00000000" w:rsidRPr="00000000" w14:paraId="0000016B">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Establishing baseline knowledge and avoiding duplication.</w:t>
            </w:r>
          </w:p>
          <w:p w:rsidR="00000000" w:rsidDel="00000000" w:rsidP="00000000" w:rsidRDefault="00000000" w:rsidRPr="00000000" w14:paraId="0000016C">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Always supplement with local voices and qualitative data.</w:t>
            </w:r>
          </w:p>
          <w:p w:rsidR="00000000" w:rsidDel="00000000" w:rsidP="00000000" w:rsidRDefault="00000000" w:rsidRPr="00000000" w14:paraId="0000016D">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b w:val="1"/>
                <w:bCs w:val="1"/>
                <w:color w:val="000000"/>
                <w:sz w:val="22"/>
                <w:szCs w:val="22"/>
                <w:rtl w:val="0"/>
              </w:rPr>
              <w:t xml:space="preserve">Social Listening &amp; Digital Analysis</w:t>
            </w:r>
          </w:p>
          <w:p w:rsidR="00000000" w:rsidDel="00000000" w:rsidP="00000000" w:rsidRDefault="00000000" w:rsidRPr="00000000" w14:paraId="0000016E">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Ethical monitoring of public online spaces (e.g., hashtags, forums, videos).</w:t>
            </w:r>
          </w:p>
          <w:p w:rsidR="00000000" w:rsidDel="00000000" w:rsidP="00000000" w:rsidRDefault="00000000" w:rsidRPr="00000000" w14:paraId="0000016F">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Capturing emerging trends, influencers, and digital masculinities.</w:t>
            </w:r>
          </w:p>
          <w:p w:rsidR="00000000" w:rsidDel="00000000" w:rsidP="00000000" w:rsidRDefault="00000000" w:rsidRPr="00000000" w14:paraId="00000170">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Respect privacy, focus on aggregated patterns, not individuals.</w:t>
            </w:r>
          </w:p>
          <w:p w:rsidR="00000000" w:rsidDel="00000000" w:rsidP="00000000" w:rsidRDefault="00000000" w:rsidRPr="00000000" w14:paraId="00000171">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Triangulation (Cross-Check Tool)</w:t>
            </w:r>
          </w:p>
          <w:p w:rsidR="00000000" w:rsidDel="00000000" w:rsidP="00000000" w:rsidRDefault="00000000" w:rsidRPr="00000000" w14:paraId="00000173">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Comparing findings from multiple methods (e.g., FGDs + IDIs + desk review).</w:t>
            </w:r>
          </w:p>
          <w:p w:rsidR="00000000" w:rsidDel="00000000" w:rsidP="00000000" w:rsidRDefault="00000000" w:rsidRPr="00000000" w14:paraId="00000174">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Strengthening reliability and revealing gender-power differences.</w:t>
            </w:r>
          </w:p>
          <w:p w:rsidR="00000000" w:rsidDel="00000000" w:rsidP="00000000" w:rsidRDefault="00000000" w:rsidRPr="00000000" w14:paraId="00000175">
            <w:pPr>
              <w:pStyle w:val="Heading3"/>
              <w:keepNext w:val="0"/>
              <w:keepLines w:val="0"/>
              <w:spacing w:after="240" w:before="240" w:lineRule="auto"/>
              <w:rPr>
                <w:color w:val="000000"/>
                <w:sz w:val="22"/>
                <w:szCs w:val="22"/>
              </w:rPr>
            </w:pPr>
            <w:bookmarkStart w:colFirst="0" w:colLast="0" w:name="_w73ddwizz9e3" w:id="10"/>
            <w:bookmarkEnd w:id="10"/>
            <w:r w:rsidDel="00000000" w:rsidR="00000000" w:rsidRPr="00000000">
              <w:rPr>
                <w:color w:val="000000"/>
                <w:sz w:val="22"/>
                <w:szCs w:val="22"/>
                <w:rtl w:val="0"/>
              </w:rPr>
              <w:t xml:space="preserve">Keep in Mind: Differences in perspectives are insights, not contradictions.</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lsrmb1dvsky4" w:id="11"/>
            <w:bookmarkEnd w:id="1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before="280" w:lineRule="auto"/>
              <w:rPr/>
            </w:pPr>
            <w:r w:rsidDel="00000000" w:rsidR="00000000" w:rsidRPr="00000000">
              <w:rPr>
                <w:rtl w:val="0"/>
              </w:rPr>
              <w:t xml:space="preserve">Scenario 1</w:t>
            </w:r>
          </w:p>
          <w:p w:rsidR="00000000" w:rsidDel="00000000" w:rsidP="00000000" w:rsidRDefault="00000000" w:rsidRPr="00000000" w14:paraId="00000178">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9z8di8t7r6j4" w:id="9"/>
            <w:bookmarkEnd w:id="9"/>
            <w:r w:rsidDel="00000000" w:rsidR="00000000" w:rsidRPr="00000000">
              <w:rPr>
                <w:b w:val="1"/>
                <w:bCs w:val="1"/>
                <w:color w:val="000000"/>
                <w:sz w:val="26"/>
                <w:szCs w:val="26"/>
                <w:rtl w:val="0"/>
              </w:rPr>
              <w:t xml:space="preserve">Try It — Which Tool Would You Use?</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u87pdbbaz7ww" w:id="12"/>
            <w:bookmarkEnd w:id="12"/>
            <w:r w:rsidDel="00000000" w:rsidR="00000000" w:rsidRPr="00000000">
              <w:rPr>
                <w:b w:val="1"/>
                <w:bCs w:val="1"/>
                <w:color w:val="000000"/>
                <w:sz w:val="22"/>
                <w:szCs w:val="22"/>
                <w:rtl w:val="0"/>
              </w:rPr>
              <w:t xml:space="preserve">Understanding Fatherhood Norms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7C">
            <w:pPr>
              <w:spacing w:after="240" w:before="240" w:lineRule="auto"/>
              <w:rPr/>
            </w:pPr>
            <w:r w:rsidDel="00000000" w:rsidR="00000000" w:rsidRPr="00000000">
              <w:rPr>
                <w:rtl w:val="0"/>
              </w:rPr>
              <w:t xml:space="preserve">You’re preparing a fatherhood program in a rural area. You want to understand how men define good caregiving and what influences their behavior.</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17E">
            <w:pPr>
              <w:spacing w:after="240" w:before="240" w:lineRule="auto"/>
              <w:rPr/>
            </w:pPr>
            <w:r w:rsidDel="00000000" w:rsidR="00000000" w:rsidRPr="00000000">
              <w:rPr>
                <w:rtl w:val="0"/>
              </w:rPr>
              <w:t xml:space="preserve">A) Focus Group Discussions (FGDs)</w:t>
            </w:r>
          </w:p>
          <w:p w:rsidR="00000000" w:rsidDel="00000000" w:rsidP="00000000" w:rsidRDefault="00000000" w:rsidRPr="00000000" w14:paraId="0000017F">
            <w:pPr>
              <w:spacing w:after="240" w:before="240" w:lineRule="auto"/>
              <w:rPr/>
            </w:pPr>
            <w:r w:rsidDel="00000000" w:rsidR="00000000" w:rsidRPr="00000000">
              <w:rPr>
                <w:rtl w:val="0"/>
              </w:rPr>
              <w:t xml:space="preserve">B) In-Depth Interviews (IDIs)</w:t>
            </w:r>
          </w:p>
          <w:p w:rsidR="00000000" w:rsidDel="00000000" w:rsidP="00000000" w:rsidRDefault="00000000" w:rsidRPr="00000000" w14:paraId="00000180">
            <w:pPr>
              <w:spacing w:after="240" w:before="240" w:lineRule="auto"/>
              <w:rPr/>
            </w:pPr>
            <w:r w:rsidDel="00000000" w:rsidR="00000000" w:rsidRPr="00000000">
              <w:rPr>
                <w:rtl w:val="0"/>
              </w:rPr>
              <w:t xml:space="preserve">C) Desk Review</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Feedback (short and visual):</w:t>
            </w:r>
          </w:p>
          <w:p w:rsidR="00000000" w:rsidDel="00000000" w:rsidP="00000000" w:rsidRDefault="00000000" w:rsidRPr="00000000" w14:paraId="00000182">
            <w:pPr>
              <w:spacing w:after="240" w:before="240" w:lineRule="auto"/>
              <w:rPr/>
            </w:pPr>
            <w:r w:rsidDel="00000000" w:rsidR="00000000" w:rsidRPr="00000000">
              <w:rPr>
                <w:rtl w:val="0"/>
              </w:rPr>
              <w:t xml:space="preserve">Best Choice: FGDs: They help uncover </w:t>
            </w:r>
            <w:r w:rsidDel="00000000" w:rsidR="00000000" w:rsidRPr="00000000">
              <w:rPr>
                <w:i w:val="1"/>
                <w:iCs w:val="1"/>
                <w:rtl w:val="0"/>
              </w:rPr>
              <w:t xml:space="preserve">shared beliefs and social pressures</w:t>
            </w:r>
            <w:r w:rsidDel="00000000" w:rsidR="00000000" w:rsidRPr="00000000">
              <w:rPr>
                <w:rtl w:val="0"/>
              </w:rPr>
              <w:t xml:space="preserve"> about caregiving.</w:t>
            </w:r>
          </w:p>
          <w:p w:rsidR="00000000" w:rsidDel="00000000" w:rsidP="00000000" w:rsidRDefault="00000000" w:rsidRPr="00000000" w14:paraId="00000183">
            <w:pPr>
              <w:spacing w:after="240" w:before="240" w:lineRule="auto"/>
              <w:rPr/>
            </w:pPr>
            <w:r w:rsidDel="00000000" w:rsidR="00000000" w:rsidRPr="00000000">
              <w:rPr>
                <w:rtl w:val="0"/>
              </w:rPr>
              <w:t xml:space="preserve">Okay - IDIs: good for </w:t>
            </w:r>
            <w:r w:rsidDel="00000000" w:rsidR="00000000" w:rsidRPr="00000000">
              <w:rPr>
                <w:i w:val="1"/>
                <w:iCs w:val="1"/>
                <w:rtl w:val="0"/>
              </w:rPr>
              <w:t xml:space="preserve">personal experiences</w:t>
            </w:r>
            <w:r w:rsidDel="00000000" w:rsidR="00000000" w:rsidRPr="00000000">
              <w:rPr>
                <w:rtl w:val="0"/>
              </w:rPr>
              <w:t xml:space="preserve"> but not for understanding norms.</w:t>
            </w:r>
          </w:p>
          <w:p w:rsidR="00000000" w:rsidDel="00000000" w:rsidP="00000000" w:rsidRDefault="00000000" w:rsidRPr="00000000" w14:paraId="00000184">
            <w:pPr>
              <w:spacing w:after="240" w:before="240" w:lineRule="auto"/>
              <w:rPr/>
            </w:pPr>
            <w:r w:rsidDel="00000000" w:rsidR="00000000" w:rsidRPr="00000000">
              <w:rPr>
                <w:rtl w:val="0"/>
              </w:rPr>
              <w:t xml:space="preserve">Not sufficient - Desk Review: provides context but no lived perspectives.</w:t>
            </w:r>
          </w:p>
          <w:p w:rsidR="00000000" w:rsidDel="00000000" w:rsidP="00000000" w:rsidRDefault="00000000" w:rsidRPr="00000000" w14:paraId="00000185">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before="280" w:lineRule="auto"/>
              <w:rPr/>
            </w:pPr>
            <w:r w:rsidDel="00000000" w:rsidR="00000000" w:rsidRPr="00000000">
              <w:rPr>
                <w:rtl w:val="0"/>
              </w:rPr>
              <w:t xml:space="preserve">Scenario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40" w:before="240" w:lineRule="auto"/>
              <w:rPr/>
            </w:pPr>
            <w:r w:rsidDel="00000000" w:rsidR="00000000" w:rsidRPr="00000000">
              <w:rPr>
                <w:rtl w:val="0"/>
              </w:rPr>
              <w:t xml:space="preserve">Reaching Young Men Online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89">
            <w:pPr>
              <w:spacing w:after="240" w:before="240" w:lineRule="auto"/>
              <w:rPr/>
            </w:pPr>
            <w:r w:rsidDel="00000000" w:rsidR="00000000" w:rsidRPr="00000000">
              <w:rPr>
                <w:rtl w:val="0"/>
              </w:rPr>
              <w:t xml:space="preserve">You’re planning a campaign to engage young men on healthy relationships. You want to know which online trends and influencers matter most.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18B">
            <w:pPr>
              <w:spacing w:after="240" w:before="240" w:lineRule="auto"/>
              <w:rPr/>
            </w:pPr>
            <w:r w:rsidDel="00000000" w:rsidR="00000000" w:rsidRPr="00000000">
              <w:rPr>
                <w:rtl w:val="0"/>
              </w:rPr>
              <w:t xml:space="preserve">A) Social Listening</w:t>
            </w:r>
          </w:p>
          <w:p w:rsidR="00000000" w:rsidDel="00000000" w:rsidP="00000000" w:rsidRDefault="00000000" w:rsidRPr="00000000" w14:paraId="0000018C">
            <w:pPr>
              <w:spacing w:after="240" w:before="240" w:lineRule="auto"/>
              <w:rPr/>
            </w:pPr>
            <w:r w:rsidDel="00000000" w:rsidR="00000000" w:rsidRPr="00000000">
              <w:rPr>
                <w:rtl w:val="0"/>
              </w:rPr>
              <w:t xml:space="preserve">B) Focus Group Discussions</w:t>
            </w:r>
          </w:p>
          <w:p w:rsidR="00000000" w:rsidDel="00000000" w:rsidP="00000000" w:rsidRDefault="00000000" w:rsidRPr="00000000" w14:paraId="0000018D">
            <w:pPr>
              <w:spacing w:after="240" w:before="240" w:lineRule="auto"/>
              <w:rPr/>
            </w:pPr>
            <w:r w:rsidDel="00000000" w:rsidR="00000000" w:rsidRPr="00000000">
              <w:rPr>
                <w:rtl w:val="0"/>
              </w:rPr>
              <w:t xml:space="preserve">C) Key Informant Interviews</w:t>
            </w:r>
          </w:p>
          <w:p w:rsidR="00000000" w:rsidDel="00000000" w:rsidP="00000000" w:rsidRDefault="00000000" w:rsidRPr="00000000" w14:paraId="0000018E">
            <w:pPr>
              <w:spacing w:after="240" w:before="240" w:lineRule="auto"/>
              <w:rPr/>
            </w:pPr>
            <w:r w:rsidDel="00000000" w:rsidR="00000000" w:rsidRPr="00000000">
              <w:rPr>
                <w:rtl w:val="0"/>
              </w:rPr>
              <w:t xml:space="preserve">Feedback:</w:t>
            </w:r>
          </w:p>
          <w:p w:rsidR="00000000" w:rsidDel="00000000" w:rsidP="00000000" w:rsidRDefault="00000000" w:rsidRPr="00000000" w14:paraId="0000018F">
            <w:pPr>
              <w:spacing w:after="240" w:before="240" w:lineRule="auto"/>
              <w:rPr/>
            </w:pPr>
            <w:r w:rsidDel="00000000" w:rsidR="00000000" w:rsidRPr="00000000">
              <w:rPr>
                <w:rtl w:val="0"/>
              </w:rPr>
              <w:t xml:space="preserve">Best Choice: Social Listening captures what young men actually see, share, and react to online.</w:t>
            </w:r>
          </w:p>
          <w:p w:rsidR="00000000" w:rsidDel="00000000" w:rsidP="00000000" w:rsidRDefault="00000000" w:rsidRPr="00000000" w14:paraId="00000190">
            <w:pPr>
              <w:spacing w:after="240" w:before="240" w:lineRule="auto"/>
              <w:rPr/>
            </w:pPr>
            <w:r w:rsidDel="00000000" w:rsidR="00000000" w:rsidRPr="00000000">
              <w:rPr>
                <w:rtl w:val="0"/>
              </w:rPr>
              <w:t xml:space="preserve">Okay: FGDs: useful later for testing messages, but won’t reveal </w:t>
            </w:r>
            <w:r w:rsidDel="00000000" w:rsidR="00000000" w:rsidRPr="00000000">
              <w:rPr>
                <w:i w:val="1"/>
                <w:iCs w:val="1"/>
                <w:rtl w:val="0"/>
              </w:rPr>
              <w:t xml:space="preserve">real-time digital narratives</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Not sufficient: KIIs: offer expert views, not youth perspectives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before="280" w:lineRule="auto"/>
              <w:rPr/>
            </w:pPr>
            <w:r w:rsidDel="00000000" w:rsidR="00000000" w:rsidRPr="00000000">
              <w:rPr>
                <w:rtl w:val="0"/>
              </w:rPr>
              <w:t xml:space="preserve">Scenario 3: Exploring Intimate Partner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94w3s1uc15f" w:id="13"/>
            <w:bookmarkEnd w:id="13"/>
            <w:r w:rsidDel="00000000" w:rsidR="00000000" w:rsidRPr="00000000">
              <w:rPr>
                <w:b w:val="1"/>
                <w:bCs w:val="1"/>
                <w:color w:val="000000"/>
                <w:sz w:val="22"/>
                <w:szCs w:val="22"/>
                <w:rtl w:val="0"/>
              </w:rPr>
              <w:t xml:space="preserve">Exploring Intimate Partner Violence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95">
            <w:pPr>
              <w:spacing w:after="240" w:before="240" w:lineRule="auto"/>
              <w:rPr/>
            </w:pPr>
            <w:r w:rsidDel="00000000" w:rsidR="00000000" w:rsidRPr="00000000">
              <w:rPr>
                <w:rtl w:val="0"/>
              </w:rPr>
              <w:t xml:space="preserve">You want to understand couples’ experiences of relationship conflict and safety — a sensitive topic that may be difficult to discuss in groups.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197">
            <w:pPr>
              <w:spacing w:after="240" w:before="240" w:lineRule="auto"/>
              <w:rPr/>
            </w:pPr>
            <w:r w:rsidDel="00000000" w:rsidR="00000000" w:rsidRPr="00000000">
              <w:rPr>
                <w:rtl w:val="0"/>
              </w:rPr>
              <w:t xml:space="preserve">A) Mixed-gender FGDs</w:t>
            </w:r>
          </w:p>
          <w:p w:rsidR="00000000" w:rsidDel="00000000" w:rsidP="00000000" w:rsidRDefault="00000000" w:rsidRPr="00000000" w14:paraId="00000198">
            <w:pPr>
              <w:spacing w:after="240" w:before="240" w:lineRule="auto"/>
              <w:rPr/>
            </w:pPr>
            <w:r w:rsidDel="00000000" w:rsidR="00000000" w:rsidRPr="00000000">
              <w:rPr>
                <w:rtl w:val="0"/>
              </w:rPr>
              <w:t xml:space="preserve">B) In-Depth Interviews</w:t>
            </w:r>
          </w:p>
          <w:p w:rsidR="00000000" w:rsidDel="00000000" w:rsidP="00000000" w:rsidRDefault="00000000" w:rsidRPr="00000000" w14:paraId="00000199">
            <w:pPr>
              <w:spacing w:after="240" w:before="240" w:lineRule="auto"/>
              <w:rPr/>
            </w:pPr>
            <w:r w:rsidDel="00000000" w:rsidR="00000000" w:rsidRPr="00000000">
              <w:rPr>
                <w:rtl w:val="0"/>
              </w:rPr>
              <w:t xml:space="preserve">C) Desk Review</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9B">
            <w:pPr>
              <w:spacing w:after="240" w:before="240" w:lineRule="auto"/>
              <w:rPr/>
            </w:pPr>
            <w:r w:rsidDel="00000000" w:rsidR="00000000" w:rsidRPr="00000000">
              <w:rPr>
                <w:rtl w:val="0"/>
              </w:rPr>
              <w:t xml:space="preserve">Best Choice: </w:t>
            </w:r>
            <w:r w:rsidDel="00000000" w:rsidR="00000000" w:rsidRPr="00000000">
              <w:rPr>
                <w:b w:val="1"/>
                <w:bCs w:val="1"/>
                <w:rtl w:val="0"/>
              </w:rPr>
              <w:t xml:space="preserve">In-Depth Interviews</w:t>
            </w:r>
            <w:r w:rsidDel="00000000" w:rsidR="00000000" w:rsidRPr="00000000">
              <w:rPr>
                <w:rtl w:val="0"/>
              </w:rPr>
              <w:t xml:space="preserve"> ensure privacy and emotional safety.</w:t>
            </w:r>
          </w:p>
          <w:p w:rsidR="00000000" w:rsidDel="00000000" w:rsidP="00000000" w:rsidRDefault="00000000" w:rsidRPr="00000000" w14:paraId="0000019C">
            <w:pPr>
              <w:spacing w:after="240" w:before="240" w:lineRule="auto"/>
              <w:rPr/>
            </w:pPr>
            <w:r w:rsidDel="00000000" w:rsidR="00000000" w:rsidRPr="00000000">
              <w:rPr>
                <w:rtl w:val="0"/>
              </w:rPr>
              <w:t xml:space="preserve">Okay: </w:t>
            </w:r>
            <w:r w:rsidDel="00000000" w:rsidR="00000000" w:rsidRPr="00000000">
              <w:rPr>
                <w:b w:val="1"/>
                <w:bCs w:val="1"/>
                <w:rtl w:val="0"/>
              </w:rPr>
              <w:t xml:space="preserve">Desk Review:</w:t>
            </w:r>
            <w:r w:rsidDel="00000000" w:rsidR="00000000" w:rsidRPr="00000000">
              <w:rPr>
                <w:rtl w:val="0"/>
              </w:rPr>
              <w:t xml:space="preserve"> useful for system-level insight, not personal experience or contextualized to that community.</w:t>
            </w:r>
          </w:p>
          <w:p w:rsidR="00000000" w:rsidDel="00000000" w:rsidP="00000000" w:rsidRDefault="00000000" w:rsidRPr="00000000" w14:paraId="0000019D">
            <w:pPr>
              <w:spacing w:after="240" w:before="240" w:lineRule="auto"/>
              <w:rPr/>
            </w:pPr>
            <w:r w:rsidDel="00000000" w:rsidR="00000000" w:rsidRPr="00000000">
              <w:rPr>
                <w:rtl w:val="0"/>
              </w:rPr>
              <w:t xml:space="preserve">Not appropriate: </w:t>
            </w:r>
            <w:r w:rsidDel="00000000" w:rsidR="00000000" w:rsidRPr="00000000">
              <w:rPr>
                <w:b w:val="1"/>
                <w:bCs w:val="1"/>
                <w:rtl w:val="0"/>
              </w:rPr>
              <w:t xml:space="preserve">Mixed FGDs:</w:t>
            </w:r>
            <w:r w:rsidDel="00000000" w:rsidR="00000000" w:rsidRPr="00000000">
              <w:rPr>
                <w:rtl w:val="0"/>
              </w:rPr>
              <w:t xml:space="preserve"> unsafe and can silence participants.</w:t>
            </w:r>
          </w:p>
          <w:p w:rsidR="00000000" w:rsidDel="00000000" w:rsidP="00000000" w:rsidRDefault="00000000" w:rsidRPr="00000000" w14:paraId="0000019E">
            <w:pPr>
              <w:spacing w:after="40" w:before="240" w:lineRule="auto"/>
              <w:rPr/>
            </w:pPr>
            <w:r w:rsidDel="00000000" w:rsidR="00000000" w:rsidRPr="00000000">
              <w:rPr>
                <w:rtl w:val="0"/>
              </w:rPr>
            </w:r>
          </w:p>
        </w:tc>
      </w:tr>
    </w:tbl>
    <w:p w:rsidR="00000000" w:rsidDel="00000000" w:rsidP="00000000" w:rsidRDefault="00000000" w:rsidRPr="00000000" w14:paraId="0000019F">
      <w:pPr>
        <w:rPr>
          <w:color w:val="131314"/>
          <w:highlight w:val="white"/>
        </w:rPr>
      </w:pPr>
      <w:r w:rsidDel="00000000" w:rsidR="00000000" w:rsidRPr="00000000">
        <w:rPr>
          <w:rtl w:val="0"/>
        </w:rPr>
      </w:r>
    </w:p>
    <w:p w:rsidR="00000000" w:rsidDel="00000000" w:rsidP="00000000" w:rsidRDefault="00000000" w:rsidRPr="00000000" w14:paraId="000001A0">
      <w:pPr>
        <w:pStyle w:val="Heading3"/>
        <w:widowControl w:val="0"/>
        <w:rPr/>
      </w:pPr>
      <w:bookmarkStart w:colFirst="0" w:colLast="0" w:name="_msllw68qm9t4" w:id="14"/>
      <w:bookmarkEnd w:id="14"/>
      <w:r w:rsidDel="00000000" w:rsidR="00000000" w:rsidRPr="00000000">
        <w:rPr>
          <w:rtl w:val="0"/>
        </w:rPr>
        <w:t xml:space="preserve">Section 4: What to Explore in Your Formative Research</w:t>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20"/>
        <w:gridCol w:w="8480"/>
        <w:tblGridChange w:id="0">
          <w:tblGrid>
            <w:gridCol w:w="800"/>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What to Explore in Your Formative Research</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color w:val="0e0e0e"/>
                <w:sz w:val="24"/>
                <w:szCs w:val="24"/>
              </w:rPr>
            </w:pPr>
            <w:r w:rsidDel="00000000" w:rsidR="00000000" w:rsidRPr="00000000">
              <w:rPr>
                <w:color w:val="0e0e0e"/>
                <w:sz w:val="24"/>
                <w:szCs w:val="24"/>
                <w:rtl w:val="0"/>
              </w:rPr>
              <w:t xml:space="preserve">Once you’ve chosen your research tools, the next question is what to explore.</w:t>
            </w:r>
          </w:p>
          <w:p w:rsidR="00000000" w:rsidDel="00000000" w:rsidP="00000000" w:rsidRDefault="00000000" w:rsidRPr="00000000" w14:paraId="000001A9">
            <w:pPr>
              <w:ind w:left="220" w:firstLine="0"/>
              <w:rPr>
                <w:color w:val="0e0e0e"/>
                <w:sz w:val="24"/>
                <w:szCs w:val="24"/>
              </w:rPr>
            </w:pPr>
            <w:r w:rsidDel="00000000" w:rsidR="00000000" w:rsidRPr="00000000">
              <w:rPr>
                <w:rtl w:val="0"/>
              </w:rPr>
            </w:r>
          </w:p>
          <w:p w:rsidR="00000000" w:rsidDel="00000000" w:rsidP="00000000" w:rsidRDefault="00000000" w:rsidRPr="00000000" w14:paraId="000001AA">
            <w:pPr>
              <w:rPr>
                <w:color w:val="0e0e0e"/>
                <w:sz w:val="24"/>
                <w:szCs w:val="24"/>
              </w:rPr>
            </w:pPr>
            <w:r w:rsidDel="00000000" w:rsidR="00000000" w:rsidRPr="00000000">
              <w:rPr>
                <w:color w:val="0e0e0e"/>
                <w:sz w:val="24"/>
                <w:szCs w:val="24"/>
                <w:rtl w:val="0"/>
              </w:rPr>
              <w:t xml:space="preserve">Formative research isn’t just about collecting information — it’s about understanding the </w:t>
            </w:r>
            <w:r w:rsidDel="00000000" w:rsidR="00000000" w:rsidRPr="00000000">
              <w:rPr>
                <w:i w:val="1"/>
                <w:iCs w:val="1"/>
                <w:color w:val="0e0e0e"/>
                <w:sz w:val="24"/>
                <w:szCs w:val="24"/>
                <w:rtl w:val="0"/>
              </w:rPr>
              <w:t xml:space="preserve">why</w:t>
            </w:r>
            <w:r w:rsidDel="00000000" w:rsidR="00000000" w:rsidRPr="00000000">
              <w:rPr>
                <w:color w:val="0e0e0e"/>
                <w:sz w:val="24"/>
                <w:szCs w:val="24"/>
                <w:rtl w:val="0"/>
              </w:rPr>
              <w:t xml:space="preserve"> behind people’s beliefs, behaviors, and choices.</w:t>
            </w:r>
          </w:p>
          <w:p w:rsidR="00000000" w:rsidDel="00000000" w:rsidP="00000000" w:rsidRDefault="00000000" w:rsidRPr="00000000" w14:paraId="000001AB">
            <w:pPr>
              <w:ind w:left="220" w:firstLine="0"/>
              <w:rPr>
                <w:color w:val="0e0e0e"/>
                <w:sz w:val="24"/>
                <w:szCs w:val="24"/>
              </w:rPr>
            </w:pPr>
            <w:r w:rsidDel="00000000" w:rsidR="00000000" w:rsidRPr="00000000">
              <w:rPr>
                <w:rtl w:val="0"/>
              </w:rPr>
            </w:r>
          </w:p>
          <w:p w:rsidR="00000000" w:rsidDel="00000000" w:rsidP="00000000" w:rsidRDefault="00000000" w:rsidRPr="00000000" w14:paraId="000001AC">
            <w:pPr>
              <w:rPr>
                <w:color w:val="0e0e0e"/>
                <w:sz w:val="24"/>
                <w:szCs w:val="24"/>
              </w:rPr>
            </w:pPr>
            <w:r w:rsidDel="00000000" w:rsidR="00000000" w:rsidRPr="00000000">
              <w:rPr>
                <w:color w:val="0e0e0e"/>
                <w:sz w:val="24"/>
                <w:szCs w:val="24"/>
                <w:rtl w:val="0"/>
              </w:rPr>
              <w:t xml:space="preserve">These key areas of inquiry will help you uncover what shapes men’s and boys’ lives — and design programs that truly resonate with your community.</w:t>
            </w:r>
          </w:p>
          <w:p w:rsidR="00000000" w:rsidDel="00000000" w:rsidP="00000000" w:rsidRDefault="00000000" w:rsidRPr="00000000" w14:paraId="000001AD">
            <w:pPr>
              <w:ind w:left="220" w:firstLine="0"/>
              <w:rPr>
                <w:color w:val="0e0e0e"/>
                <w:sz w:val="24"/>
                <w:szCs w:val="24"/>
              </w:rPr>
            </w:pPr>
            <w:r w:rsidDel="00000000" w:rsidR="00000000" w:rsidRPr="00000000">
              <w:rPr>
                <w:rtl w:val="0"/>
              </w:rPr>
            </w:r>
          </w:p>
          <w:p w:rsidR="00000000" w:rsidDel="00000000" w:rsidP="00000000" w:rsidRDefault="00000000" w:rsidRPr="00000000" w14:paraId="000001AE">
            <w:pPr>
              <w:rPr>
                <w:color w:val="0e0e0e"/>
                <w:sz w:val="24"/>
                <w:szCs w:val="24"/>
              </w:rPr>
            </w:pPr>
            <w:r w:rsidDel="00000000" w:rsidR="00000000" w:rsidRPr="00000000">
              <w:rPr>
                <w:color w:val="0e0e0e"/>
                <w:sz w:val="24"/>
                <w:szCs w:val="24"/>
                <w:rtl w:val="0"/>
              </w:rPr>
              <w:t xml:space="preserve">Swipe through the cards to explore each focus area.</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Card 1 — Norms</w:t>
            </w:r>
          </w:p>
          <w:p w:rsidR="00000000" w:rsidDel="00000000" w:rsidP="00000000" w:rsidRDefault="00000000" w:rsidRPr="00000000" w14:paraId="000001B0">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B1">
            <w:pPr>
              <w:spacing w:after="240" w:before="240" w:lineRule="auto"/>
              <w:rPr/>
            </w:pPr>
            <w:r w:rsidDel="00000000" w:rsidR="00000000" w:rsidRPr="00000000">
              <w:rPr>
                <w:rtl w:val="0"/>
              </w:rPr>
              <w:t xml:space="preserve">Community beliefs about gender roles, marriage, parenting, and everyday practices.</w:t>
            </w:r>
          </w:p>
          <w:p w:rsidR="00000000" w:rsidDel="00000000" w:rsidP="00000000" w:rsidRDefault="00000000" w:rsidRPr="00000000" w14:paraId="000001B2">
            <w:pPr>
              <w:spacing w:after="240" w:before="240" w:lineRule="auto"/>
              <w:rPr/>
            </w:pPr>
            <w:r w:rsidDel="00000000" w:rsidR="00000000" w:rsidRPr="00000000">
              <w:rPr>
                <w:rtl w:val="0"/>
              </w:rPr>
              <w:t xml:space="preserve">Why It Matters:</w:t>
            </w:r>
          </w:p>
          <w:p w:rsidR="00000000" w:rsidDel="00000000" w:rsidP="00000000" w:rsidRDefault="00000000" w:rsidRPr="00000000" w14:paraId="000001B3">
            <w:pPr>
              <w:spacing w:after="240" w:before="240" w:lineRule="auto"/>
              <w:rPr/>
            </w:pPr>
            <w:r w:rsidDel="00000000" w:rsidR="00000000" w:rsidRPr="00000000">
              <w:rPr>
                <w:rtl w:val="0"/>
              </w:rPr>
              <w:t xml:space="preserve">Norms shape what’s seen as “normal” or “acceptable.” Understanding them helps you identify what needs to shift — and what values you can build on.</w:t>
            </w:r>
          </w:p>
          <w:p w:rsidR="00000000" w:rsidDel="00000000" w:rsidP="00000000" w:rsidRDefault="00000000" w:rsidRPr="00000000" w14:paraId="000001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Card 2 — Social Sanctions</w:t>
            </w:r>
          </w:p>
          <w:p w:rsidR="00000000" w:rsidDel="00000000" w:rsidP="00000000" w:rsidRDefault="00000000" w:rsidRPr="00000000" w14:paraId="000001B6">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B7">
            <w:pPr>
              <w:spacing w:after="240" w:before="240" w:lineRule="auto"/>
              <w:rPr/>
            </w:pPr>
            <w:r w:rsidDel="00000000" w:rsidR="00000000" w:rsidRPr="00000000">
              <w:rPr>
                <w:rtl w:val="0"/>
              </w:rPr>
              <w:t xml:space="preserve">How communities respond when someone challenges gender expectations or norms.</w:t>
            </w:r>
          </w:p>
          <w:p w:rsidR="00000000" w:rsidDel="00000000" w:rsidP="00000000" w:rsidRDefault="00000000" w:rsidRPr="00000000" w14:paraId="000001B8">
            <w:pPr>
              <w:spacing w:after="240" w:before="240" w:lineRule="auto"/>
              <w:rPr/>
            </w:pPr>
            <w:r w:rsidDel="00000000" w:rsidR="00000000" w:rsidRPr="00000000">
              <w:rPr>
                <w:rtl w:val="0"/>
              </w:rPr>
              <w:t xml:space="preserve">Why It Matters:</w:t>
            </w:r>
          </w:p>
          <w:p w:rsidR="00000000" w:rsidDel="00000000" w:rsidP="00000000" w:rsidRDefault="00000000" w:rsidRPr="00000000" w14:paraId="000001B9">
            <w:pPr>
              <w:spacing w:after="240" w:before="240" w:lineRule="auto"/>
              <w:rPr/>
            </w:pPr>
            <w:r w:rsidDel="00000000" w:rsidR="00000000" w:rsidRPr="00000000">
              <w:rPr>
                <w:rtl w:val="0"/>
              </w:rPr>
              <w:t xml:space="preserve">Sanctions (like gossip, exclusion, or ridicule) often keep harmful behaviors in place. Knowing them helps you plan for resistance and design safer change strategies.</w:t>
            </w:r>
          </w:p>
          <w:p w:rsidR="00000000" w:rsidDel="00000000" w:rsidP="00000000" w:rsidRDefault="00000000" w:rsidRPr="00000000" w14:paraId="000001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Card 3 — Gender Attitudes</w:t>
            </w:r>
          </w:p>
          <w:p w:rsidR="00000000" w:rsidDel="00000000" w:rsidP="00000000" w:rsidRDefault="00000000" w:rsidRPr="00000000" w14:paraId="000001BC">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BD">
            <w:pPr>
              <w:spacing w:after="240" w:before="240" w:lineRule="auto"/>
              <w:rPr/>
            </w:pPr>
            <w:r w:rsidDel="00000000" w:rsidR="00000000" w:rsidRPr="00000000">
              <w:rPr>
                <w:rtl w:val="0"/>
              </w:rPr>
              <w:t xml:space="preserve">How people define “what it means” to be a man or woman — and how they view equality, care, and respect.</w:t>
            </w:r>
          </w:p>
          <w:p w:rsidR="00000000" w:rsidDel="00000000" w:rsidP="00000000" w:rsidRDefault="00000000" w:rsidRPr="00000000" w14:paraId="000001BE">
            <w:pPr>
              <w:spacing w:after="240" w:before="240" w:lineRule="auto"/>
              <w:rPr/>
            </w:pPr>
            <w:r w:rsidDel="00000000" w:rsidR="00000000" w:rsidRPr="00000000">
              <w:rPr>
                <w:rtl w:val="0"/>
              </w:rPr>
              <w:t xml:space="preserve">Why It Matters:</w:t>
            </w:r>
          </w:p>
          <w:p w:rsidR="00000000" w:rsidDel="00000000" w:rsidP="00000000" w:rsidRDefault="00000000" w:rsidRPr="00000000" w14:paraId="000001BF">
            <w:pPr>
              <w:spacing w:after="240" w:before="240" w:lineRule="auto"/>
              <w:rPr/>
            </w:pPr>
            <w:r w:rsidDel="00000000" w:rsidR="00000000" w:rsidRPr="00000000">
              <w:rPr>
                <w:rtl w:val="0"/>
              </w:rPr>
              <w:t xml:space="preserve">Attitudes reflect people’s readiness for change. Tracking them helps you tailor activities and measure progress.</w:t>
            </w:r>
          </w:p>
          <w:p w:rsidR="00000000" w:rsidDel="00000000" w:rsidP="00000000" w:rsidRDefault="00000000" w:rsidRPr="00000000" w14:paraId="000001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Card 4 — Diversity and tolerance</w:t>
            </w:r>
          </w:p>
          <w:p w:rsidR="00000000" w:rsidDel="00000000" w:rsidP="00000000" w:rsidRDefault="00000000" w:rsidRPr="00000000" w14:paraId="000001C2">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C3">
            <w:pPr>
              <w:spacing w:after="240" w:before="240" w:lineRule="auto"/>
              <w:rPr/>
            </w:pPr>
            <w:r w:rsidDel="00000000" w:rsidR="00000000" w:rsidRPr="00000000">
              <w:rPr>
                <w:rtl w:val="0"/>
              </w:rPr>
              <w:t xml:space="preserve">How does the community view and respond to issues of diversity, such as sexual orientation, race, ethnicity, and religion.</w:t>
            </w:r>
          </w:p>
          <w:p w:rsidR="00000000" w:rsidDel="00000000" w:rsidP="00000000" w:rsidRDefault="00000000" w:rsidRPr="00000000" w14:paraId="000001C4">
            <w:pPr>
              <w:spacing w:after="240" w:before="240" w:lineRule="auto"/>
              <w:rPr/>
            </w:pPr>
            <w:r w:rsidDel="00000000" w:rsidR="00000000" w:rsidRPr="00000000">
              <w:rPr>
                <w:rtl w:val="0"/>
              </w:rPr>
              <w:t xml:space="preserve">Why It Matters:</w:t>
            </w:r>
          </w:p>
          <w:p w:rsidR="00000000" w:rsidDel="00000000" w:rsidP="00000000" w:rsidRDefault="00000000" w:rsidRPr="00000000" w14:paraId="000001C5">
            <w:pPr>
              <w:spacing w:after="240" w:before="240" w:lineRule="auto"/>
              <w:rPr/>
            </w:pPr>
            <w:r w:rsidDel="00000000" w:rsidR="00000000" w:rsidRPr="00000000">
              <w:rPr>
                <w:rtl w:val="0"/>
              </w:rPr>
              <w:t xml:space="preserve">Understanding attitudes toward diversity reveals how inclusive or exclusionary a community’s norms truly are.</w:t>
            </w:r>
          </w:p>
          <w:p w:rsidR="00000000" w:rsidDel="00000000" w:rsidP="00000000" w:rsidRDefault="00000000" w:rsidRPr="00000000" w14:paraId="000001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Card 5 — Roles and Responsibilities</w:t>
            </w:r>
          </w:p>
          <w:p w:rsidR="00000000" w:rsidDel="00000000" w:rsidP="00000000" w:rsidRDefault="00000000" w:rsidRPr="00000000" w14:paraId="000001C8">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C9">
            <w:pPr>
              <w:spacing w:after="240" w:before="240" w:lineRule="auto"/>
              <w:rPr/>
            </w:pPr>
            <w:r w:rsidDel="00000000" w:rsidR="00000000" w:rsidRPr="00000000">
              <w:rPr>
                <w:rtl w:val="0"/>
              </w:rPr>
              <w:t xml:space="preserve">Who does what — in families, relationships, and communities. Who makes decisions, earns income, and provides care?</w:t>
            </w:r>
          </w:p>
          <w:p w:rsidR="00000000" w:rsidDel="00000000" w:rsidP="00000000" w:rsidRDefault="00000000" w:rsidRPr="00000000" w14:paraId="000001CA">
            <w:pPr>
              <w:spacing w:after="240" w:before="240" w:lineRule="auto"/>
              <w:rPr/>
            </w:pPr>
            <w:r w:rsidDel="00000000" w:rsidR="00000000" w:rsidRPr="00000000">
              <w:rPr>
                <w:rtl w:val="0"/>
              </w:rPr>
              <w:t xml:space="preserve">Why It Matters:</w:t>
            </w:r>
          </w:p>
          <w:p w:rsidR="00000000" w:rsidDel="00000000" w:rsidP="00000000" w:rsidRDefault="00000000" w:rsidRPr="00000000" w14:paraId="000001CB">
            <w:pPr>
              <w:spacing w:after="240" w:before="240" w:lineRule="auto"/>
              <w:rPr/>
            </w:pPr>
            <w:r w:rsidDel="00000000" w:rsidR="00000000" w:rsidRPr="00000000">
              <w:rPr>
                <w:rtl w:val="0"/>
              </w:rPr>
              <w:t xml:space="preserve">Understanding power and labor divisions reveals opportunities to promote more equitable sharing of work and authority.</w:t>
            </w:r>
          </w:p>
          <w:p w:rsidR="00000000" w:rsidDel="00000000" w:rsidP="00000000" w:rsidRDefault="00000000" w:rsidRPr="00000000" w14:paraId="000001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Card 6 — Knowledge</w:t>
            </w:r>
          </w:p>
          <w:p w:rsidR="00000000" w:rsidDel="00000000" w:rsidP="00000000" w:rsidRDefault="00000000" w:rsidRPr="00000000" w14:paraId="000001CE">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CF">
            <w:pPr>
              <w:spacing w:after="240" w:before="240" w:lineRule="auto"/>
              <w:rPr/>
            </w:pPr>
            <w:r w:rsidDel="00000000" w:rsidR="00000000" w:rsidRPr="00000000">
              <w:rPr>
                <w:rtl w:val="0"/>
              </w:rPr>
              <w:t xml:space="preserve">What people already know — and want to know — about health, caregiving, equality, and rights.</w:t>
            </w:r>
          </w:p>
          <w:p w:rsidR="00000000" w:rsidDel="00000000" w:rsidP="00000000" w:rsidRDefault="00000000" w:rsidRPr="00000000" w14:paraId="000001D0">
            <w:pPr>
              <w:spacing w:after="240" w:before="240" w:lineRule="auto"/>
              <w:rPr/>
            </w:pPr>
            <w:r w:rsidDel="00000000" w:rsidR="00000000" w:rsidRPr="00000000">
              <w:rPr>
                <w:rtl w:val="0"/>
              </w:rPr>
              <w:t xml:space="preserve">Why It Matters:</w:t>
            </w:r>
          </w:p>
          <w:p w:rsidR="00000000" w:rsidDel="00000000" w:rsidP="00000000" w:rsidRDefault="00000000" w:rsidRPr="00000000" w14:paraId="000001D1">
            <w:pPr>
              <w:spacing w:after="240" w:before="240" w:lineRule="auto"/>
              <w:rPr/>
            </w:pPr>
            <w:r w:rsidDel="00000000" w:rsidR="00000000" w:rsidRPr="00000000">
              <w:rPr>
                <w:rtl w:val="0"/>
              </w:rPr>
              <w:t xml:space="preserve">You can meet participants where they are, building on existing knowledge instead of repeating what they already understand.</w:t>
            </w:r>
          </w:p>
          <w:p w:rsidR="00000000" w:rsidDel="00000000" w:rsidP="00000000" w:rsidRDefault="00000000" w:rsidRPr="00000000" w14:paraId="000001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Card 7 — Social Support</w:t>
            </w:r>
          </w:p>
          <w:p w:rsidR="00000000" w:rsidDel="00000000" w:rsidP="00000000" w:rsidRDefault="00000000" w:rsidRPr="00000000" w14:paraId="000001D4">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D5">
            <w:pPr>
              <w:spacing w:after="240" w:before="240" w:lineRule="auto"/>
              <w:rPr/>
            </w:pPr>
            <w:r w:rsidDel="00000000" w:rsidR="00000000" w:rsidRPr="00000000">
              <w:rPr>
                <w:rtl w:val="0"/>
              </w:rPr>
              <w:t xml:space="preserve">Who men and boys turn to for help, advice, or comfort — friends, elders, faith leaders, or no one at all.</w:t>
            </w:r>
          </w:p>
          <w:p w:rsidR="00000000" w:rsidDel="00000000" w:rsidP="00000000" w:rsidRDefault="00000000" w:rsidRPr="00000000" w14:paraId="000001D6">
            <w:pPr>
              <w:spacing w:after="240" w:before="240" w:lineRule="auto"/>
              <w:rPr/>
            </w:pPr>
            <w:r w:rsidDel="00000000" w:rsidR="00000000" w:rsidRPr="00000000">
              <w:rPr>
                <w:rtl w:val="0"/>
              </w:rPr>
              <w:t xml:space="preserve">Why It Matters:</w:t>
            </w:r>
          </w:p>
          <w:p w:rsidR="00000000" w:rsidDel="00000000" w:rsidP="00000000" w:rsidRDefault="00000000" w:rsidRPr="00000000" w14:paraId="000001D7">
            <w:pPr>
              <w:spacing w:after="240" w:before="240" w:lineRule="auto"/>
              <w:rPr>
                <w:b w:val="1"/>
                <w:bCs w:val="1"/>
              </w:rPr>
            </w:pPr>
            <w:r w:rsidDel="00000000" w:rsidR="00000000" w:rsidRPr="00000000">
              <w:rPr>
                <w:rtl w:val="0"/>
              </w:rPr>
              <w:t xml:space="preserve">Social networks shape behavior. Knowing support systems helps you strengthen positive ones and address isolation</w:t>
            </w:r>
            <w:r w:rsidDel="00000000" w:rsidR="00000000" w:rsidRPr="00000000">
              <w:rPr>
                <w:b w:val="1"/>
                <w:bCs w:val="1"/>
                <w:rtl w:val="0"/>
              </w:rPr>
              <w:t xml:space="preserve">.</w:t>
            </w:r>
          </w:p>
          <w:p w:rsidR="00000000" w:rsidDel="00000000" w:rsidP="00000000" w:rsidRDefault="00000000" w:rsidRPr="00000000" w14:paraId="000001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Card 8 — Hopes and Aspirations</w:t>
            </w:r>
          </w:p>
          <w:p w:rsidR="00000000" w:rsidDel="00000000" w:rsidP="00000000" w:rsidRDefault="00000000" w:rsidRPr="00000000" w14:paraId="000001DA">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DB">
            <w:pPr>
              <w:spacing w:after="240" w:before="240" w:lineRule="auto"/>
              <w:rPr/>
            </w:pPr>
            <w:r w:rsidDel="00000000" w:rsidR="00000000" w:rsidRPr="00000000">
              <w:rPr>
                <w:rtl w:val="0"/>
              </w:rPr>
              <w:t xml:space="preserve">What people dream of for themselves, their children, and their futures. What are their fears and motivations?</w:t>
            </w:r>
          </w:p>
          <w:p w:rsidR="00000000" w:rsidDel="00000000" w:rsidP="00000000" w:rsidRDefault="00000000" w:rsidRPr="00000000" w14:paraId="000001DC">
            <w:pPr>
              <w:spacing w:after="240" w:before="240" w:lineRule="auto"/>
              <w:rPr/>
            </w:pPr>
            <w:r w:rsidDel="00000000" w:rsidR="00000000" w:rsidRPr="00000000">
              <w:rPr>
                <w:rtl w:val="0"/>
              </w:rPr>
              <w:t xml:space="preserve">Why It Matters:</w:t>
            </w:r>
          </w:p>
          <w:p w:rsidR="00000000" w:rsidDel="00000000" w:rsidP="00000000" w:rsidRDefault="00000000" w:rsidRPr="00000000" w14:paraId="000001DD">
            <w:pPr>
              <w:spacing w:after="240" w:before="240" w:lineRule="auto"/>
              <w:rPr/>
            </w:pPr>
            <w:r w:rsidDel="00000000" w:rsidR="00000000" w:rsidRPr="00000000">
              <w:rPr>
                <w:rtl w:val="0"/>
              </w:rPr>
              <w:t xml:space="preserve">Programs that connect to people’s hopes inspire real engagement. These insights can reframe masculinity around care, dignity, and purpose.</w:t>
            </w:r>
          </w:p>
          <w:p w:rsidR="00000000" w:rsidDel="00000000" w:rsidP="00000000" w:rsidRDefault="00000000" w:rsidRPr="00000000" w14:paraId="000001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Card 9 — Logistics</w:t>
            </w:r>
          </w:p>
          <w:p w:rsidR="00000000" w:rsidDel="00000000" w:rsidP="00000000" w:rsidRDefault="00000000" w:rsidRPr="00000000" w14:paraId="000001E0">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E1">
            <w:pPr>
              <w:spacing w:after="240" w:before="240" w:lineRule="auto"/>
              <w:rPr/>
            </w:pPr>
            <w:r w:rsidDel="00000000" w:rsidR="00000000" w:rsidRPr="00000000">
              <w:rPr>
                <w:rtl w:val="0"/>
              </w:rPr>
              <w:t xml:space="preserve">Preferred times, safe locations, and who participants trust to lead discussions.</w:t>
            </w:r>
          </w:p>
          <w:p w:rsidR="00000000" w:rsidDel="00000000" w:rsidP="00000000" w:rsidRDefault="00000000" w:rsidRPr="00000000" w14:paraId="000001E2">
            <w:pPr>
              <w:spacing w:after="240" w:before="240" w:lineRule="auto"/>
              <w:rPr/>
            </w:pPr>
            <w:r w:rsidDel="00000000" w:rsidR="00000000" w:rsidRPr="00000000">
              <w:rPr>
                <w:rtl w:val="0"/>
              </w:rPr>
              <w:t xml:space="preserve">Why It Matters:</w:t>
            </w:r>
          </w:p>
          <w:p w:rsidR="00000000" w:rsidDel="00000000" w:rsidP="00000000" w:rsidRDefault="00000000" w:rsidRPr="00000000" w14:paraId="000001E3">
            <w:pPr>
              <w:spacing w:after="240" w:before="240" w:lineRule="auto"/>
              <w:rPr/>
            </w:pPr>
            <w:r w:rsidDel="00000000" w:rsidR="00000000" w:rsidRPr="00000000">
              <w:rPr>
                <w:rtl w:val="0"/>
              </w:rPr>
              <w:t xml:space="preserve">Practical details determine success. Designing around real schedules and spaces ensures inclusion and retention.</w:t>
            </w:r>
          </w:p>
          <w:p w:rsidR="00000000" w:rsidDel="00000000" w:rsidP="00000000" w:rsidRDefault="00000000" w:rsidRPr="00000000" w14:paraId="000001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Card 10 — Planning for Barriers</w:t>
            </w:r>
          </w:p>
          <w:p w:rsidR="00000000" w:rsidDel="00000000" w:rsidP="00000000" w:rsidRDefault="00000000" w:rsidRPr="00000000" w14:paraId="000001E6">
            <w:pPr>
              <w:spacing w:after="240" w:befor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What to Explore:</w:t>
            </w:r>
          </w:p>
          <w:p w:rsidR="00000000" w:rsidDel="00000000" w:rsidP="00000000" w:rsidRDefault="00000000" w:rsidRPr="00000000" w14:paraId="000001E7">
            <w:pPr>
              <w:spacing w:after="240" w:before="240" w:lineRule="auto"/>
              <w:rPr/>
            </w:pPr>
            <w:r w:rsidDel="00000000" w:rsidR="00000000" w:rsidRPr="00000000">
              <w:rPr>
                <w:rFonts w:ascii="Roboto" w:cs="Roboto" w:eastAsia="Roboto" w:hAnsi="Roboto"/>
                <w:color w:val="444746"/>
                <w:sz w:val="21"/>
                <w:szCs w:val="21"/>
                <w:rtl w:val="0"/>
              </w:rPr>
              <w:t xml:space="preserve">What might prevent participation or progress — from stigma, time constraints, and mobility issues to community gatekeepers or institutional resistance.</w:t>
            </w:r>
            <w:r w:rsidDel="00000000" w:rsidR="00000000" w:rsidRPr="00000000">
              <w:rPr>
                <w:rtl w:val="0"/>
              </w:rPr>
            </w:r>
          </w:p>
          <w:p w:rsidR="00000000" w:rsidDel="00000000" w:rsidP="00000000" w:rsidRDefault="00000000" w:rsidRPr="00000000" w14:paraId="000001E8">
            <w:pPr>
              <w:spacing w:after="240" w:befor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Why It Matters:</w:t>
            </w:r>
          </w:p>
          <w:p w:rsidR="00000000" w:rsidDel="00000000" w:rsidP="00000000" w:rsidRDefault="00000000" w:rsidRPr="00000000" w14:paraId="000001E9">
            <w:pPr>
              <w:spacing w:after="240" w:befor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Anticipating barriers early allows you to design solutions from the start — such as flexible scheduling, transport support, or early engagement with skeptical leaders.</w:t>
            </w:r>
          </w:p>
          <w:p w:rsidR="00000000" w:rsidDel="00000000" w:rsidP="00000000" w:rsidRDefault="00000000" w:rsidRPr="00000000" w14:paraId="000001EA">
            <w:pPr>
              <w:spacing w:after="240" w:before="240" w:lineRule="auto"/>
              <w:rPr/>
            </w:pPr>
            <w:r w:rsidDel="00000000" w:rsidR="00000000" w:rsidRPr="00000000">
              <w:rPr>
                <w:rFonts w:ascii="Roboto" w:cs="Roboto" w:eastAsia="Roboto" w:hAnsi="Roboto"/>
                <w:color w:val="444746"/>
                <w:sz w:val="21"/>
                <w:szCs w:val="21"/>
                <w:rtl w:val="0"/>
              </w:rPr>
              <w:t xml:space="preserve">Understanding these obstacles ensures that inclusion and safety are built into your program design, not added after problems arise.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before="280" w:lineRule="auto"/>
              <w:rPr/>
            </w:pPr>
            <w:r w:rsidDel="00000000" w:rsidR="00000000" w:rsidRPr="00000000">
              <w:rPr>
                <w:rtl w:val="0"/>
              </w:rPr>
              <w:t xml:space="preserve">Turning Data into 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pStyle w:val="Heading3"/>
              <w:keepNext w:val="0"/>
              <w:keepLines w:val="0"/>
              <w:spacing w:before="280" w:lineRule="auto"/>
              <w:rPr>
                <w:b w:val="1"/>
                <w:bCs w:val="1"/>
                <w:color w:val="0e0e0e"/>
                <w:sz w:val="26"/>
                <w:szCs w:val="26"/>
              </w:rPr>
            </w:pPr>
            <w:bookmarkStart w:colFirst="0" w:colLast="0" w:name="_my7jadgdab7i" w:id="15"/>
            <w:bookmarkEnd w:id="15"/>
            <w:r w:rsidDel="00000000" w:rsidR="00000000" w:rsidRPr="00000000">
              <w:rPr>
                <w:b w:val="1"/>
                <w:bCs w:val="1"/>
                <w:color w:val="0e0e0e"/>
                <w:sz w:val="26"/>
                <w:szCs w:val="26"/>
                <w:rtl w:val="0"/>
              </w:rPr>
              <w:t xml:space="preserve">Turning Data into Insight</w:t>
            </w:r>
          </w:p>
          <w:p w:rsidR="00000000" w:rsidDel="00000000" w:rsidP="00000000" w:rsidRDefault="00000000" w:rsidRPr="00000000" w14:paraId="000001EE">
            <w:pPr>
              <w:rPr>
                <w:color w:val="0e0e0e"/>
                <w:sz w:val="24"/>
                <w:szCs w:val="24"/>
              </w:rPr>
            </w:pPr>
            <w:r w:rsidDel="00000000" w:rsidR="00000000" w:rsidRPr="00000000">
              <w:rPr>
                <w:rtl w:val="0"/>
              </w:rPr>
            </w:r>
          </w:p>
          <w:p w:rsidR="00000000" w:rsidDel="00000000" w:rsidP="00000000" w:rsidRDefault="00000000" w:rsidRPr="00000000" w14:paraId="000001EF">
            <w:pPr>
              <w:rPr>
                <w:color w:val="0e0e0e"/>
                <w:sz w:val="24"/>
                <w:szCs w:val="24"/>
              </w:rPr>
            </w:pPr>
            <w:r w:rsidDel="00000000" w:rsidR="00000000" w:rsidRPr="00000000">
              <w:rPr>
                <w:rtl w:val="0"/>
              </w:rPr>
            </w:r>
          </w:p>
          <w:p w:rsidR="00000000" w:rsidDel="00000000" w:rsidP="00000000" w:rsidRDefault="00000000" w:rsidRPr="00000000" w14:paraId="000001F0">
            <w:pPr>
              <w:rPr>
                <w:color w:val="0e0e0e"/>
                <w:sz w:val="24"/>
                <w:szCs w:val="24"/>
              </w:rPr>
            </w:pPr>
            <w:r w:rsidDel="00000000" w:rsidR="00000000" w:rsidRPr="00000000">
              <w:rPr>
                <w:color w:val="0e0e0e"/>
                <w:sz w:val="24"/>
                <w:szCs w:val="24"/>
                <w:rtl w:val="0"/>
              </w:rPr>
              <w:t xml:space="preserve">Gathering data is just the beginning.</w:t>
            </w:r>
          </w:p>
          <w:p w:rsidR="00000000" w:rsidDel="00000000" w:rsidP="00000000" w:rsidRDefault="00000000" w:rsidRPr="00000000" w14:paraId="000001F1">
            <w:pPr>
              <w:rPr>
                <w:color w:val="0e0e0e"/>
                <w:sz w:val="24"/>
                <w:szCs w:val="24"/>
              </w:rPr>
            </w:pPr>
            <w:r w:rsidDel="00000000" w:rsidR="00000000" w:rsidRPr="00000000">
              <w:rPr>
                <w:rtl w:val="0"/>
              </w:rPr>
            </w:r>
          </w:p>
          <w:p w:rsidR="00000000" w:rsidDel="00000000" w:rsidP="00000000" w:rsidRDefault="00000000" w:rsidRPr="00000000" w14:paraId="000001F2">
            <w:pPr>
              <w:rPr>
                <w:color w:val="0e0e0e"/>
                <w:sz w:val="24"/>
                <w:szCs w:val="24"/>
              </w:rPr>
            </w:pPr>
            <w:r w:rsidDel="00000000" w:rsidR="00000000" w:rsidRPr="00000000">
              <w:rPr>
                <w:color w:val="0e0e0e"/>
                <w:sz w:val="24"/>
                <w:szCs w:val="24"/>
                <w:rtl w:val="0"/>
              </w:rPr>
              <w:t xml:space="preserve">The real value of formative research comes when you analyze what it means — uncovering the “why” behind people’s experiences, choices, and behaviors.</w:t>
            </w:r>
          </w:p>
          <w:p w:rsidR="00000000" w:rsidDel="00000000" w:rsidP="00000000" w:rsidRDefault="00000000" w:rsidRPr="00000000" w14:paraId="000001F3">
            <w:pPr>
              <w:ind w:left="220" w:firstLine="0"/>
              <w:rPr>
                <w:color w:val="0e0e0e"/>
                <w:sz w:val="24"/>
                <w:szCs w:val="24"/>
              </w:rPr>
            </w:pPr>
            <w:r w:rsidDel="00000000" w:rsidR="00000000" w:rsidRPr="00000000">
              <w:rPr>
                <w:rtl w:val="0"/>
              </w:rPr>
            </w:r>
          </w:p>
          <w:p w:rsidR="00000000" w:rsidDel="00000000" w:rsidP="00000000" w:rsidRDefault="00000000" w:rsidRPr="00000000" w14:paraId="000001F4">
            <w:pPr>
              <w:rPr>
                <w:color w:val="0e0e0e"/>
                <w:sz w:val="24"/>
                <w:szCs w:val="24"/>
              </w:rPr>
            </w:pPr>
            <w:r w:rsidDel="00000000" w:rsidR="00000000" w:rsidRPr="00000000">
              <w:rPr>
                <w:color w:val="0e0e0e"/>
                <w:sz w:val="24"/>
                <w:szCs w:val="24"/>
                <w:rtl w:val="0"/>
              </w:rPr>
              <w:t xml:space="preserve">Gathering data is just the beginning.</w:t>
            </w:r>
          </w:p>
          <w:p w:rsidR="00000000" w:rsidDel="00000000" w:rsidP="00000000" w:rsidRDefault="00000000" w:rsidRPr="00000000" w14:paraId="000001F5">
            <w:pPr>
              <w:rPr>
                <w:color w:val="0e0e0e"/>
                <w:sz w:val="24"/>
                <w:szCs w:val="24"/>
              </w:rPr>
            </w:pPr>
            <w:r w:rsidDel="00000000" w:rsidR="00000000" w:rsidRPr="00000000">
              <w:rPr>
                <w:rtl w:val="0"/>
              </w:rPr>
            </w:r>
          </w:p>
          <w:p w:rsidR="00000000" w:rsidDel="00000000" w:rsidP="00000000" w:rsidRDefault="00000000" w:rsidRPr="00000000" w14:paraId="000001F6">
            <w:pPr>
              <w:rPr>
                <w:color w:val="0e0e0e"/>
                <w:sz w:val="24"/>
                <w:szCs w:val="24"/>
              </w:rPr>
            </w:pPr>
            <w:r w:rsidDel="00000000" w:rsidR="00000000" w:rsidRPr="00000000">
              <w:rPr>
                <w:color w:val="0e0e0e"/>
                <w:sz w:val="24"/>
                <w:szCs w:val="24"/>
                <w:rtl w:val="0"/>
              </w:rPr>
              <w:t xml:space="preserve">The real value of formative research comes when you analyze what it means — uncovering the “why” behind people’s experiences, choices, and behaviors.</w:t>
            </w:r>
          </w:p>
          <w:p w:rsidR="00000000" w:rsidDel="00000000" w:rsidP="00000000" w:rsidRDefault="00000000" w:rsidRPr="00000000" w14:paraId="000001F7">
            <w:pPr>
              <w:ind w:left="220" w:firstLine="0"/>
              <w:rPr>
                <w:color w:val="0e0e0e"/>
                <w:sz w:val="24"/>
                <w:szCs w:val="24"/>
              </w:rPr>
            </w:pPr>
            <w:r w:rsidDel="00000000" w:rsidR="00000000" w:rsidRPr="00000000">
              <w:rPr>
                <w:rtl w:val="0"/>
              </w:rPr>
            </w:r>
          </w:p>
          <w:p w:rsidR="00000000" w:rsidDel="00000000" w:rsidP="00000000" w:rsidRDefault="00000000" w:rsidRPr="00000000" w14:paraId="000001F8">
            <w:pPr>
              <w:rPr>
                <w:color w:val="0e0e0e"/>
                <w:sz w:val="24"/>
                <w:szCs w:val="24"/>
              </w:rPr>
            </w:pPr>
            <w:r w:rsidDel="00000000" w:rsidR="00000000" w:rsidRPr="00000000">
              <w:rPr>
                <w:color w:val="0e0e0e"/>
                <w:sz w:val="24"/>
                <w:szCs w:val="24"/>
                <w:rtl w:val="0"/>
              </w:rPr>
              <w:t xml:space="preserve">Let’s explore some key tools that help you turn information into insight — and insight into action.</w:t>
            </w:r>
          </w:p>
          <w:p w:rsidR="00000000" w:rsidDel="00000000" w:rsidP="00000000" w:rsidRDefault="00000000" w:rsidRPr="00000000" w14:paraId="000001F9">
            <w:pPr>
              <w:spacing w:after="240" w:before="240" w:lineRule="auto"/>
              <w:rPr>
                <w:color w:val="0e0e0e"/>
                <w:sz w:val="24"/>
                <w:szCs w:val="24"/>
              </w:rPr>
            </w:pPr>
            <w:r w:rsidDel="00000000" w:rsidR="00000000" w:rsidRPr="00000000">
              <w:rPr>
                <w:rFonts w:ascii="Arial Unicode MS" w:cs="Arial Unicode MS" w:eastAsia="Arial Unicode MS" w:hAnsi="Arial Unicode MS"/>
                <w:color w:val="0e0e0e"/>
                <w:sz w:val="24"/>
                <w:szCs w:val="24"/>
                <w:rtl w:val="0"/>
              </w:rPr>
              <w:t xml:space="preserve">(Visual: “Data → Insights → Program Design” flow graphic, animated dots or arrows.)</w:t>
            </w:r>
          </w:p>
          <w:p w:rsidR="00000000" w:rsidDel="00000000" w:rsidP="00000000" w:rsidRDefault="00000000" w:rsidRPr="00000000" w14:paraId="000001FA">
            <w:pPr>
              <w:ind w:left="220" w:firstLine="0"/>
              <w:rPr>
                <w:color w:val="0e0e0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before="280" w:lineRule="auto"/>
              <w:rPr/>
            </w:pPr>
            <w:r w:rsidDel="00000000" w:rsidR="00000000" w:rsidRPr="00000000">
              <w:rPr>
                <w:rtl w:val="0"/>
              </w:rPr>
              <w:t xml:space="preserve">Interactive Carousel: Tools for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before="280" w:lineRule="auto"/>
              <w:rPr>
                <w:b w:val="1"/>
                <w:bCs w:val="1"/>
              </w:rPr>
            </w:pPr>
            <w:r w:rsidDel="00000000" w:rsidR="00000000" w:rsidRPr="00000000">
              <w:rPr>
                <w:b w:val="1"/>
                <w:bCs w:val="1"/>
                <w:rtl w:val="0"/>
              </w:rPr>
              <w:t xml:space="preserve">Tools for Analysis</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Card 1 — Personas &amp; Empathy Mapping</w:t>
            </w:r>
          </w:p>
          <w:p w:rsidR="00000000" w:rsidDel="00000000" w:rsidP="00000000" w:rsidRDefault="00000000" w:rsidRPr="00000000" w14:paraId="000001FF">
            <w:pPr>
              <w:spacing w:after="240" w:before="240" w:lineRule="auto"/>
              <w:rPr/>
            </w:pPr>
            <w:r w:rsidDel="00000000" w:rsidR="00000000" w:rsidRPr="00000000">
              <w:rPr>
                <w:rtl w:val="0"/>
              </w:rPr>
              <w:t xml:space="preserve">What it is:</w:t>
            </w:r>
          </w:p>
          <w:p w:rsidR="00000000" w:rsidDel="00000000" w:rsidP="00000000" w:rsidRDefault="00000000" w:rsidRPr="00000000" w14:paraId="00000200">
            <w:pPr>
              <w:spacing w:after="240" w:before="240" w:lineRule="auto"/>
              <w:rPr/>
            </w:pPr>
            <w:r w:rsidDel="00000000" w:rsidR="00000000" w:rsidRPr="00000000">
              <w:rPr>
                <w:rtl w:val="0"/>
              </w:rPr>
              <w:t xml:space="preserve">Create composite profiles of different participant groups — their motivations, challenges, and lived realities.</w:t>
            </w:r>
          </w:p>
          <w:p w:rsidR="00000000" w:rsidDel="00000000" w:rsidP="00000000" w:rsidRDefault="00000000" w:rsidRPr="00000000" w14:paraId="00000201">
            <w:pPr>
              <w:spacing w:after="240" w:before="240" w:lineRule="auto"/>
              <w:rPr/>
            </w:pPr>
            <w:r w:rsidDel="00000000" w:rsidR="00000000" w:rsidRPr="00000000">
              <w:rPr>
                <w:rtl w:val="0"/>
              </w:rPr>
              <w:t xml:space="preserve">Why it matters:</w:t>
            </w:r>
          </w:p>
          <w:p w:rsidR="00000000" w:rsidDel="00000000" w:rsidP="00000000" w:rsidRDefault="00000000" w:rsidRPr="00000000" w14:paraId="00000202">
            <w:pPr>
              <w:spacing w:after="240" w:before="240" w:lineRule="auto"/>
              <w:rPr/>
            </w:pPr>
            <w:r w:rsidDel="00000000" w:rsidR="00000000" w:rsidRPr="00000000">
              <w:rPr>
                <w:rtl w:val="0"/>
              </w:rPr>
              <w:t xml:space="preserve">Helps you design activities and messaging that feel personal and relevant.</w:t>
            </w:r>
          </w:p>
          <w:p w:rsidR="00000000" w:rsidDel="00000000" w:rsidP="00000000" w:rsidRDefault="00000000" w:rsidRPr="00000000" w14:paraId="00000203">
            <w:pPr>
              <w:spacing w:after="240" w:before="240" w:lineRule="auto"/>
              <w:rPr/>
            </w:pPr>
            <w:r w:rsidDel="00000000" w:rsidR="00000000" w:rsidRPr="00000000">
              <w:rPr>
                <w:rtl w:val="0"/>
              </w:rPr>
              <w:t xml:space="preserve">Example:</w:t>
            </w:r>
          </w:p>
          <w:p w:rsidR="00000000" w:rsidDel="00000000" w:rsidP="00000000" w:rsidRDefault="00000000" w:rsidRPr="00000000" w14:paraId="00000204">
            <w:pPr>
              <w:spacing w:after="240" w:before="240" w:lineRule="auto"/>
              <w:rPr/>
            </w:pPr>
            <w:r w:rsidDel="00000000" w:rsidR="00000000" w:rsidRPr="00000000">
              <w:rPr>
                <w:rtl w:val="0"/>
              </w:rPr>
              <w:t xml:space="preserve">A “young father” persona may reveal economic pressure as his biggest barrier to equitable caregiving.</w:t>
            </w:r>
          </w:p>
          <w:p w:rsidR="00000000" w:rsidDel="00000000" w:rsidP="00000000" w:rsidRDefault="00000000" w:rsidRPr="00000000" w14:paraId="00000205">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Card 2 — Barriers &amp; Drivers Analysis</w:t>
            </w:r>
          </w:p>
          <w:p w:rsidR="00000000" w:rsidDel="00000000" w:rsidP="00000000" w:rsidRDefault="00000000" w:rsidRPr="00000000" w14:paraId="00000207">
            <w:pPr>
              <w:spacing w:after="240" w:before="240" w:lineRule="auto"/>
              <w:rPr/>
            </w:pPr>
            <w:r w:rsidDel="00000000" w:rsidR="00000000" w:rsidRPr="00000000">
              <w:rPr>
                <w:rtl w:val="0"/>
              </w:rPr>
              <w:t xml:space="preserve">What it is:</w:t>
            </w:r>
          </w:p>
          <w:p w:rsidR="00000000" w:rsidDel="00000000" w:rsidP="00000000" w:rsidRDefault="00000000" w:rsidRPr="00000000" w14:paraId="00000208">
            <w:pPr>
              <w:spacing w:after="240" w:before="240" w:lineRule="auto"/>
              <w:rPr/>
            </w:pPr>
            <w:r w:rsidDel="00000000" w:rsidR="00000000" w:rsidRPr="00000000">
              <w:rPr>
                <w:rtl w:val="0"/>
              </w:rPr>
              <w:t xml:space="preserve">Identify what prevents or encourages behavior change — from individual beliefs to structural factors.</w:t>
            </w:r>
          </w:p>
          <w:p w:rsidR="00000000" w:rsidDel="00000000" w:rsidP="00000000" w:rsidRDefault="00000000" w:rsidRPr="00000000" w14:paraId="00000209">
            <w:pPr>
              <w:spacing w:after="240" w:before="240" w:lineRule="auto"/>
              <w:rPr/>
            </w:pPr>
            <w:r w:rsidDel="00000000" w:rsidR="00000000" w:rsidRPr="00000000">
              <w:rPr>
                <w:rtl w:val="0"/>
              </w:rPr>
              <w:t xml:space="preserve">Why it matters:</w:t>
            </w:r>
          </w:p>
          <w:p w:rsidR="00000000" w:rsidDel="00000000" w:rsidP="00000000" w:rsidRDefault="00000000" w:rsidRPr="00000000" w14:paraId="0000020A">
            <w:pPr>
              <w:spacing w:after="240" w:before="240" w:lineRule="auto"/>
              <w:rPr/>
            </w:pPr>
            <w:r w:rsidDel="00000000" w:rsidR="00000000" w:rsidRPr="00000000">
              <w:rPr>
                <w:rtl w:val="0"/>
              </w:rPr>
              <w:t xml:space="preserve">Uncovering root causes helps you target program activities more strategically.</w:t>
            </w:r>
          </w:p>
          <w:p w:rsidR="00000000" w:rsidDel="00000000" w:rsidP="00000000" w:rsidRDefault="00000000" w:rsidRPr="00000000" w14:paraId="0000020B">
            <w:pPr>
              <w:spacing w:after="240" w:before="240" w:lineRule="auto"/>
              <w:rPr/>
            </w:pPr>
            <w:r w:rsidDel="00000000" w:rsidR="00000000" w:rsidRPr="00000000">
              <w:rPr>
                <w:rtl w:val="0"/>
              </w:rPr>
              <w:t xml:space="preserve">Example:</w:t>
            </w:r>
          </w:p>
          <w:p w:rsidR="00000000" w:rsidDel="00000000" w:rsidP="00000000" w:rsidRDefault="00000000" w:rsidRPr="00000000" w14:paraId="0000020C">
            <w:pPr>
              <w:spacing w:after="240" w:before="240" w:lineRule="auto"/>
              <w:rPr/>
            </w:pPr>
            <w:r w:rsidDel="00000000" w:rsidR="00000000" w:rsidRPr="00000000">
              <w:rPr>
                <w:rtl w:val="0"/>
              </w:rPr>
              <w:t xml:space="preserve">If fear of ridicule keeps men from attending sessions, your program might focus first on trust-building.</w:t>
            </w:r>
          </w:p>
          <w:p w:rsidR="00000000" w:rsidDel="00000000" w:rsidP="00000000" w:rsidRDefault="00000000" w:rsidRPr="00000000" w14:paraId="0000020D">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Card 3 — Logic Model</w:t>
            </w:r>
          </w:p>
          <w:p w:rsidR="00000000" w:rsidDel="00000000" w:rsidP="00000000" w:rsidRDefault="00000000" w:rsidRPr="00000000" w14:paraId="0000020F">
            <w:pPr>
              <w:spacing w:after="240" w:before="240" w:lineRule="auto"/>
              <w:rPr/>
            </w:pPr>
            <w:r w:rsidDel="00000000" w:rsidR="00000000" w:rsidRPr="00000000">
              <w:rPr>
                <w:rtl w:val="0"/>
              </w:rPr>
              <w:t xml:space="preserve">What it is:</w:t>
            </w:r>
          </w:p>
          <w:p w:rsidR="00000000" w:rsidDel="00000000" w:rsidP="00000000" w:rsidRDefault="00000000" w:rsidRPr="00000000" w14:paraId="00000210">
            <w:pPr>
              <w:spacing w:after="240" w:before="240" w:lineRule="auto"/>
              <w:rPr/>
            </w:pPr>
            <w:r w:rsidDel="00000000" w:rsidR="00000000" w:rsidRPr="00000000">
              <w:rPr>
                <w:rtl w:val="0"/>
              </w:rPr>
              <w:t xml:space="preserve">A visual roadmap linking your activities to outputs, outcomes, and long-term goals.</w:t>
            </w:r>
          </w:p>
          <w:p w:rsidR="00000000" w:rsidDel="00000000" w:rsidP="00000000" w:rsidRDefault="00000000" w:rsidRPr="00000000" w14:paraId="00000211">
            <w:pPr>
              <w:spacing w:after="240" w:before="240" w:lineRule="auto"/>
              <w:rPr/>
            </w:pPr>
            <w:r w:rsidDel="00000000" w:rsidR="00000000" w:rsidRPr="00000000">
              <w:rPr>
                <w:rtl w:val="0"/>
              </w:rPr>
              <w:t xml:space="preserve">Why it matters:</w:t>
            </w:r>
          </w:p>
          <w:p w:rsidR="00000000" w:rsidDel="00000000" w:rsidP="00000000" w:rsidRDefault="00000000" w:rsidRPr="00000000" w14:paraId="00000212">
            <w:pPr>
              <w:spacing w:after="240" w:before="240" w:lineRule="auto"/>
              <w:rPr/>
            </w:pPr>
            <w:r w:rsidDel="00000000" w:rsidR="00000000" w:rsidRPr="00000000">
              <w:rPr>
                <w:rtl w:val="0"/>
              </w:rPr>
              <w:t xml:space="preserve">Shows how each part of the program contributes to change — and helps align design, implementation, and evaluation.</w:t>
            </w:r>
          </w:p>
          <w:p w:rsidR="00000000" w:rsidDel="00000000" w:rsidP="00000000" w:rsidRDefault="00000000" w:rsidRPr="00000000" w14:paraId="00000213">
            <w:pPr>
              <w:spacing w:after="240" w:before="240" w:lineRule="auto"/>
              <w:rPr/>
            </w:pPr>
            <w:r w:rsidDel="00000000" w:rsidR="00000000" w:rsidRPr="00000000">
              <w:rPr>
                <w:rtl w:val="0"/>
              </w:rPr>
              <w:t xml:space="preserve">Example:</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Group reflection sessions → increased empathy → reduced household conflict → improved family well-being.</w:t>
            </w:r>
          </w:p>
          <w:p w:rsidR="00000000" w:rsidDel="00000000" w:rsidP="00000000" w:rsidRDefault="00000000" w:rsidRPr="00000000" w14:paraId="00000215">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Card 4 — Services &amp; Referral Map</w:t>
            </w:r>
          </w:p>
          <w:p w:rsidR="00000000" w:rsidDel="00000000" w:rsidP="00000000" w:rsidRDefault="00000000" w:rsidRPr="00000000" w14:paraId="00000217">
            <w:pPr>
              <w:spacing w:after="240" w:before="240" w:lineRule="auto"/>
              <w:rPr/>
            </w:pPr>
            <w:r w:rsidDel="00000000" w:rsidR="00000000" w:rsidRPr="00000000">
              <w:rPr>
                <w:rtl w:val="0"/>
              </w:rPr>
              <w:t xml:space="preserve">What it is:</w:t>
            </w:r>
          </w:p>
          <w:p w:rsidR="00000000" w:rsidDel="00000000" w:rsidP="00000000" w:rsidRDefault="00000000" w:rsidRPr="00000000" w14:paraId="00000218">
            <w:pPr>
              <w:spacing w:after="240" w:before="240" w:lineRule="auto"/>
              <w:rPr/>
            </w:pPr>
            <w:r w:rsidDel="00000000" w:rsidR="00000000" w:rsidRPr="00000000">
              <w:rPr>
                <w:rtl w:val="0"/>
              </w:rPr>
              <w:t xml:space="preserve">A snapshot of community partners, referral pathways, and available services.</w:t>
            </w:r>
          </w:p>
          <w:p w:rsidR="00000000" w:rsidDel="00000000" w:rsidP="00000000" w:rsidRDefault="00000000" w:rsidRPr="00000000" w14:paraId="00000219">
            <w:pPr>
              <w:spacing w:after="240" w:before="240" w:lineRule="auto"/>
              <w:rPr/>
            </w:pPr>
            <w:r w:rsidDel="00000000" w:rsidR="00000000" w:rsidRPr="00000000">
              <w:rPr>
                <w:rtl w:val="0"/>
              </w:rPr>
              <w:t xml:space="preserve">Why it matters:</w:t>
            </w:r>
          </w:p>
          <w:p w:rsidR="00000000" w:rsidDel="00000000" w:rsidP="00000000" w:rsidRDefault="00000000" w:rsidRPr="00000000" w14:paraId="0000021A">
            <w:pPr>
              <w:spacing w:after="240" w:before="240" w:lineRule="auto"/>
              <w:rPr/>
            </w:pPr>
            <w:r w:rsidDel="00000000" w:rsidR="00000000" w:rsidRPr="00000000">
              <w:rPr>
                <w:rtl w:val="0"/>
              </w:rPr>
              <w:t xml:space="preserve">Ensures participants have access to the right supports and strengthens inter-organizational collaboration.</w:t>
            </w:r>
          </w:p>
          <w:p w:rsidR="00000000" w:rsidDel="00000000" w:rsidP="00000000" w:rsidRDefault="00000000" w:rsidRPr="00000000" w14:paraId="0000021B">
            <w:pPr>
              <w:spacing w:after="240" w:before="240" w:lineRule="auto"/>
              <w:rPr/>
            </w:pPr>
            <w:r w:rsidDel="00000000" w:rsidR="00000000" w:rsidRPr="00000000">
              <w:rPr>
                <w:rtl w:val="0"/>
              </w:rPr>
              <w:t xml:space="preserve">Example:</w:t>
            </w:r>
          </w:p>
          <w:p w:rsidR="00000000" w:rsidDel="00000000" w:rsidP="00000000" w:rsidRDefault="00000000" w:rsidRPr="00000000" w14:paraId="0000021C">
            <w:pPr>
              <w:spacing w:after="240" w:before="240" w:lineRule="auto"/>
              <w:rPr/>
            </w:pPr>
            <w:r w:rsidDel="00000000" w:rsidR="00000000" w:rsidRPr="00000000">
              <w:rPr>
                <w:rtl w:val="0"/>
              </w:rPr>
              <w:t xml:space="preserve">Referral partnerships with local health or psychosocial support services can prevent harm and enhance care.</w:t>
            </w:r>
          </w:p>
          <w:p w:rsidR="00000000" w:rsidDel="00000000" w:rsidP="00000000" w:rsidRDefault="00000000" w:rsidRPr="00000000" w14:paraId="0000021D">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Card 5 — Risk &amp; Pushback Analysis</w:t>
            </w:r>
          </w:p>
          <w:p w:rsidR="00000000" w:rsidDel="00000000" w:rsidP="00000000" w:rsidRDefault="00000000" w:rsidRPr="00000000" w14:paraId="0000021F">
            <w:pPr>
              <w:spacing w:after="240" w:before="240" w:lineRule="auto"/>
              <w:rPr/>
            </w:pPr>
            <w:r w:rsidDel="00000000" w:rsidR="00000000" w:rsidRPr="00000000">
              <w:rPr>
                <w:rtl w:val="0"/>
              </w:rPr>
              <w:t xml:space="preserve">What it is:</w:t>
            </w:r>
          </w:p>
          <w:p w:rsidR="00000000" w:rsidDel="00000000" w:rsidP="00000000" w:rsidRDefault="00000000" w:rsidRPr="00000000" w14:paraId="00000220">
            <w:pPr>
              <w:spacing w:after="240" w:before="240" w:lineRule="auto"/>
              <w:rPr/>
            </w:pPr>
            <w:r w:rsidDel="00000000" w:rsidR="00000000" w:rsidRPr="00000000">
              <w:rPr>
                <w:rtl w:val="0"/>
              </w:rPr>
              <w:t xml:space="preserve">A process to anticipate potential resistance, backlash, or implementation risks.</w:t>
            </w:r>
          </w:p>
          <w:p w:rsidR="00000000" w:rsidDel="00000000" w:rsidP="00000000" w:rsidRDefault="00000000" w:rsidRPr="00000000" w14:paraId="00000221">
            <w:pPr>
              <w:spacing w:after="240" w:before="240" w:lineRule="auto"/>
              <w:rPr/>
            </w:pPr>
            <w:r w:rsidDel="00000000" w:rsidR="00000000" w:rsidRPr="00000000">
              <w:rPr>
                <w:rtl w:val="0"/>
              </w:rPr>
              <w:t xml:space="preserve">Why it matters:</w:t>
            </w:r>
          </w:p>
          <w:p w:rsidR="00000000" w:rsidDel="00000000" w:rsidP="00000000" w:rsidRDefault="00000000" w:rsidRPr="00000000" w14:paraId="00000222">
            <w:pPr>
              <w:spacing w:after="240" w:before="240" w:lineRule="auto"/>
              <w:rPr/>
            </w:pPr>
            <w:r w:rsidDel="00000000" w:rsidR="00000000" w:rsidRPr="00000000">
              <w:rPr>
                <w:rtl w:val="0"/>
              </w:rPr>
              <w:t xml:space="preserve">Allows you to plan mitigation strategies, protect staff and participants, and communicate proactively.</w:t>
            </w:r>
          </w:p>
          <w:p w:rsidR="00000000" w:rsidDel="00000000" w:rsidP="00000000" w:rsidRDefault="00000000" w:rsidRPr="00000000" w14:paraId="00000223">
            <w:pPr>
              <w:spacing w:after="240" w:before="240" w:lineRule="auto"/>
              <w:rPr/>
            </w:pPr>
            <w:r w:rsidDel="00000000" w:rsidR="00000000" w:rsidRPr="00000000">
              <w:rPr>
                <w:rtl w:val="0"/>
              </w:rPr>
              <w:t xml:space="preserve">Example:</w:t>
            </w:r>
          </w:p>
          <w:p w:rsidR="00000000" w:rsidDel="00000000" w:rsidP="00000000" w:rsidRDefault="00000000" w:rsidRPr="00000000" w14:paraId="00000224">
            <w:pPr>
              <w:spacing w:after="240" w:before="240" w:lineRule="auto"/>
              <w:rPr/>
            </w:pPr>
            <w:r w:rsidDel="00000000" w:rsidR="00000000" w:rsidRPr="00000000">
              <w:rPr>
                <w:rtl w:val="0"/>
              </w:rPr>
              <w:t xml:space="preserve">Identifying backlash from certain community groups early helps you engage allies and reduce resistance.</w:t>
            </w:r>
          </w:p>
          <w:p w:rsidR="00000000" w:rsidDel="00000000" w:rsidP="00000000" w:rsidRDefault="00000000" w:rsidRPr="00000000" w14:paraId="00000225">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Card 6 — Positive Role Model Analysis</w:t>
            </w:r>
          </w:p>
          <w:p w:rsidR="00000000" w:rsidDel="00000000" w:rsidP="00000000" w:rsidRDefault="00000000" w:rsidRPr="00000000" w14:paraId="00000226">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What it is:</w:t>
            </w:r>
          </w:p>
          <w:p w:rsidR="00000000" w:rsidDel="00000000" w:rsidP="00000000" w:rsidRDefault="00000000" w:rsidRPr="00000000" w14:paraId="00000227">
            <w:pPr>
              <w:spacing w:before="280" w:lineRule="auto"/>
              <w:rPr/>
            </w:pPr>
            <w:r w:rsidDel="00000000" w:rsidR="00000000" w:rsidRPr="00000000">
              <w:rPr>
                <w:rFonts w:ascii="Roboto" w:cs="Roboto" w:eastAsia="Roboto" w:hAnsi="Roboto"/>
                <w:color w:val="444746"/>
                <w:sz w:val="21"/>
                <w:szCs w:val="21"/>
                <w:rtl w:val="0"/>
              </w:rPr>
              <w:t xml:space="preserve">Identify individuals who exemplify the attitudes, behaviors, and values your program aims to promote, and understand how they influence peers, family, or community members.</w:t>
            </w:r>
            <w:r w:rsidDel="00000000" w:rsidR="00000000" w:rsidRPr="00000000">
              <w:rPr>
                <w:rtl w:val="0"/>
              </w:rPr>
            </w:r>
          </w:p>
          <w:p w:rsidR="00000000" w:rsidDel="00000000" w:rsidP="00000000" w:rsidRDefault="00000000" w:rsidRPr="00000000" w14:paraId="00000228">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Why it matters:</w:t>
            </w:r>
          </w:p>
          <w:p w:rsidR="00000000" w:rsidDel="00000000" w:rsidP="00000000" w:rsidRDefault="00000000" w:rsidRPr="00000000" w14:paraId="00000229">
            <w:pPr>
              <w:spacing w:before="28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Role models provide tangible examples of desired behavior, normalize change, and can inspire others to adopt healthier, more equitable practices.</w:t>
            </w:r>
          </w:p>
          <w:p w:rsidR="00000000" w:rsidDel="00000000" w:rsidP="00000000" w:rsidRDefault="00000000" w:rsidRPr="00000000" w14:paraId="0000022A">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Example:</w:t>
            </w:r>
          </w:p>
          <w:p w:rsidR="00000000" w:rsidDel="00000000" w:rsidP="00000000" w:rsidRDefault="00000000" w:rsidRPr="00000000" w14:paraId="0000022B">
            <w:pPr>
              <w:spacing w:before="280" w:lineRule="auto"/>
              <w:rPr/>
            </w:pPr>
            <w:r w:rsidDel="00000000" w:rsidR="00000000" w:rsidRPr="00000000">
              <w:rPr>
                <w:rFonts w:ascii="Roboto" w:cs="Roboto" w:eastAsia="Roboto" w:hAnsi="Roboto"/>
                <w:color w:val="444746"/>
                <w:sz w:val="21"/>
                <w:szCs w:val="21"/>
                <w:rtl w:val="0"/>
              </w:rPr>
              <w:t xml:space="preserve">A father who shares childcare equally and communicates openly with his children becomes a mentor figure in the community; his peers see the benefits of caregiving and are more likely to adopt similar behaviors.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before="280" w:lineRule="auto"/>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before="280" w:lineRule="auto"/>
              <w:rPr>
                <w:b w:val="1"/>
                <w:bCs w:val="1"/>
              </w:rPr>
            </w:pPr>
            <w:r w:rsidDel="00000000" w:rsidR="00000000" w:rsidRPr="00000000">
              <w:rPr>
                <w:b w:val="1"/>
                <w:bCs w:val="1"/>
                <w:rtl w:val="0"/>
              </w:rPr>
              <w:t xml:space="preserve">Choosing Your Tools</w:t>
            </w:r>
          </w:p>
          <w:p w:rsidR="00000000" w:rsidDel="00000000" w:rsidP="00000000" w:rsidRDefault="00000000" w:rsidRPr="00000000" w14:paraId="0000022F">
            <w:pPr>
              <w:rPr>
                <w:b w:val="1"/>
                <w:bCs w:val="1"/>
                <w:color w:val="0e0e0e"/>
                <w:sz w:val="24"/>
                <w:szCs w:val="24"/>
              </w:rPr>
            </w:pPr>
            <w:r w:rsidDel="00000000" w:rsidR="00000000" w:rsidRPr="00000000">
              <w:rPr>
                <w:rtl w:val="0"/>
              </w:rPr>
            </w:r>
          </w:p>
          <w:p w:rsidR="00000000" w:rsidDel="00000000" w:rsidP="00000000" w:rsidRDefault="00000000" w:rsidRPr="00000000" w14:paraId="00000230">
            <w:pPr>
              <w:rPr>
                <w:color w:val="0e0e0e"/>
                <w:sz w:val="24"/>
                <w:szCs w:val="24"/>
              </w:rPr>
            </w:pPr>
            <w:r w:rsidDel="00000000" w:rsidR="00000000" w:rsidRPr="00000000">
              <w:rPr>
                <w:color w:val="0e0e0e"/>
                <w:sz w:val="24"/>
                <w:szCs w:val="24"/>
                <w:rtl w:val="0"/>
              </w:rPr>
              <w:t xml:space="preserve">You’ve just completed formative research in a rural community where men express frustration about shifting gender roles, and women express fear of backlash when speaking up.</w:t>
            </w:r>
          </w:p>
          <w:p w:rsidR="00000000" w:rsidDel="00000000" w:rsidP="00000000" w:rsidRDefault="00000000" w:rsidRPr="00000000" w14:paraId="00000231">
            <w:pPr>
              <w:ind w:left="220" w:firstLine="0"/>
              <w:rPr>
                <w:color w:val="0e0e0e"/>
                <w:sz w:val="24"/>
                <w:szCs w:val="24"/>
              </w:rPr>
            </w:pPr>
            <w:r w:rsidDel="00000000" w:rsidR="00000000" w:rsidRPr="00000000">
              <w:rPr>
                <w:rtl w:val="0"/>
              </w:rPr>
            </w:r>
          </w:p>
          <w:p w:rsidR="00000000" w:rsidDel="00000000" w:rsidP="00000000" w:rsidRDefault="00000000" w:rsidRPr="00000000" w14:paraId="00000232">
            <w:pPr>
              <w:rPr>
                <w:color w:val="0e0e0e"/>
                <w:sz w:val="24"/>
                <w:szCs w:val="24"/>
              </w:rPr>
            </w:pPr>
            <w:r w:rsidDel="00000000" w:rsidR="00000000" w:rsidRPr="00000000">
              <w:rPr>
                <w:color w:val="0e0e0e"/>
                <w:sz w:val="24"/>
                <w:szCs w:val="24"/>
                <w:rtl w:val="0"/>
              </w:rPr>
              <w:t xml:space="preserve">Which two tools would you prioritize first to analyze your data and inform program design?</w:t>
            </w:r>
          </w:p>
          <w:p w:rsidR="00000000" w:rsidDel="00000000" w:rsidP="00000000" w:rsidRDefault="00000000" w:rsidRPr="00000000" w14:paraId="00000233">
            <w:pPr>
              <w:rPr>
                <w:color w:val="0e0e0e"/>
                <w:sz w:val="24"/>
                <w:szCs w:val="24"/>
              </w:rPr>
            </w:pPr>
            <w:r w:rsidDel="00000000" w:rsidR="00000000" w:rsidRPr="00000000">
              <w:rPr>
                <w:color w:val="0e0e0e"/>
                <w:sz w:val="24"/>
                <w:szCs w:val="24"/>
                <w:rtl w:val="0"/>
              </w:rPr>
              <w:t xml:space="preserve">(Learners choose any 2 from the 5 cards above.)</w:t>
            </w:r>
          </w:p>
          <w:p w:rsidR="00000000" w:rsidDel="00000000" w:rsidP="00000000" w:rsidRDefault="00000000" w:rsidRPr="00000000" w14:paraId="00000234">
            <w:pPr>
              <w:rPr>
                <w:color w:val="0e0e0e"/>
                <w:sz w:val="24"/>
                <w:szCs w:val="24"/>
              </w:rPr>
            </w:pPr>
            <w:r w:rsidDel="00000000" w:rsidR="00000000" w:rsidRPr="00000000">
              <w:rPr>
                <w:rtl w:val="0"/>
              </w:rPr>
            </w:r>
          </w:p>
          <w:p w:rsidR="00000000" w:rsidDel="00000000" w:rsidP="00000000" w:rsidRDefault="00000000" w:rsidRPr="00000000" w14:paraId="00000235">
            <w:pPr>
              <w:rPr>
                <w:color w:val="0e0e0e"/>
                <w:sz w:val="24"/>
                <w:szCs w:val="24"/>
              </w:rPr>
            </w:pPr>
            <w:r w:rsidDel="00000000" w:rsidR="00000000" w:rsidRPr="00000000">
              <w:rPr>
                <w:color w:val="0e0e0e"/>
                <w:sz w:val="24"/>
                <w:szCs w:val="24"/>
                <w:rtl w:val="0"/>
              </w:rPr>
              <w:t xml:space="preserve">Excellent — combining any of the tools above will give you both a grounded understanding of participants’ realities and a clear path forward for design.</w:t>
            </w:r>
          </w:p>
          <w:p w:rsidR="00000000" w:rsidDel="00000000" w:rsidP="00000000" w:rsidRDefault="00000000" w:rsidRPr="00000000" w14:paraId="00000236">
            <w:pPr>
              <w:ind w:left="220" w:firstLine="0"/>
              <w:rPr>
                <w:color w:val="0e0e0e"/>
                <w:sz w:val="24"/>
                <w:szCs w:val="24"/>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color w:val="0e0e0e"/>
                <w:sz w:val="24"/>
                <w:szCs w:val="24"/>
                <w:rtl w:val="0"/>
              </w:rPr>
              <w:t xml:space="preserve">Remember, there’s no single “right” combination — what matters is using the tools that best illuminate your context and your goals.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before="280" w:lineRule="auto"/>
              <w:rPr/>
            </w:pPr>
            <w:r w:rsidDel="00000000" w:rsidR="00000000" w:rsidRPr="00000000">
              <w:rPr>
                <w:rtl w:val="0"/>
              </w:rPr>
              <w:t xml:space="preserve">Triangulation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before="280" w:lineRule="auto"/>
              <w:rPr>
                <w:b w:val="1"/>
                <w:bCs w:val="1"/>
              </w:rPr>
            </w:pPr>
            <w:r w:rsidDel="00000000" w:rsidR="00000000" w:rsidRPr="00000000">
              <w:rPr>
                <w:b w:val="1"/>
                <w:bCs w:val="1"/>
                <w:rtl w:val="0"/>
              </w:rPr>
              <w:t xml:space="preserve"> Triangulation &amp; Gender-Power Analysis</w:t>
            </w:r>
          </w:p>
          <w:p w:rsidR="00000000" w:rsidDel="00000000" w:rsidP="00000000" w:rsidRDefault="00000000" w:rsidRPr="00000000" w14:paraId="0000023B">
            <w:pPr>
              <w:spacing w:after="240" w:before="240" w:lineRule="auto"/>
              <w:rPr/>
            </w:pPr>
            <w:r w:rsidDel="00000000" w:rsidR="00000000" w:rsidRPr="00000000">
              <w:rPr>
                <w:rtl w:val="0"/>
              </w:rPr>
              <w:t xml:space="preserve">Narration / Text:</w:t>
            </w:r>
          </w:p>
          <w:p w:rsidR="00000000" w:rsidDel="00000000" w:rsidP="00000000" w:rsidRDefault="00000000" w:rsidRPr="00000000" w14:paraId="0000023C">
            <w:pPr>
              <w:rPr>
                <w:color w:val="0e0e0e"/>
                <w:sz w:val="24"/>
                <w:szCs w:val="24"/>
              </w:rPr>
            </w:pPr>
            <w:r w:rsidDel="00000000" w:rsidR="00000000" w:rsidRPr="00000000">
              <w:rPr>
                <w:color w:val="0e0e0e"/>
                <w:sz w:val="24"/>
                <w:szCs w:val="24"/>
                <w:rtl w:val="0"/>
              </w:rPr>
              <w:t xml:space="preserve">Once your analysis begins, check your findings from multiple angles.</w:t>
            </w:r>
          </w:p>
          <w:p w:rsidR="00000000" w:rsidDel="00000000" w:rsidP="00000000" w:rsidRDefault="00000000" w:rsidRPr="00000000" w14:paraId="0000023D">
            <w:pPr>
              <w:ind w:left="220" w:firstLine="0"/>
              <w:rPr>
                <w:color w:val="0e0e0e"/>
                <w:sz w:val="24"/>
                <w:szCs w:val="24"/>
              </w:rPr>
            </w:pPr>
            <w:r w:rsidDel="00000000" w:rsidR="00000000" w:rsidRPr="00000000">
              <w:rPr>
                <w:rtl w:val="0"/>
              </w:rPr>
            </w:r>
          </w:p>
          <w:p w:rsidR="00000000" w:rsidDel="00000000" w:rsidP="00000000" w:rsidRDefault="00000000" w:rsidRPr="00000000" w14:paraId="0000023E">
            <w:pPr>
              <w:numPr>
                <w:ilvl w:val="0"/>
                <w:numId w:val="104"/>
              </w:numPr>
              <w:ind w:left="720" w:hanging="360"/>
              <w:rPr>
                <w:color w:val="0e0e0e"/>
                <w:sz w:val="24"/>
                <w:szCs w:val="24"/>
              </w:rPr>
            </w:pPr>
            <w:r w:rsidDel="00000000" w:rsidR="00000000" w:rsidRPr="00000000">
              <w:rPr>
                <w:color w:val="0e0e0e"/>
                <w:sz w:val="24"/>
                <w:szCs w:val="24"/>
                <w:rtl w:val="0"/>
              </w:rPr>
              <w:t xml:space="preserve">Triangulation means cross-checking data from different sources — focus groups, interviews, desk reviews, and digital listening — to make sure your conclusions reflect diverse perspectives.</w:t>
            </w:r>
          </w:p>
          <w:p w:rsidR="00000000" w:rsidDel="00000000" w:rsidP="00000000" w:rsidRDefault="00000000" w:rsidRPr="00000000" w14:paraId="0000023F">
            <w:pPr>
              <w:numPr>
                <w:ilvl w:val="0"/>
                <w:numId w:val="104"/>
              </w:numPr>
              <w:ind w:left="720" w:hanging="360"/>
              <w:rPr>
                <w:color w:val="0e0e0e"/>
                <w:sz w:val="24"/>
                <w:szCs w:val="24"/>
              </w:rPr>
            </w:pPr>
            <w:r w:rsidDel="00000000" w:rsidR="00000000" w:rsidRPr="00000000">
              <w:rPr>
                <w:color w:val="0e0e0e"/>
                <w:sz w:val="24"/>
                <w:szCs w:val="24"/>
                <w:rtl w:val="0"/>
              </w:rPr>
              <w:t xml:space="preserve">Gender &amp; Power Analysis helps you go deeper. It reveals how gender interacts with class, race, sexuality, or ability to shape who has influence, who is heard, and who benefits.</w:t>
            </w:r>
          </w:p>
          <w:p w:rsidR="00000000" w:rsidDel="00000000" w:rsidP="00000000" w:rsidRDefault="00000000" w:rsidRPr="00000000" w14:paraId="00000240">
            <w:pPr>
              <w:rPr>
                <w:color w:val="0e0e0e"/>
                <w:sz w:val="24"/>
                <w:szCs w:val="24"/>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color w:val="0e0e0e"/>
                <w:sz w:val="24"/>
                <w:szCs w:val="24"/>
                <w:rtl w:val="0"/>
              </w:rPr>
              <w:t xml:space="preserve">Remember: Differences in perspectives — for example, between men and women — aren’t contradictions. They’re </w:t>
            </w:r>
            <w:r w:rsidDel="00000000" w:rsidR="00000000" w:rsidRPr="00000000">
              <w:rPr>
                <w:b w:val="1"/>
                <w:bCs w:val="1"/>
                <w:i w:val="1"/>
                <w:iCs w:val="1"/>
                <w:color w:val="0e0e0e"/>
                <w:sz w:val="24"/>
                <w:szCs w:val="24"/>
                <w:rtl w:val="0"/>
              </w:rPr>
              <w:t xml:space="preserve">clues</w:t>
            </w:r>
            <w:r w:rsidDel="00000000" w:rsidR="00000000" w:rsidRPr="00000000">
              <w:rPr>
                <w:b w:val="1"/>
                <w:bCs w:val="1"/>
                <w:color w:val="0e0e0e"/>
                <w:sz w:val="24"/>
                <w:szCs w:val="24"/>
                <w:rtl w:val="0"/>
              </w:rPr>
              <w:t xml:space="preserve"> to how power operates in your community.</w:t>
            </w:r>
            <w:r w:rsidDel="00000000" w:rsidR="00000000" w:rsidRPr="00000000">
              <w:rPr>
                <w:rtl w:val="0"/>
              </w:rPr>
            </w:r>
          </w:p>
        </w:tc>
      </w:tr>
      <w:tr>
        <w:trPr>
          <w:cantSplit w:val="0"/>
          <w:trHeight w:val="25043.07373046875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4.5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3">
            <w:pPr>
              <w:spacing w:before="28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atv4jb5qgvg1" w:id="16"/>
            <w:bookmarkEnd w:id="16"/>
            <w:r w:rsidDel="00000000" w:rsidR="00000000" w:rsidRPr="00000000">
              <w:rPr>
                <w:b w:val="1"/>
                <w:bCs w:val="1"/>
                <w:sz w:val="34"/>
                <w:szCs w:val="34"/>
                <w:rtl w:val="0"/>
              </w:rPr>
              <w:t xml:space="preserve">Making Meaning from Your Data</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e0jty9cw9zff" w:id="17"/>
            <w:bookmarkEnd w:id="17"/>
            <w:r w:rsidDel="00000000" w:rsidR="00000000" w:rsidRPr="00000000">
              <w:rPr>
                <w:b w:val="1"/>
                <w:bCs w:val="1"/>
                <w:color w:val="000000"/>
                <w:sz w:val="26"/>
                <w:szCs w:val="26"/>
                <w:rtl w:val="0"/>
              </w:rPr>
              <w:t xml:space="preserve">Purpose</w:t>
            </w:r>
          </w:p>
          <w:p w:rsidR="00000000" w:rsidDel="00000000" w:rsidP="00000000" w:rsidRDefault="00000000" w:rsidRPr="00000000" w14:paraId="00000246">
            <w:pPr>
              <w:spacing w:after="240" w:before="240" w:lineRule="auto"/>
              <w:rPr/>
            </w:pPr>
            <w:r w:rsidDel="00000000" w:rsidR="00000000" w:rsidRPr="00000000">
              <w:rPr>
                <w:rtl w:val="0"/>
              </w:rPr>
              <w:t xml:space="preserve">Once you’ve collected your formative research data, your next step is to make sense of it — to understand </w:t>
            </w:r>
            <w:r w:rsidDel="00000000" w:rsidR="00000000" w:rsidRPr="00000000">
              <w:rPr>
                <w:i w:val="1"/>
                <w:iCs w:val="1"/>
                <w:rtl w:val="0"/>
              </w:rPr>
              <w:t xml:space="preserve">why</w:t>
            </w:r>
            <w:r w:rsidDel="00000000" w:rsidR="00000000" w:rsidRPr="00000000">
              <w:rPr>
                <w:rtl w:val="0"/>
              </w:rPr>
              <w:t xml:space="preserve"> things are happening and </w:t>
            </w:r>
            <w:r w:rsidDel="00000000" w:rsidR="00000000" w:rsidRPr="00000000">
              <w:rPr>
                <w:i w:val="1"/>
                <w:iCs w:val="1"/>
                <w:rtl w:val="0"/>
              </w:rPr>
              <w:t xml:space="preserve">for whom</w:t>
            </w: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This activity helps you reflect on which analysis tools will be most useful in your own context and how they can strengthen your program design.</w:t>
            </w:r>
          </w:p>
          <w:p w:rsidR="00000000" w:rsidDel="00000000" w:rsidP="00000000" w:rsidRDefault="00000000" w:rsidRPr="00000000" w14:paraId="00000248">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rk0ja44e3pxs" w:id="18"/>
            <w:bookmarkEnd w:id="1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24A">
            <w:pPr>
              <w:numPr>
                <w:ilvl w:val="0"/>
                <w:numId w:val="114"/>
              </w:numPr>
              <w:spacing w:after="0" w:afterAutospacing="0" w:before="240" w:lineRule="auto"/>
              <w:ind w:left="720" w:hanging="360"/>
            </w:pPr>
            <w:r w:rsidDel="00000000" w:rsidR="00000000" w:rsidRPr="00000000">
              <w:rPr>
                <w:rtl w:val="0"/>
              </w:rPr>
              <w:t xml:space="preserve">Review the tools below that help turn raw data into insight.</w:t>
              <w:br w:type="textWrapping"/>
            </w:r>
          </w:p>
          <w:p w:rsidR="00000000" w:rsidDel="00000000" w:rsidP="00000000" w:rsidRDefault="00000000" w:rsidRPr="00000000" w14:paraId="0000024B">
            <w:pPr>
              <w:numPr>
                <w:ilvl w:val="0"/>
                <w:numId w:val="114"/>
              </w:numPr>
              <w:spacing w:after="0" w:afterAutospacing="0" w:before="0" w:beforeAutospacing="0" w:lineRule="auto"/>
              <w:ind w:left="720" w:hanging="360"/>
            </w:pPr>
            <w:r w:rsidDel="00000000" w:rsidR="00000000" w:rsidRPr="00000000">
              <w:rPr>
                <w:rtl w:val="0"/>
              </w:rPr>
              <w:t xml:space="preserve">Select two tools that you would prioritize in your work.</w:t>
              <w:br w:type="textWrapping"/>
            </w:r>
          </w:p>
          <w:p w:rsidR="00000000" w:rsidDel="00000000" w:rsidP="00000000" w:rsidRDefault="00000000" w:rsidRPr="00000000" w14:paraId="0000024C">
            <w:pPr>
              <w:numPr>
                <w:ilvl w:val="0"/>
                <w:numId w:val="114"/>
              </w:numPr>
              <w:spacing w:after="240" w:before="0" w:beforeAutospacing="0" w:lineRule="auto"/>
              <w:ind w:left="720" w:hanging="360"/>
              <w:rPr>
                <w:b w:val="1"/>
                <w:bCs w:val="1"/>
              </w:rPr>
            </w:pPr>
            <w:r w:rsidDel="00000000" w:rsidR="00000000" w:rsidRPr="00000000">
              <w:rPr>
                <w:rtl w:val="0"/>
              </w:rPr>
              <w:t xml:space="preserve">For each one, describe why you chose it and how it could guide your next steps in program design or adaptation.</w:t>
            </w:r>
            <w:r w:rsidDel="00000000" w:rsidR="00000000" w:rsidRPr="00000000">
              <w:rPr>
                <w:b w:val="1"/>
                <w:bCs w:val="1"/>
                <w:rtl w:val="0"/>
              </w:rPr>
              <w:br w:type="textWrapping"/>
            </w:r>
          </w:p>
          <w:p w:rsidR="00000000" w:rsidDel="00000000" w:rsidP="00000000" w:rsidRDefault="00000000" w:rsidRPr="00000000" w14:paraId="0000024D">
            <w:pPr>
              <w:spacing w:before="280" w:lineRule="auto"/>
              <w:rPr>
                <w:b w:val="1"/>
                <w:bCs w:val="1"/>
              </w:rPr>
            </w:pPr>
            <w:r w:rsidDel="00000000" w:rsidR="00000000" w:rsidRPr="00000000">
              <w:rPr>
                <w:rtl w:val="0"/>
              </w:rPr>
            </w:r>
          </w:p>
          <w:tbl>
            <w:tblPr>
              <w:tblStyle w:val="Table4"/>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70"/>
              <w:gridCol w:w="2070"/>
              <w:gridCol w:w="2070"/>
              <w:tblGridChange w:id="0">
                <w:tblGrid>
                  <w:gridCol w:w="2070"/>
                  <w:gridCol w:w="2070"/>
                  <w:gridCol w:w="2070"/>
                  <w:gridCol w:w="2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240" w:before="240" w:lin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240" w:before="240" w:line="240" w:lineRule="auto"/>
                    <w:jc w:val="center"/>
                    <w:rPr>
                      <w:b w:val="1"/>
                      <w:bCs w:val="1"/>
                    </w:rPr>
                  </w:pPr>
                  <w:r w:rsidDel="00000000" w:rsidR="00000000" w:rsidRPr="00000000">
                    <w:rPr>
                      <w:b w:val="1"/>
                      <w:bCs w:val="1"/>
                      <w:rtl w:val="0"/>
                    </w:rPr>
                    <w:t xml:space="preserve">What It Helps You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240" w:before="240" w:line="240" w:lineRule="auto"/>
                    <w:jc w:val="center"/>
                    <w:rPr>
                      <w:b w:val="1"/>
                      <w:bCs w:val="1"/>
                    </w:rPr>
                  </w:pPr>
                  <w:r w:rsidDel="00000000" w:rsidR="00000000" w:rsidRPr="00000000">
                    <w:rPr>
                      <w:b w:val="1"/>
                      <w:bCs w:val="1"/>
                      <w:rtl w:val="0"/>
                    </w:rPr>
                    <w:t xml:space="preserve">Why I Would Prioritize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240" w:before="240" w:line="240" w:lineRule="auto"/>
                    <w:jc w:val="center"/>
                    <w:rPr>
                      <w:b w:val="1"/>
                      <w:bCs w:val="1"/>
                    </w:rPr>
                  </w:pPr>
                  <w:r w:rsidDel="00000000" w:rsidR="00000000" w:rsidRPr="00000000">
                    <w:rPr>
                      <w:b w:val="1"/>
                      <w:bCs w:val="1"/>
                      <w:rtl w:val="0"/>
                    </w:rPr>
                    <w:t xml:space="preserve">How I Could Use It in My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240" w:before="240" w:line="240" w:lineRule="auto"/>
                    <w:rPr>
                      <w:b w:val="1"/>
                      <w:bCs w:val="1"/>
                    </w:rPr>
                  </w:pPr>
                  <w:r w:rsidDel="00000000" w:rsidR="00000000" w:rsidRPr="00000000">
                    <w:rPr>
                      <w:b w:val="1"/>
                      <w:bCs w:val="1"/>
                      <w:rtl w:val="0"/>
                    </w:rPr>
                    <w:t xml:space="preserve">Personas &amp; Empathy Mapping</w:t>
                    <w:br w:type="textWrapp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240" w:before="240" w:line="240" w:lineRule="auto"/>
                    <w:rPr>
                      <w:b w:val="1"/>
                      <w:bCs w:val="1"/>
                    </w:rPr>
                  </w:pPr>
                  <w:r w:rsidDel="00000000" w:rsidR="00000000" w:rsidRPr="00000000">
                    <w:rPr>
                      <w:b w:val="1"/>
                      <w:bCs w:val="1"/>
                      <w:rtl w:val="0"/>
                    </w:rPr>
                    <w:t xml:space="preserve">Build composite profiles of your audience to understand their needs, motivations, and barriers.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240" w:before="240" w:line="240" w:lineRule="auto"/>
                    <w:rPr>
                      <w:b w:val="1"/>
                      <w:bCs w:val="1"/>
                    </w:rPr>
                  </w:pPr>
                  <w:r w:rsidDel="00000000" w:rsidR="00000000" w:rsidRPr="00000000">
                    <w:rPr>
                      <w:b w:val="1"/>
                      <w:bCs w:val="1"/>
                      <w:rtl w:val="0"/>
                    </w:rPr>
                    <w:t xml:space="preserve">Barriers &amp; Drivers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240" w:before="240" w:line="240" w:lineRule="auto"/>
                    <w:rPr>
                      <w:b w:val="1"/>
                      <w:bCs w:val="1"/>
                    </w:rPr>
                  </w:pPr>
                  <w:r w:rsidDel="00000000" w:rsidR="00000000" w:rsidRPr="00000000">
                    <w:rPr>
                      <w:b w:val="1"/>
                      <w:bCs w:val="1"/>
                      <w:rtl w:val="0"/>
                    </w:rPr>
                    <w:t xml:space="preserve">Identify the factors that encourage or prevent behavior change, and find root causes.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240" w:before="240" w:line="240" w:lineRule="auto"/>
                    <w:rPr>
                      <w:b w:val="1"/>
                      <w:bCs w:val="1"/>
                    </w:rPr>
                  </w:pPr>
                  <w:r w:rsidDel="00000000" w:rsidR="00000000" w:rsidRPr="00000000">
                    <w:rPr>
                      <w:b w:val="1"/>
                      <w:bCs w:val="1"/>
                      <w:rtl w:val="0"/>
                    </w:rPr>
                    <w:t xml:space="preserve">Logic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240" w:before="240" w:line="240" w:lineRule="auto"/>
                    <w:rPr>
                      <w:b w:val="1"/>
                      <w:bCs w:val="1"/>
                    </w:rPr>
                  </w:pPr>
                  <w:r w:rsidDel="00000000" w:rsidR="00000000" w:rsidRPr="00000000">
                    <w:rPr>
                      <w:b w:val="1"/>
                      <w:bCs w:val="1"/>
                      <w:rtl w:val="0"/>
                    </w:rPr>
                    <w:t xml:space="preserve">Visually link program activities to short- and long-term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240" w:before="240" w:line="240" w:lineRule="auto"/>
                    <w:rPr>
                      <w:b w:val="1"/>
                      <w:bCs w:val="1"/>
                    </w:rPr>
                  </w:pPr>
                  <w:r w:rsidDel="00000000" w:rsidR="00000000" w:rsidRPr="00000000">
                    <w:rPr>
                      <w:b w:val="1"/>
                      <w:bCs w:val="1"/>
                      <w:rtl w:val="0"/>
                    </w:rPr>
                    <w:t xml:space="preserve">Services &amp; Referral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240" w:before="240" w:line="240" w:lineRule="auto"/>
                    <w:rPr>
                      <w:b w:val="1"/>
                      <w:bCs w:val="1"/>
                    </w:rPr>
                  </w:pPr>
                  <w:r w:rsidDel="00000000" w:rsidR="00000000" w:rsidRPr="00000000">
                    <w:rPr>
                      <w:b w:val="1"/>
                      <w:bCs w:val="1"/>
                      <w:rtl w:val="0"/>
                    </w:rPr>
                    <w:t xml:space="preserve">Identify local partners, referral pathways, and support systems available in the community.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240" w:before="240" w:line="240" w:lineRule="auto"/>
                    <w:rPr>
                      <w:b w:val="1"/>
                      <w:bCs w:val="1"/>
                    </w:rPr>
                  </w:pPr>
                  <w:r w:rsidDel="00000000" w:rsidR="00000000" w:rsidRPr="00000000">
                    <w:rPr>
                      <w:b w:val="1"/>
                      <w:bCs w:val="1"/>
                      <w:rtl w:val="0"/>
                    </w:rPr>
                    <w:t xml:space="preserve">Risk &amp; Pushback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240" w:before="240" w:line="240" w:lineRule="auto"/>
                    <w:rPr>
                      <w:b w:val="1"/>
                      <w:bCs w:val="1"/>
                    </w:rPr>
                  </w:pPr>
                  <w:r w:rsidDel="00000000" w:rsidR="00000000" w:rsidRPr="00000000">
                    <w:rPr>
                      <w:b w:val="1"/>
                      <w:bCs w:val="1"/>
                      <w:rtl w:val="0"/>
                    </w:rPr>
                    <w:t xml:space="preserve">Anticipate resistance and plan strategies to prevent or mitigate backlash.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mcj1i8rbyk4h" w:id="19"/>
            <w:bookmarkEnd w:id="19"/>
            <w:r w:rsidDel="00000000" w:rsidR="00000000" w:rsidRPr="00000000">
              <w:rPr>
                <w:b w:val="1"/>
                <w:bCs w:val="1"/>
                <w:color w:val="000000"/>
                <w:sz w:val="26"/>
                <w:szCs w:val="26"/>
                <w:rtl w:val="0"/>
              </w:rPr>
              <w:t xml:space="preserve">Reflection Prompt</w:t>
            </w:r>
          </w:p>
          <w:p w:rsidR="00000000" w:rsidDel="00000000" w:rsidP="00000000" w:rsidRDefault="00000000" w:rsidRPr="00000000" w14:paraId="00000267">
            <w:pPr>
              <w:numPr>
                <w:ilvl w:val="0"/>
                <w:numId w:val="75"/>
              </w:numPr>
              <w:spacing w:after="0" w:afterAutospacing="0" w:before="240" w:lineRule="auto"/>
              <w:ind w:left="720" w:hanging="360"/>
            </w:pPr>
            <w:r w:rsidDel="00000000" w:rsidR="00000000" w:rsidRPr="00000000">
              <w:rPr>
                <w:rtl w:val="0"/>
              </w:rPr>
              <w:t xml:space="preserve">What patterns or insights are emerging from your formative research so far?</w:t>
              <w:br w:type="textWrapping"/>
              <w:br w:type="textWrapping"/>
              <w:t xml:space="preserve"> ……………………………………………………………………………………………………..</w:t>
              <w:br w:type="textWrapping"/>
              <w:br w:type="textWrapping"/>
              <w:t xml:space="preserve"> ……………………………………………………………………………………………………..</w:t>
              <w:br w:type="textWrapping"/>
            </w:r>
          </w:p>
          <w:p w:rsidR="00000000" w:rsidDel="00000000" w:rsidP="00000000" w:rsidRDefault="00000000" w:rsidRPr="00000000" w14:paraId="00000268">
            <w:pPr>
              <w:numPr>
                <w:ilvl w:val="0"/>
                <w:numId w:val="75"/>
              </w:numPr>
              <w:spacing w:after="240" w:before="0" w:beforeAutospacing="0" w:lineRule="auto"/>
              <w:ind w:left="720" w:hanging="360"/>
            </w:pPr>
            <w:r w:rsidDel="00000000" w:rsidR="00000000" w:rsidRPr="00000000">
              <w:rPr>
                <w:rtl w:val="0"/>
              </w:rPr>
              <w:t xml:space="preserve">How might using these tools help you strengthen the </w:t>
            </w:r>
            <w:r w:rsidDel="00000000" w:rsidR="00000000" w:rsidRPr="00000000">
              <w:rPr>
                <w:i w:val="1"/>
                <w:iCs w:val="1"/>
                <w:rtl w:val="0"/>
              </w:rPr>
              <w:t xml:space="preserve">“why”</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of your program design?</w:t>
              <w:br w:type="textWrapping"/>
              <w:br w:type="textWrapping"/>
              <w:t xml:space="preserve"> ……………………………………………………………………………………………………..</w:t>
              <w:br w:type="textWrapping"/>
              <w:br w:type="textWrapping"/>
              <w:t xml:space="preserve"> ……………………………………………………………………………………………………..</w:t>
              <w:br w:type="textWrapping"/>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3x23nar3rjb2" w:id="20"/>
            <w:bookmarkEnd w:id="20"/>
            <w:r w:rsidDel="00000000" w:rsidR="00000000" w:rsidRPr="00000000">
              <w:rPr>
                <w:b w:val="1"/>
                <w:bCs w:val="1"/>
                <w:color w:val="000000"/>
                <w:sz w:val="26"/>
                <w:szCs w:val="26"/>
                <w:rtl w:val="0"/>
              </w:rPr>
              <w:t xml:space="preserve">Key Takeaway</w:t>
            </w:r>
          </w:p>
          <w:p w:rsidR="00000000" w:rsidDel="00000000" w:rsidP="00000000" w:rsidRDefault="00000000" w:rsidRPr="00000000" w14:paraId="0000026A">
            <w:pPr>
              <w:spacing w:after="240" w:before="240" w:lineRule="auto"/>
              <w:rPr/>
            </w:pPr>
            <w:r w:rsidDel="00000000" w:rsidR="00000000" w:rsidRPr="00000000">
              <w:rPr>
                <w:rtl w:val="0"/>
              </w:rPr>
              <w:t xml:space="preserve">Formative research is only powerful when you translate data into insight.</w:t>
            </w:r>
          </w:p>
          <w:p w:rsidR="00000000" w:rsidDel="00000000" w:rsidP="00000000" w:rsidRDefault="00000000" w:rsidRPr="00000000" w14:paraId="0000026B">
            <w:pPr>
              <w:spacing w:after="240" w:before="240" w:lineRule="auto"/>
              <w:rPr/>
            </w:pPr>
            <w:r w:rsidDel="00000000" w:rsidR="00000000" w:rsidRPr="00000000">
              <w:rPr>
                <w:rtl w:val="0"/>
              </w:rPr>
              <w:t xml:space="preserve">By choosing the right analysis tools, you can move from information to action — building programs that are responsive, relevant, and transformative.</w:t>
            </w:r>
          </w:p>
          <w:p w:rsidR="00000000" w:rsidDel="00000000" w:rsidP="00000000" w:rsidRDefault="00000000" w:rsidRPr="00000000" w14:paraId="0000026C">
            <w:pPr>
              <w:spacing w:before="280" w:lineRule="auto"/>
              <w:rPr/>
            </w:pPr>
            <w:r w:rsidDel="00000000" w:rsidR="00000000" w:rsidRPr="00000000">
              <w:rPr>
                <w:rtl w:val="0"/>
              </w:rPr>
            </w:r>
          </w:p>
        </w:tc>
      </w:tr>
    </w:tbl>
    <w:p w:rsidR="00000000" w:rsidDel="00000000" w:rsidP="00000000" w:rsidRDefault="00000000" w:rsidRPr="00000000" w14:paraId="0000026D">
      <w:pPr>
        <w:rPr>
          <w:color w:val="0e0e0e"/>
          <w:sz w:val="21"/>
          <w:szCs w:val="21"/>
        </w:rPr>
      </w:pPr>
      <w:r w:rsidDel="00000000" w:rsidR="00000000" w:rsidRPr="00000000">
        <w:rPr>
          <w:rtl w:val="0"/>
        </w:rPr>
      </w:r>
    </w:p>
    <w:p w:rsidR="00000000" w:rsidDel="00000000" w:rsidP="00000000" w:rsidRDefault="00000000" w:rsidRPr="00000000" w14:paraId="0000026E">
      <w:pPr>
        <w:pStyle w:val="Heading3"/>
        <w:rPr/>
      </w:pPr>
      <w:bookmarkStart w:colFirst="0" w:colLast="0" w:name="_7jxp0gj9rosd" w:id="21"/>
      <w:bookmarkEnd w:id="21"/>
      <w:r w:rsidDel="00000000" w:rsidR="00000000" w:rsidRPr="00000000">
        <w:rPr>
          <w:rtl w:val="0"/>
        </w:rPr>
        <w:t xml:space="preserve">Section 5 Using an Asset-Based Approach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before="280" w:lineRule="auto"/>
        <w:rPr/>
      </w:pPr>
      <w:r w:rsidDel="00000000" w:rsidR="00000000" w:rsidRPr="00000000">
        <w:rPr>
          <w:b w:val="1"/>
          <w:bCs w:val="1"/>
          <w:rtl w:val="0"/>
        </w:rPr>
        <w:t xml:space="preserve">Instructional Purpose</w:t>
      </w:r>
      <w:r w:rsidDel="00000000" w:rsidR="00000000" w:rsidRPr="00000000">
        <w:rPr>
          <w:rtl w:val="0"/>
        </w:rPr>
        <w:t xml:space="preserve">: To help learners understand how the framing of research questions shapes participant engagement, data quality, and trust — and to equip them to use asset-based, strengths-focused inquiry when conducting formative research with men and boys.</w:t>
      </w:r>
    </w:p>
    <w:p w:rsidR="00000000" w:rsidDel="00000000" w:rsidP="00000000" w:rsidRDefault="00000000" w:rsidRPr="00000000" w14:paraId="00000271">
      <w:pPr>
        <w:spacing w:before="280" w:lineRule="auto"/>
        <w:rPr/>
      </w:pPr>
      <w:r w:rsidDel="00000000" w:rsidR="00000000" w:rsidRPr="00000000">
        <w:rPr>
          <w:b w:val="1"/>
          <w:bCs w:val="1"/>
          <w:rtl w:val="0"/>
        </w:rPr>
        <w:t xml:space="preserve">Core Interactivity: Interactive Matching / Reveal Activity: </w:t>
      </w:r>
      <w:r w:rsidDel="00000000" w:rsidR="00000000" w:rsidRPr="00000000">
        <w:rPr>
          <w:rtl w:val="0"/>
        </w:rPr>
        <w:t xml:space="preserve">Learners are presented with deficit-based questions and must either:</w:t>
      </w:r>
    </w:p>
    <w:p w:rsidR="00000000" w:rsidDel="00000000" w:rsidP="00000000" w:rsidRDefault="00000000" w:rsidRPr="00000000" w14:paraId="00000272">
      <w:pPr>
        <w:numPr>
          <w:ilvl w:val="0"/>
          <w:numId w:val="29"/>
        </w:numPr>
        <w:spacing w:after="0" w:afterAutospacing="0" w:before="240" w:lineRule="auto"/>
        <w:ind w:left="720" w:hanging="360"/>
      </w:pPr>
      <w:r w:rsidDel="00000000" w:rsidR="00000000" w:rsidRPr="00000000">
        <w:rPr>
          <w:rtl w:val="0"/>
        </w:rPr>
        <w:t xml:space="preserve">Click to reveal the asset-based reframe, </w:t>
      </w:r>
      <w:r w:rsidDel="00000000" w:rsidR="00000000" w:rsidRPr="00000000">
        <w:rPr>
          <w:i w:val="1"/>
          <w:iCs w:val="1"/>
          <w:rtl w:val="0"/>
        </w:rPr>
        <w:t xml:space="preserve">or</w:t>
        <w:br w:type="textWrapping"/>
      </w:r>
    </w:p>
    <w:p w:rsidR="00000000" w:rsidDel="00000000" w:rsidP="00000000" w:rsidRDefault="00000000" w:rsidRPr="00000000" w14:paraId="00000273">
      <w:pPr>
        <w:numPr>
          <w:ilvl w:val="0"/>
          <w:numId w:val="29"/>
        </w:numPr>
        <w:spacing w:after="240" w:before="0" w:beforeAutospacing="0" w:lineRule="auto"/>
        <w:ind w:left="720" w:hanging="360"/>
      </w:pPr>
      <w:r w:rsidDel="00000000" w:rsidR="00000000" w:rsidRPr="00000000">
        <w:rPr>
          <w:rtl w:val="0"/>
        </w:rPr>
        <w:t xml:space="preserve">Match pairs between deficit-based and asset-based questions.</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Each interaction is followed by a short explanation reinforcing </w:t>
      </w:r>
      <w:r w:rsidDel="00000000" w:rsidR="00000000" w:rsidRPr="00000000">
        <w:rPr>
          <w:i w:val="1"/>
          <w:iCs w:val="1"/>
          <w:rtl w:val="0"/>
        </w:rPr>
        <w:t xml:space="preserve">why</w:t>
      </w:r>
      <w:r w:rsidDel="00000000" w:rsidR="00000000" w:rsidRPr="00000000">
        <w:rPr>
          <w:rtl w:val="0"/>
        </w:rPr>
        <w:t xml:space="preserve"> the asset-based version leads to richer, more authentic data.</w:t>
      </w:r>
    </w:p>
    <w:p w:rsidR="00000000" w:rsidDel="00000000" w:rsidP="00000000" w:rsidRDefault="00000000" w:rsidRPr="00000000" w14:paraId="00000275">
      <w:pPr>
        <w:spacing w:after="240" w:before="240" w:lineRule="auto"/>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480"/>
        <w:tblGridChange w:id="0">
          <w:tblGrid>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80" w:lineRule="auto"/>
              <w:rPr>
                <w:b w:val="1"/>
                <w:bCs w:val="1"/>
              </w:rPr>
            </w:pPr>
            <w:r w:rsidDel="00000000" w:rsidR="00000000" w:rsidRPr="00000000">
              <w:rPr>
                <w:b w:val="1"/>
                <w:bCs w:val="1"/>
                <w:rtl w:val="0"/>
              </w:rPr>
              <w:t xml:space="preserve">The Power of How We Ask</w:t>
            </w:r>
          </w:p>
          <w:p w:rsidR="00000000" w:rsidDel="00000000" w:rsidP="00000000" w:rsidRDefault="00000000" w:rsidRPr="00000000" w14:paraId="0000027A">
            <w:pPr>
              <w:rPr>
                <w:color w:val="0e0e0e"/>
                <w:sz w:val="24"/>
                <w:szCs w:val="24"/>
              </w:rPr>
            </w:pPr>
            <w:r w:rsidDel="00000000" w:rsidR="00000000" w:rsidRPr="00000000">
              <w:rPr>
                <w:rtl w:val="0"/>
              </w:rPr>
            </w:r>
          </w:p>
          <w:p w:rsidR="00000000" w:rsidDel="00000000" w:rsidP="00000000" w:rsidRDefault="00000000" w:rsidRPr="00000000" w14:paraId="0000027B">
            <w:pPr>
              <w:rPr>
                <w:color w:val="0e0e0e"/>
                <w:sz w:val="24"/>
                <w:szCs w:val="24"/>
              </w:rPr>
            </w:pPr>
            <w:r w:rsidDel="00000000" w:rsidR="00000000" w:rsidRPr="00000000">
              <w:rPr>
                <w:color w:val="0e0e0e"/>
                <w:sz w:val="24"/>
                <w:szCs w:val="24"/>
                <w:rtl w:val="0"/>
              </w:rPr>
              <w:t xml:space="preserve">When conducting formative research with men and boys, </w:t>
            </w:r>
            <w:r w:rsidDel="00000000" w:rsidR="00000000" w:rsidRPr="00000000">
              <w:rPr>
                <w:i w:val="1"/>
                <w:iCs w:val="1"/>
                <w:color w:val="0e0e0e"/>
                <w:sz w:val="24"/>
                <w:szCs w:val="24"/>
                <w:rtl w:val="0"/>
              </w:rPr>
              <w:t xml:space="preserve">how</w:t>
            </w:r>
            <w:r w:rsidDel="00000000" w:rsidR="00000000" w:rsidRPr="00000000">
              <w:rPr>
                <w:color w:val="0e0e0e"/>
                <w:sz w:val="24"/>
                <w:szCs w:val="24"/>
                <w:rtl w:val="0"/>
              </w:rPr>
              <w:t xml:space="preserve"> you ask questions matters just as much as </w:t>
            </w:r>
            <w:r w:rsidDel="00000000" w:rsidR="00000000" w:rsidRPr="00000000">
              <w:rPr>
                <w:i w:val="1"/>
                <w:iCs w:val="1"/>
                <w:color w:val="0e0e0e"/>
                <w:sz w:val="24"/>
                <w:szCs w:val="24"/>
                <w:rtl w:val="0"/>
              </w:rPr>
              <w:t xml:space="preserve">what</w:t>
            </w:r>
            <w:r w:rsidDel="00000000" w:rsidR="00000000" w:rsidRPr="00000000">
              <w:rPr>
                <w:color w:val="0e0e0e"/>
                <w:sz w:val="24"/>
                <w:szCs w:val="24"/>
                <w:rtl w:val="0"/>
              </w:rPr>
              <w:t xml:space="preserve"> you ask.</w:t>
            </w:r>
          </w:p>
          <w:p w:rsidR="00000000" w:rsidDel="00000000" w:rsidP="00000000" w:rsidRDefault="00000000" w:rsidRPr="00000000" w14:paraId="0000027C">
            <w:pPr>
              <w:ind w:left="220" w:firstLine="0"/>
              <w:rPr>
                <w:color w:val="0e0e0e"/>
                <w:sz w:val="24"/>
                <w:szCs w:val="24"/>
              </w:rPr>
            </w:pPr>
            <w:r w:rsidDel="00000000" w:rsidR="00000000" w:rsidRPr="00000000">
              <w:rPr>
                <w:rtl w:val="0"/>
              </w:rPr>
            </w:r>
          </w:p>
          <w:p w:rsidR="00000000" w:rsidDel="00000000" w:rsidP="00000000" w:rsidRDefault="00000000" w:rsidRPr="00000000" w14:paraId="0000027D">
            <w:pPr>
              <w:rPr>
                <w:color w:val="0e0e0e"/>
                <w:sz w:val="24"/>
                <w:szCs w:val="24"/>
              </w:rPr>
            </w:pPr>
            <w:r w:rsidDel="00000000" w:rsidR="00000000" w:rsidRPr="00000000">
              <w:rPr>
                <w:color w:val="0e0e0e"/>
                <w:sz w:val="24"/>
                <w:szCs w:val="24"/>
                <w:rtl w:val="0"/>
              </w:rPr>
              <w:t xml:space="preserve">Too often, programs start from a</w:t>
            </w:r>
            <w:r w:rsidDel="00000000" w:rsidR="00000000" w:rsidRPr="00000000">
              <w:rPr>
                <w:b w:val="1"/>
                <w:bCs w:val="1"/>
                <w:color w:val="0e0e0e"/>
                <w:sz w:val="24"/>
                <w:szCs w:val="24"/>
                <w:rtl w:val="0"/>
              </w:rPr>
              <w:t xml:space="preserve"> deficit-based mindset</w:t>
            </w:r>
            <w:r w:rsidDel="00000000" w:rsidR="00000000" w:rsidRPr="00000000">
              <w:rPr>
                <w:color w:val="0e0e0e"/>
                <w:sz w:val="24"/>
                <w:szCs w:val="24"/>
                <w:rtl w:val="0"/>
              </w:rPr>
              <w:t xml:space="preserve"> — assuming men and boys are part of the problem or lack empathy, care, or willingness to change.</w:t>
            </w:r>
          </w:p>
          <w:p w:rsidR="00000000" w:rsidDel="00000000" w:rsidP="00000000" w:rsidRDefault="00000000" w:rsidRPr="00000000" w14:paraId="0000027E">
            <w:pPr>
              <w:ind w:left="220" w:firstLine="0"/>
              <w:rPr>
                <w:color w:val="0e0e0e"/>
                <w:sz w:val="24"/>
                <w:szCs w:val="24"/>
              </w:rPr>
            </w:pPr>
            <w:r w:rsidDel="00000000" w:rsidR="00000000" w:rsidRPr="00000000">
              <w:rPr>
                <w:rtl w:val="0"/>
              </w:rPr>
            </w:r>
          </w:p>
          <w:p w:rsidR="00000000" w:rsidDel="00000000" w:rsidP="00000000" w:rsidRDefault="00000000" w:rsidRPr="00000000" w14:paraId="0000027F">
            <w:pPr>
              <w:rPr>
                <w:color w:val="0e0e0e"/>
                <w:sz w:val="24"/>
                <w:szCs w:val="24"/>
              </w:rPr>
            </w:pPr>
            <w:r w:rsidDel="00000000" w:rsidR="00000000" w:rsidRPr="00000000">
              <w:rPr>
                <w:color w:val="0e0e0e"/>
                <w:sz w:val="24"/>
                <w:szCs w:val="24"/>
                <w:rtl w:val="0"/>
              </w:rPr>
              <w:t xml:space="preserve">This framing can make participants defensive or disengaged — and it limits what you learn.</w:t>
            </w:r>
          </w:p>
          <w:p w:rsidR="00000000" w:rsidDel="00000000" w:rsidP="00000000" w:rsidRDefault="00000000" w:rsidRPr="00000000" w14:paraId="00000280">
            <w:pPr>
              <w:ind w:left="220" w:firstLine="0"/>
              <w:rPr>
                <w:color w:val="0e0e0e"/>
                <w:sz w:val="24"/>
                <w:szCs w:val="24"/>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color w:val="0e0e0e"/>
                <w:sz w:val="24"/>
                <w:szCs w:val="24"/>
                <w:rtl w:val="0"/>
              </w:rPr>
              <w:t xml:space="preserve">An </w:t>
            </w:r>
            <w:r w:rsidDel="00000000" w:rsidR="00000000" w:rsidRPr="00000000">
              <w:rPr>
                <w:b w:val="1"/>
                <w:bCs w:val="1"/>
                <w:color w:val="0e0e0e"/>
                <w:sz w:val="24"/>
                <w:szCs w:val="24"/>
                <w:rtl w:val="0"/>
              </w:rPr>
              <w:t xml:space="preserve">asset-based approach</w:t>
            </w:r>
            <w:r w:rsidDel="00000000" w:rsidR="00000000" w:rsidRPr="00000000">
              <w:rPr>
                <w:color w:val="0e0e0e"/>
                <w:sz w:val="24"/>
                <w:szCs w:val="24"/>
                <w:rtl w:val="0"/>
              </w:rPr>
              <w:t xml:space="preserve"> starts instead from curiosity and respect. It assumes that men and boys have values, hopes, and strengths — and that by understanding these, you can design programs that build on what’s already working</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Interactive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r8ctpw14md27" w:id="22"/>
            <w:bookmarkEnd w:id="22"/>
            <w:r w:rsidDel="00000000" w:rsidR="00000000" w:rsidRPr="00000000">
              <w:rPr>
                <w:b w:val="1"/>
                <w:bCs w:val="1"/>
                <w:sz w:val="34"/>
                <w:szCs w:val="34"/>
                <w:rtl w:val="0"/>
              </w:rPr>
              <w:t xml:space="preserve">Reframing Questions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On-screen instruction:</w:t>
            </w:r>
          </w:p>
          <w:p w:rsidR="00000000" w:rsidDel="00000000" w:rsidP="00000000" w:rsidRDefault="00000000" w:rsidRPr="00000000" w14:paraId="00000285">
            <w:pPr>
              <w:rPr>
                <w:color w:val="0e0e0e"/>
                <w:sz w:val="24"/>
                <w:szCs w:val="24"/>
              </w:rPr>
            </w:pPr>
            <w:r w:rsidDel="00000000" w:rsidR="00000000" w:rsidRPr="00000000">
              <w:rPr>
                <w:color w:val="0e0e0e"/>
                <w:sz w:val="24"/>
                <w:szCs w:val="24"/>
                <w:rtl w:val="0"/>
              </w:rPr>
              <w:t xml:space="preserve">Select each deficit-based question to see how you could reframe it from an asset-based perspective.</w:t>
            </w:r>
          </w:p>
          <w:p w:rsidR="00000000" w:rsidDel="00000000" w:rsidP="00000000" w:rsidRDefault="00000000" w:rsidRPr="00000000" w14:paraId="00000286">
            <w:pPr>
              <w:ind w:left="220" w:firstLine="0"/>
              <w:rPr>
                <w:color w:val="0e0e0e"/>
                <w:sz w:val="24"/>
                <w:szCs w:val="24"/>
              </w:rPr>
            </w:pPr>
            <w:r w:rsidDel="00000000" w:rsidR="00000000" w:rsidRPr="00000000">
              <w:rPr>
                <w:rtl w:val="0"/>
              </w:rPr>
            </w:r>
          </w:p>
          <w:p w:rsidR="00000000" w:rsidDel="00000000" w:rsidP="00000000" w:rsidRDefault="00000000" w:rsidRPr="00000000" w14:paraId="00000287">
            <w:pPr>
              <w:rPr>
                <w:color w:val="0e0e0e"/>
                <w:sz w:val="24"/>
                <w:szCs w:val="24"/>
              </w:rPr>
            </w:pPr>
            <w:r w:rsidDel="00000000" w:rsidR="00000000" w:rsidRPr="00000000">
              <w:rPr>
                <w:color w:val="0e0e0e"/>
                <w:sz w:val="24"/>
                <w:szCs w:val="24"/>
                <w:rtl w:val="0"/>
              </w:rPr>
              <w:t xml:space="preserve">Notice how the reframe invites reflection, connection, and agency — instead of blame or defensiveness.</w:t>
            </w:r>
          </w:p>
          <w:p w:rsidR="00000000" w:rsidDel="00000000" w:rsidP="00000000" w:rsidRDefault="00000000" w:rsidRPr="00000000" w14:paraId="00000288">
            <w:pPr>
              <w:rPr>
                <w:b w:val="1"/>
                <w:bCs w:val="1"/>
                <w:color w:val="0e0e0e"/>
                <w:sz w:val="21"/>
                <w:szCs w:val="21"/>
              </w:rPr>
            </w:pPr>
            <w:r w:rsidDel="00000000" w:rsidR="00000000" w:rsidRPr="00000000">
              <w:rPr>
                <w:rtl w:val="0"/>
              </w:rPr>
            </w:r>
          </w:p>
          <w:p w:rsidR="00000000" w:rsidDel="00000000" w:rsidP="00000000" w:rsidRDefault="00000000" w:rsidRPr="00000000" w14:paraId="00000289">
            <w:pPr>
              <w:rPr>
                <w:b w:val="1"/>
                <w:bCs w:val="1"/>
                <w:color w:val="0e0e0e"/>
                <w:sz w:val="21"/>
                <w:szCs w:val="21"/>
              </w:rPr>
            </w:pPr>
            <w:r w:rsidDel="00000000" w:rsidR="00000000" w:rsidRPr="00000000">
              <w:rPr>
                <w:b w:val="1"/>
                <w:bCs w:val="1"/>
                <w:color w:val="0e0e0e"/>
                <w:sz w:val="21"/>
                <w:szCs w:val="21"/>
                <w:rtl w:val="0"/>
              </w:rPr>
              <w:t xml:space="preserve">Example 1 – Caregiving</w:t>
            </w:r>
          </w:p>
          <w:p w:rsidR="00000000" w:rsidDel="00000000" w:rsidP="00000000" w:rsidRDefault="00000000" w:rsidRPr="00000000" w14:paraId="0000028A">
            <w:pPr>
              <w:numPr>
                <w:ilvl w:val="0"/>
                <w:numId w:val="12"/>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take responsibility for caregiving in your community?”</w:t>
            </w:r>
            <w:r w:rsidDel="00000000" w:rsidR="00000000" w:rsidRPr="00000000">
              <w:rPr>
                <w:rtl w:val="0"/>
              </w:rPr>
            </w:r>
          </w:p>
          <w:p w:rsidR="00000000" w:rsidDel="00000000" w:rsidP="00000000" w:rsidRDefault="00000000" w:rsidRPr="00000000" w14:paraId="0000028B">
            <w:pPr>
              <w:numPr>
                <w:ilvl w:val="0"/>
                <w:numId w:val="12"/>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helps men in your community feel more confident or proud about being involved in caregiving?”</w:t>
            </w:r>
          </w:p>
          <w:p w:rsidR="00000000" w:rsidDel="00000000" w:rsidP="00000000" w:rsidRDefault="00000000" w:rsidRPr="00000000" w14:paraId="0000028C">
            <w:pPr>
              <w:numPr>
                <w:ilvl w:val="0"/>
                <w:numId w:val="12"/>
              </w:numPr>
              <w:spacing w:after="240" w:before="0" w:beforeAutospacing="0" w:lineRule="auto"/>
              <w:ind w:left="720" w:hanging="360"/>
              <w:rPr>
                <w:b w:val="1"/>
                <w:bCs w:val="1"/>
                <w:color w:val="0e0e0e"/>
                <w:sz w:val="21"/>
                <w:szCs w:val="21"/>
              </w:rPr>
            </w:pPr>
            <w:r w:rsidDel="00000000" w:rsidR="00000000" w:rsidRPr="00000000">
              <w:rPr>
                <w:b w:val="1"/>
                <w:bCs w:val="1"/>
                <w:color w:val="0e0e0e"/>
                <w:sz w:val="21"/>
                <w:szCs w:val="21"/>
                <w:rtl w:val="0"/>
              </w:rPr>
              <w:t xml:space="preserve">Why This Works:</w:t>
            </w:r>
            <w:r w:rsidDel="00000000" w:rsidR="00000000" w:rsidRPr="00000000">
              <w:rPr>
                <w:color w:val="0e0e0e"/>
                <w:sz w:val="21"/>
                <w:szCs w:val="21"/>
                <w:rtl w:val="0"/>
              </w:rPr>
              <w:t xml:space="preserve"> Shifts focus from failure to opportunity — highlighting positive examples and building momentum around care.</w:t>
            </w:r>
          </w:p>
          <w:p w:rsidR="00000000" w:rsidDel="00000000" w:rsidP="00000000" w:rsidRDefault="00000000" w:rsidRPr="00000000" w14:paraId="0000028D">
            <w:pPr>
              <w:rPr>
                <w:color w:val="0e0e0e"/>
                <w:sz w:val="21"/>
                <w:szCs w:val="21"/>
              </w:rPr>
            </w:pPr>
            <w:r w:rsidDel="00000000" w:rsidR="00000000" w:rsidRPr="00000000">
              <w:rPr>
                <w:rtl w:val="0"/>
              </w:rPr>
            </w:r>
          </w:p>
          <w:p w:rsidR="00000000" w:rsidDel="00000000" w:rsidP="00000000" w:rsidRDefault="00000000" w:rsidRPr="00000000" w14:paraId="0000028E">
            <w:pPr>
              <w:rPr>
                <w:b w:val="1"/>
                <w:bCs w:val="1"/>
                <w:color w:val="0e0e0e"/>
                <w:sz w:val="21"/>
                <w:szCs w:val="21"/>
              </w:rPr>
            </w:pPr>
            <w:r w:rsidDel="00000000" w:rsidR="00000000" w:rsidRPr="00000000">
              <w:rPr>
                <w:rtl w:val="0"/>
              </w:rPr>
            </w:r>
          </w:p>
          <w:p w:rsidR="00000000" w:rsidDel="00000000" w:rsidP="00000000" w:rsidRDefault="00000000" w:rsidRPr="00000000" w14:paraId="0000028F">
            <w:pPr>
              <w:rPr>
                <w:b w:val="1"/>
                <w:bCs w:val="1"/>
                <w:color w:val="0e0e0e"/>
                <w:sz w:val="21"/>
                <w:szCs w:val="21"/>
              </w:rPr>
            </w:pPr>
            <w:r w:rsidDel="00000000" w:rsidR="00000000" w:rsidRPr="00000000">
              <w:rPr>
                <w:b w:val="1"/>
                <w:bCs w:val="1"/>
                <w:color w:val="0e0e0e"/>
                <w:sz w:val="21"/>
                <w:szCs w:val="21"/>
                <w:rtl w:val="0"/>
              </w:rPr>
              <w:t xml:space="preserve">Example 2 – Violence and Respect</w:t>
            </w:r>
          </w:p>
          <w:p w:rsidR="00000000" w:rsidDel="00000000" w:rsidP="00000000" w:rsidRDefault="00000000" w:rsidRPr="00000000" w14:paraId="00000290">
            <w:pPr>
              <w:numPr>
                <w:ilvl w:val="0"/>
                <w:numId w:val="79"/>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are boys so violent toward each other?”</w:t>
            </w:r>
          </w:p>
          <w:p w:rsidR="00000000" w:rsidDel="00000000" w:rsidP="00000000" w:rsidRDefault="00000000" w:rsidRPr="00000000" w14:paraId="00000291">
            <w:pPr>
              <w:numPr>
                <w:ilvl w:val="0"/>
                <w:numId w:val="79"/>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are some ways in which boys solve conflict in healthy ways? What might prevent them from doing that?”</w:t>
            </w:r>
          </w:p>
          <w:p w:rsidR="00000000" w:rsidDel="00000000" w:rsidP="00000000" w:rsidRDefault="00000000" w:rsidRPr="00000000" w14:paraId="00000292">
            <w:pPr>
              <w:numPr>
                <w:ilvl w:val="0"/>
                <w:numId w:val="79"/>
              </w:numPr>
              <w:spacing w:after="240" w:before="0" w:beforeAutospacing="0" w:lineRule="auto"/>
              <w:ind w:left="720" w:hanging="360"/>
              <w:rPr>
                <w:b w:val="1"/>
                <w:bCs w:val="1"/>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Explores underlying values — helping you uncover where norms around conflict resolution can be transformed toward nonviolence.</w:t>
            </w:r>
            <w:r w:rsidDel="00000000" w:rsidR="00000000" w:rsidRPr="00000000">
              <w:rPr>
                <w:rtl w:val="0"/>
              </w:rPr>
            </w:r>
          </w:p>
          <w:p w:rsidR="00000000" w:rsidDel="00000000" w:rsidP="00000000" w:rsidRDefault="00000000" w:rsidRPr="00000000" w14:paraId="00000293">
            <w:pPr>
              <w:rPr>
                <w:b w:val="1"/>
                <w:bCs w:val="1"/>
                <w:color w:val="0e0e0e"/>
                <w:sz w:val="21"/>
                <w:szCs w:val="21"/>
              </w:rPr>
            </w:pPr>
            <w:r w:rsidDel="00000000" w:rsidR="00000000" w:rsidRPr="00000000">
              <w:rPr>
                <w:rtl w:val="0"/>
              </w:rPr>
            </w:r>
          </w:p>
          <w:p w:rsidR="00000000" w:rsidDel="00000000" w:rsidP="00000000" w:rsidRDefault="00000000" w:rsidRPr="00000000" w14:paraId="00000294">
            <w:pPr>
              <w:rPr>
                <w:b w:val="1"/>
                <w:bCs w:val="1"/>
                <w:color w:val="0e0e0e"/>
                <w:sz w:val="21"/>
                <w:szCs w:val="21"/>
              </w:rPr>
            </w:pPr>
            <w:r w:rsidDel="00000000" w:rsidR="00000000" w:rsidRPr="00000000">
              <w:rPr>
                <w:b w:val="1"/>
                <w:bCs w:val="1"/>
                <w:color w:val="0e0e0e"/>
                <w:sz w:val="21"/>
                <w:szCs w:val="21"/>
                <w:rtl w:val="0"/>
              </w:rPr>
              <w:t xml:space="preserve">Example 3 – Gender Equality</w:t>
            </w:r>
          </w:p>
          <w:p w:rsidR="00000000" w:rsidDel="00000000" w:rsidP="00000000" w:rsidRDefault="00000000" w:rsidRPr="00000000" w14:paraId="00000295">
            <w:pPr>
              <w:numPr>
                <w:ilvl w:val="0"/>
                <w:numId w:val="115"/>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support gender equality?”</w:t>
            </w:r>
          </w:p>
          <w:p w:rsidR="00000000" w:rsidDel="00000000" w:rsidP="00000000" w:rsidRDefault="00000000" w:rsidRPr="00000000" w14:paraId="00000296">
            <w:pPr>
              <w:numPr>
                <w:ilvl w:val="0"/>
                <w:numId w:val="115"/>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motivates men in your community to support fairness and equality at home or at work?”</w:t>
            </w:r>
          </w:p>
          <w:p w:rsidR="00000000" w:rsidDel="00000000" w:rsidP="00000000" w:rsidRDefault="00000000" w:rsidRPr="00000000" w14:paraId="00000297">
            <w:pPr>
              <w:numPr>
                <w:ilvl w:val="0"/>
                <w:numId w:val="115"/>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Centers motivation and readiness for change — revealing allies and entry points, not just barriers.</w:t>
            </w:r>
            <w:r w:rsidDel="00000000" w:rsidR="00000000" w:rsidRPr="00000000">
              <w:rPr>
                <w:rtl w:val="0"/>
              </w:rPr>
            </w:r>
          </w:p>
          <w:p w:rsidR="00000000" w:rsidDel="00000000" w:rsidP="00000000" w:rsidRDefault="00000000" w:rsidRPr="00000000" w14:paraId="00000298">
            <w:pPr>
              <w:rPr>
                <w:b w:val="1"/>
                <w:bCs w:val="1"/>
                <w:color w:val="0e0e0e"/>
                <w:sz w:val="21"/>
                <w:szCs w:val="21"/>
              </w:rPr>
            </w:pPr>
            <w:r w:rsidDel="00000000" w:rsidR="00000000" w:rsidRPr="00000000">
              <w:rPr>
                <w:b w:val="1"/>
                <w:bCs w:val="1"/>
                <w:color w:val="0e0e0e"/>
                <w:sz w:val="21"/>
                <w:szCs w:val="21"/>
                <w:rtl w:val="0"/>
              </w:rPr>
              <w:t xml:space="preserve">Example 4 – Emotional Expression</w:t>
            </w:r>
          </w:p>
          <w:p w:rsidR="00000000" w:rsidDel="00000000" w:rsidP="00000000" w:rsidRDefault="00000000" w:rsidRPr="00000000" w14:paraId="00000299">
            <w:pPr>
              <w:numPr>
                <w:ilvl w:val="0"/>
                <w:numId w:val="46"/>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talk about their emotions?”</w:t>
            </w:r>
          </w:p>
          <w:p w:rsidR="00000000" w:rsidDel="00000000" w:rsidP="00000000" w:rsidRDefault="00000000" w:rsidRPr="00000000" w14:paraId="0000029A">
            <w:pPr>
              <w:numPr>
                <w:ilvl w:val="0"/>
                <w:numId w:val="46"/>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“When do men feel comfortable sharing their emotions, and what helps make that possible?”</w:t>
            </w:r>
          </w:p>
          <w:p w:rsidR="00000000" w:rsidDel="00000000" w:rsidP="00000000" w:rsidRDefault="00000000" w:rsidRPr="00000000" w14:paraId="0000029B">
            <w:pPr>
              <w:numPr>
                <w:ilvl w:val="0"/>
                <w:numId w:val="46"/>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Normalizes emotion as a strength — opening pathways for trust, vulnerability, and dialogue.</w:t>
            </w:r>
            <w:r w:rsidDel="00000000" w:rsidR="00000000" w:rsidRPr="00000000">
              <w:rPr>
                <w:rtl w:val="0"/>
              </w:rPr>
            </w:r>
          </w:p>
          <w:p w:rsidR="00000000" w:rsidDel="00000000" w:rsidP="00000000" w:rsidRDefault="00000000" w:rsidRPr="00000000" w14:paraId="0000029C">
            <w:pPr>
              <w:rPr>
                <w:b w:val="1"/>
                <w:bCs w:val="1"/>
                <w:color w:val="0e0e0e"/>
                <w:sz w:val="21"/>
                <w:szCs w:val="21"/>
              </w:rPr>
            </w:pPr>
            <w:r w:rsidDel="00000000" w:rsidR="00000000" w:rsidRPr="00000000">
              <w:rPr>
                <w:b w:val="1"/>
                <w:bCs w:val="1"/>
                <w:color w:val="0e0e0e"/>
                <w:sz w:val="21"/>
                <w:szCs w:val="21"/>
                <w:rtl w:val="0"/>
              </w:rPr>
              <w:t xml:space="preserve">Example 5 – Participation and Engagement</w:t>
            </w:r>
          </w:p>
          <w:p w:rsidR="00000000" w:rsidDel="00000000" w:rsidP="00000000" w:rsidRDefault="00000000" w:rsidRPr="00000000" w14:paraId="0000029D">
            <w:pPr>
              <w:numPr>
                <w:ilvl w:val="0"/>
                <w:numId w:val="147"/>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show up to group sessions or activities?”</w:t>
            </w:r>
          </w:p>
          <w:p w:rsidR="00000000" w:rsidDel="00000000" w:rsidP="00000000" w:rsidRDefault="00000000" w:rsidRPr="00000000" w14:paraId="0000029E">
            <w:pPr>
              <w:numPr>
                <w:ilvl w:val="0"/>
                <w:numId w:val="147"/>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would make men in your community excited or motivated to join a session? What topics or approaches would feel most useful or appealing to them?”</w:t>
            </w:r>
          </w:p>
          <w:p w:rsidR="00000000" w:rsidDel="00000000" w:rsidP="00000000" w:rsidRDefault="00000000" w:rsidRPr="00000000" w14:paraId="0000029F">
            <w:pPr>
              <w:numPr>
                <w:ilvl w:val="0"/>
                <w:numId w:val="147"/>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Normalizes emotion as a strength — opening pathways for trust, vulnerability, and dialogue.</w:t>
            </w:r>
          </w:p>
          <w:p w:rsidR="00000000" w:rsidDel="00000000" w:rsidP="00000000" w:rsidRDefault="00000000" w:rsidRPr="00000000" w14:paraId="000002A0">
            <w:pPr>
              <w:rPr>
                <w:color w:val="0e0e0e"/>
                <w:sz w:val="21"/>
                <w:szCs w:val="21"/>
              </w:rPr>
            </w:pPr>
            <w:r w:rsidDel="00000000" w:rsidR="00000000" w:rsidRPr="00000000">
              <w:rPr>
                <w:rtl w:val="0"/>
              </w:rPr>
            </w:r>
          </w:p>
        </w:tc>
      </w:tr>
    </w:tbl>
    <w:p w:rsidR="00000000" w:rsidDel="00000000" w:rsidP="00000000" w:rsidRDefault="00000000" w:rsidRPr="00000000" w14:paraId="000002A1">
      <w:pPr>
        <w:pStyle w:val="Heading3"/>
        <w:keepNext w:val="0"/>
        <w:keepLines w:val="0"/>
        <w:rPr/>
      </w:pPr>
      <w:bookmarkStart w:colFirst="0" w:colLast="0" w:name="_2rsreiz3ys3n" w:id="23"/>
      <w:bookmarkEnd w:id="23"/>
      <w:r w:rsidDel="00000000" w:rsidR="00000000" w:rsidRPr="00000000">
        <w:rPr>
          <w:rtl w:val="0"/>
        </w:rPr>
        <w:t xml:space="preserve">Section 6: Doing Research Safely and Ethically </w:t>
      </w:r>
    </w:p>
    <w:p w:rsidR="00000000" w:rsidDel="00000000" w:rsidP="00000000" w:rsidRDefault="00000000" w:rsidRPr="00000000" w14:paraId="000002A2">
      <w:pPr>
        <w:spacing w:before="280" w:lineRule="auto"/>
        <w:rPr/>
      </w:pPr>
      <w:r w:rsidDel="00000000" w:rsidR="00000000" w:rsidRPr="00000000">
        <w:rPr>
          <w:b w:val="1"/>
          <w:bCs w:val="1"/>
          <w:rtl w:val="0"/>
        </w:rPr>
        <w:t xml:space="preserve">Instructional Purpose</w:t>
      </w:r>
      <w:r w:rsidDel="00000000" w:rsidR="00000000" w:rsidRPr="00000000">
        <w:rPr>
          <w:rtl w:val="0"/>
        </w:rPr>
        <w:t xml:space="preserve">: To ensure learners understand that formative research — just like implementation — must be </w:t>
      </w:r>
      <w:r w:rsidDel="00000000" w:rsidR="00000000" w:rsidRPr="00000000">
        <w:rPr>
          <w:b w:val="1"/>
          <w:bCs w:val="1"/>
          <w:rtl w:val="0"/>
        </w:rPr>
        <w:t xml:space="preserve">safe, ethical, and accountable</w:t>
      </w:r>
      <w:r w:rsidDel="00000000" w:rsidR="00000000" w:rsidRPr="00000000">
        <w:rPr>
          <w:rtl w:val="0"/>
        </w:rPr>
        <w:t xml:space="preserve">, protecting participants and honoring community ownership of the process.</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480"/>
        <w:tblGridChange w:id="0">
          <w:tblGrid>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Safety, Ethics, and Accountability</w:t>
            </w:r>
          </w:p>
          <w:p w:rsidR="00000000" w:rsidDel="00000000" w:rsidP="00000000" w:rsidRDefault="00000000" w:rsidRPr="00000000" w14:paraId="000002A7">
            <w:pPr>
              <w:rPr>
                <w:b w:val="1"/>
                <w:bCs w:val="1"/>
                <w:color w:val="0e0e0e"/>
                <w:sz w:val="24"/>
                <w:szCs w:val="24"/>
              </w:rPr>
            </w:pPr>
            <w:r w:rsidDel="00000000" w:rsidR="00000000" w:rsidRPr="00000000">
              <w:rPr>
                <w:rtl w:val="0"/>
              </w:rPr>
            </w:r>
          </w:p>
          <w:p w:rsidR="00000000" w:rsidDel="00000000" w:rsidP="00000000" w:rsidRDefault="00000000" w:rsidRPr="00000000" w14:paraId="000002A8">
            <w:pPr>
              <w:rPr>
                <w:color w:val="0e0e0e"/>
                <w:sz w:val="24"/>
                <w:szCs w:val="24"/>
              </w:rPr>
            </w:pPr>
            <w:r w:rsidDel="00000000" w:rsidR="00000000" w:rsidRPr="00000000">
              <w:rPr>
                <w:color w:val="0e0e0e"/>
                <w:sz w:val="24"/>
                <w:szCs w:val="24"/>
                <w:rtl w:val="0"/>
              </w:rPr>
              <w:t xml:space="preserve">Just as your program must be safe and ethical, so must your formative research.</w:t>
            </w:r>
          </w:p>
          <w:p w:rsidR="00000000" w:rsidDel="00000000" w:rsidP="00000000" w:rsidRDefault="00000000" w:rsidRPr="00000000" w14:paraId="000002A9">
            <w:pPr>
              <w:rPr>
                <w:color w:val="0e0e0e"/>
                <w:sz w:val="24"/>
                <w:szCs w:val="24"/>
              </w:rPr>
            </w:pPr>
            <w:r w:rsidDel="00000000" w:rsidR="00000000" w:rsidRPr="00000000">
              <w:rPr>
                <w:rtl w:val="0"/>
              </w:rPr>
            </w:r>
          </w:p>
          <w:p w:rsidR="00000000" w:rsidDel="00000000" w:rsidP="00000000" w:rsidRDefault="00000000" w:rsidRPr="00000000" w14:paraId="000002AA">
            <w:pPr>
              <w:rPr>
                <w:color w:val="0e0e0e"/>
                <w:sz w:val="24"/>
                <w:szCs w:val="24"/>
              </w:rPr>
            </w:pPr>
            <w:r w:rsidDel="00000000" w:rsidR="00000000" w:rsidRPr="00000000">
              <w:rPr>
                <w:color w:val="0e0e0e"/>
                <w:sz w:val="24"/>
                <w:szCs w:val="24"/>
                <w:rtl w:val="0"/>
              </w:rPr>
              <w:t xml:space="preserve">Ethical practice isn’t only about consent forms — it’s about how we engage communities, who we involve, and what we do with their stories.</w:t>
            </w:r>
          </w:p>
          <w:p w:rsidR="00000000" w:rsidDel="00000000" w:rsidP="00000000" w:rsidRDefault="00000000" w:rsidRPr="00000000" w14:paraId="000002AB">
            <w:pPr>
              <w:ind w:left="220" w:firstLine="0"/>
              <w:rPr>
                <w:color w:val="0e0e0e"/>
                <w:sz w:val="24"/>
                <w:szCs w:val="24"/>
              </w:rPr>
            </w:pPr>
            <w:r w:rsidDel="00000000" w:rsidR="00000000" w:rsidRPr="00000000">
              <w:rPr>
                <w:rtl w:val="0"/>
              </w:rPr>
            </w:r>
          </w:p>
          <w:p w:rsidR="00000000" w:rsidDel="00000000" w:rsidP="00000000" w:rsidRDefault="00000000" w:rsidRPr="00000000" w14:paraId="000002AC">
            <w:pPr>
              <w:rPr>
                <w:color w:val="0e0e0e"/>
                <w:sz w:val="24"/>
                <w:szCs w:val="24"/>
              </w:rPr>
            </w:pPr>
            <w:r w:rsidDel="00000000" w:rsidR="00000000" w:rsidRPr="00000000">
              <w:rPr>
                <w:color w:val="0e0e0e"/>
                <w:sz w:val="24"/>
                <w:szCs w:val="24"/>
                <w:rtl w:val="0"/>
              </w:rPr>
              <w:t xml:space="preserve">Accountability means not extracting information, but co-owning the process — from design to data sharing.</w:t>
            </w:r>
          </w:p>
          <w:p w:rsidR="00000000" w:rsidDel="00000000" w:rsidP="00000000" w:rsidRDefault="00000000" w:rsidRPr="00000000" w14:paraId="000002AD">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Key Ethical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Key Ethical Practices</w:t>
            </w:r>
          </w:p>
          <w:p w:rsidR="00000000" w:rsidDel="00000000" w:rsidP="00000000" w:rsidRDefault="00000000" w:rsidRPr="00000000" w14:paraId="000002B0">
            <w:pPr>
              <w:spacing w:line="240" w:lineRule="auto"/>
              <w:rPr/>
            </w:pPr>
            <w:r w:rsidDel="00000000" w:rsidR="00000000" w:rsidRPr="00000000">
              <w:rPr>
                <w:rtl w:val="0"/>
              </w:rPr>
            </w:r>
          </w:p>
          <w:p w:rsidR="00000000" w:rsidDel="00000000" w:rsidP="00000000" w:rsidRDefault="00000000" w:rsidRPr="00000000" w14:paraId="000002B1">
            <w:pPr>
              <w:spacing w:line="240" w:lineRule="auto"/>
              <w:rPr/>
            </w:pPr>
            <w:r w:rsidDel="00000000" w:rsidR="00000000" w:rsidRPr="00000000">
              <w:rPr>
                <w:rtl w:val="0"/>
              </w:rPr>
              <w:t xml:space="preserve">Select each of the icons below to explore key ethical practices to guide your program development and implementation process. </w:t>
            </w:r>
          </w:p>
          <w:p w:rsidR="00000000" w:rsidDel="00000000" w:rsidP="00000000" w:rsidRDefault="00000000" w:rsidRPr="00000000" w14:paraId="000002B2">
            <w:pPr>
              <w:pStyle w:val="Heading3"/>
              <w:keepNext w:val="0"/>
              <w:keepLines w:val="0"/>
              <w:numPr>
                <w:ilvl w:val="0"/>
                <w:numId w:val="67"/>
              </w:numPr>
              <w:spacing w:after="0" w:afterAutospacing="0" w:before="240" w:lineRule="auto"/>
              <w:ind w:left="720" w:hanging="360"/>
              <w:rPr>
                <w:sz w:val="26"/>
                <w:szCs w:val="26"/>
              </w:rPr>
            </w:pPr>
            <w:bookmarkStart w:colFirst="0" w:colLast="0" w:name="_30tv41pk2ulo" w:id="24"/>
            <w:bookmarkEnd w:id="24"/>
            <w:r w:rsidDel="00000000" w:rsidR="00000000" w:rsidRPr="00000000">
              <w:rPr>
                <w:b w:val="1"/>
                <w:bCs w:val="1"/>
                <w:color w:val="000000"/>
                <w:sz w:val="26"/>
                <w:szCs w:val="26"/>
                <w:rtl w:val="0"/>
              </w:rPr>
              <w:t xml:space="preserve">Ethical Approval:</w:t>
            </w:r>
            <w:r w:rsidDel="00000000" w:rsidR="00000000" w:rsidRPr="00000000">
              <w:rPr>
                <w:color w:val="000000"/>
                <w:sz w:val="26"/>
                <w:szCs w:val="26"/>
                <w:rtl w:val="0"/>
              </w:rPr>
              <w:br w:type="textWrapping"/>
              <w:br w:type="textWrapping"/>
              <w:t xml:space="preserve">Secure approval from an ethics committee or review board (in some contexts called an Institutional Review Board (IRB)) before collecting any data. This confirms your process protects participants’ rights and well-being.</w:t>
            </w:r>
            <w:r w:rsidDel="00000000" w:rsidR="00000000" w:rsidRPr="00000000">
              <w:rPr>
                <w:b w:val="1"/>
                <w:bCs w:val="1"/>
                <w:color w:val="000000"/>
                <w:sz w:val="26"/>
                <w:szCs w:val="26"/>
                <w:rtl w:val="0"/>
              </w:rPr>
              <w:br w:type="textWrapping"/>
            </w:r>
          </w:p>
          <w:p w:rsidR="00000000" w:rsidDel="00000000" w:rsidP="00000000" w:rsidRDefault="00000000" w:rsidRPr="00000000" w14:paraId="000002B3">
            <w:pPr>
              <w:pStyle w:val="Heading3"/>
              <w:keepNext w:val="0"/>
              <w:keepLines w:val="0"/>
              <w:numPr>
                <w:ilvl w:val="0"/>
                <w:numId w:val="67"/>
              </w:numPr>
              <w:spacing w:after="0" w:afterAutospacing="0" w:before="0" w:beforeAutospacing="0" w:lineRule="auto"/>
              <w:ind w:left="720" w:hanging="360"/>
              <w:rPr>
                <w:b w:val="1"/>
                <w:bCs w:val="1"/>
                <w:sz w:val="26"/>
                <w:szCs w:val="26"/>
              </w:rPr>
            </w:pPr>
            <w:bookmarkStart w:colFirst="0" w:colLast="0" w:name="_30tv41pk2ulo" w:id="24"/>
            <w:bookmarkEnd w:id="24"/>
            <w:r w:rsidDel="00000000" w:rsidR="00000000" w:rsidRPr="00000000">
              <w:rPr>
                <w:b w:val="1"/>
                <w:bCs w:val="1"/>
                <w:color w:val="000000"/>
                <w:sz w:val="26"/>
                <w:szCs w:val="26"/>
                <w:rtl w:val="0"/>
              </w:rPr>
              <w:t xml:space="preserve">Co-Design with Partners:</w:t>
            </w:r>
            <w:r w:rsidDel="00000000" w:rsidR="00000000" w:rsidRPr="00000000">
              <w:rPr>
                <w:color w:val="000000"/>
                <w:sz w:val="26"/>
                <w:szCs w:val="26"/>
                <w:rtl w:val="0"/>
              </w:rPr>
              <w:br w:type="textWrapping"/>
              <w:br w:type="textWrapping"/>
              <w:t xml:space="preserve">Involve women-led organizations, local leaders, and community partners in designing your questions and approach. They can help identify sensitive topics, preferred phrasing, and potential risks.</w:t>
            </w:r>
            <w:r w:rsidDel="00000000" w:rsidR="00000000" w:rsidRPr="00000000">
              <w:rPr>
                <w:b w:val="1"/>
                <w:bCs w:val="1"/>
                <w:color w:val="000000"/>
                <w:sz w:val="26"/>
                <w:szCs w:val="26"/>
                <w:rtl w:val="0"/>
              </w:rPr>
              <w:br w:type="textWrapping"/>
            </w:r>
          </w:p>
          <w:p w:rsidR="00000000" w:rsidDel="00000000" w:rsidP="00000000" w:rsidRDefault="00000000" w:rsidRPr="00000000" w14:paraId="000002B4">
            <w:pPr>
              <w:pStyle w:val="Heading3"/>
              <w:keepNext w:val="0"/>
              <w:keepLines w:val="0"/>
              <w:numPr>
                <w:ilvl w:val="0"/>
                <w:numId w:val="67"/>
              </w:numPr>
              <w:spacing w:after="0" w:afterAutospacing="0" w:before="0" w:beforeAutospacing="0" w:lineRule="auto"/>
              <w:ind w:left="720" w:hanging="360"/>
              <w:rPr>
                <w:b w:val="1"/>
                <w:bCs w:val="1"/>
                <w:sz w:val="26"/>
                <w:szCs w:val="26"/>
              </w:rPr>
            </w:pPr>
            <w:bookmarkStart w:colFirst="0" w:colLast="0" w:name="_30tv41pk2ulo" w:id="24"/>
            <w:bookmarkEnd w:id="24"/>
            <w:r w:rsidDel="00000000" w:rsidR="00000000" w:rsidRPr="00000000">
              <w:rPr>
                <w:b w:val="1"/>
                <w:bCs w:val="1"/>
                <w:color w:val="000000"/>
                <w:sz w:val="26"/>
                <w:szCs w:val="26"/>
                <w:rtl w:val="0"/>
              </w:rPr>
              <w:t xml:space="preserve">Trained, Sensitive Researchers:</w:t>
              <w:br w:type="textWrapping"/>
              <w:br w:type="textWrapping"/>
            </w:r>
            <w:r w:rsidDel="00000000" w:rsidR="00000000" w:rsidRPr="00000000">
              <w:rPr>
                <w:color w:val="000000"/>
                <w:sz w:val="26"/>
                <w:szCs w:val="26"/>
                <w:rtl w:val="0"/>
              </w:rPr>
              <w:t xml:space="preserve">Select interviewers with qualitative experience and train them to listen actively, avoid judgment, and prioritize participant comfort.</w:t>
            </w:r>
            <w:r w:rsidDel="00000000" w:rsidR="00000000" w:rsidRPr="00000000">
              <w:rPr>
                <w:b w:val="1"/>
                <w:bCs w:val="1"/>
                <w:color w:val="000000"/>
                <w:sz w:val="26"/>
                <w:szCs w:val="26"/>
                <w:rtl w:val="0"/>
              </w:rPr>
              <w:br w:type="textWrapping"/>
            </w:r>
          </w:p>
          <w:p w:rsidR="00000000" w:rsidDel="00000000" w:rsidP="00000000" w:rsidRDefault="00000000" w:rsidRPr="00000000" w14:paraId="000002B5">
            <w:pPr>
              <w:pStyle w:val="Heading3"/>
              <w:keepNext w:val="0"/>
              <w:keepLines w:val="0"/>
              <w:numPr>
                <w:ilvl w:val="0"/>
                <w:numId w:val="67"/>
              </w:numPr>
              <w:spacing w:after="0" w:afterAutospacing="0" w:before="0" w:beforeAutospacing="0" w:lineRule="auto"/>
              <w:ind w:left="720" w:hanging="360"/>
              <w:rPr>
                <w:b w:val="1"/>
                <w:bCs w:val="1"/>
                <w:sz w:val="26"/>
                <w:szCs w:val="26"/>
              </w:rPr>
            </w:pPr>
            <w:bookmarkStart w:colFirst="0" w:colLast="0" w:name="_30tv41pk2ulo" w:id="24"/>
            <w:bookmarkEnd w:id="24"/>
            <w:r w:rsidDel="00000000" w:rsidR="00000000" w:rsidRPr="00000000">
              <w:rPr>
                <w:b w:val="1"/>
                <w:bCs w:val="1"/>
                <w:color w:val="000000"/>
                <w:sz w:val="26"/>
                <w:szCs w:val="26"/>
                <w:rtl w:val="0"/>
              </w:rPr>
              <w:t xml:space="preserve">Collaborative Interpretation:</w:t>
              <w:br w:type="textWrapping"/>
              <w:br w:type="textWrapping"/>
            </w:r>
            <w:r w:rsidDel="00000000" w:rsidR="00000000" w:rsidRPr="00000000">
              <w:rPr>
                <w:color w:val="000000"/>
                <w:sz w:val="26"/>
                <w:szCs w:val="26"/>
                <w:rtl w:val="0"/>
              </w:rPr>
              <w:t xml:space="preserve">Share your preliminary findings with partners to validate results, correct misinterpretations, and gain new insights.</w:t>
              <w:br w:type="textWrapping"/>
            </w:r>
          </w:p>
          <w:p w:rsidR="00000000" w:rsidDel="00000000" w:rsidP="00000000" w:rsidRDefault="00000000" w:rsidRPr="00000000" w14:paraId="000002B6">
            <w:pPr>
              <w:pStyle w:val="Heading3"/>
              <w:keepNext w:val="0"/>
              <w:keepLines w:val="0"/>
              <w:numPr>
                <w:ilvl w:val="0"/>
                <w:numId w:val="67"/>
              </w:numPr>
              <w:spacing w:after="240" w:before="0" w:beforeAutospacing="0" w:lineRule="auto"/>
              <w:ind w:left="720" w:hanging="360"/>
              <w:rPr>
                <w:b w:val="1"/>
                <w:bCs w:val="1"/>
                <w:sz w:val="26"/>
                <w:szCs w:val="26"/>
              </w:rPr>
            </w:pPr>
            <w:bookmarkStart w:colFirst="0" w:colLast="0" w:name="_7hqs2i7we15l" w:id="25"/>
            <w:bookmarkEnd w:id="25"/>
            <w:r w:rsidDel="00000000" w:rsidR="00000000" w:rsidRPr="00000000">
              <w:rPr>
                <w:b w:val="1"/>
                <w:bCs w:val="1"/>
                <w:color w:val="000000"/>
                <w:sz w:val="26"/>
                <w:szCs w:val="26"/>
                <w:rtl w:val="0"/>
              </w:rPr>
              <w:t xml:space="preserve">Share Back With Communities:</w:t>
              <w:br w:type="textWrapping"/>
              <w:br w:type="textWrapping"/>
            </w:r>
            <w:r w:rsidDel="00000000" w:rsidR="00000000" w:rsidRPr="00000000">
              <w:rPr>
                <w:color w:val="000000"/>
                <w:sz w:val="26"/>
                <w:szCs w:val="26"/>
                <w:rtl w:val="0"/>
              </w:rPr>
              <w:t xml:space="preserve">Share your final insights back with communities in accessible, culturally appropriate ways — explaining what you learned, how you’ll use it, and inviting feedback.</w:t>
              <w:br w:type="textWrapping"/>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30tv41pk2ulo" w:id="24"/>
            <w:bookmarkEnd w:id="2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ydbf1lz8jwms" w:id="26"/>
            <w:bookmarkEnd w:id="26"/>
            <w:r w:rsidDel="00000000" w:rsidR="00000000" w:rsidRPr="00000000">
              <w:rPr>
                <w:b w:val="1"/>
                <w:bCs w:val="1"/>
                <w:color w:val="000000"/>
                <w:sz w:val="26"/>
                <w:szCs w:val="26"/>
                <w:rtl w:val="0"/>
              </w:rPr>
              <w:t xml:space="preserve">What Could Go Wrong?</w:t>
            </w:r>
          </w:p>
          <w:p w:rsidR="00000000" w:rsidDel="00000000" w:rsidP="00000000" w:rsidRDefault="00000000" w:rsidRPr="00000000" w14:paraId="000002BA">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Scenario Text:</w:t>
            </w:r>
          </w:p>
          <w:p w:rsidR="00000000" w:rsidDel="00000000" w:rsidP="00000000" w:rsidRDefault="00000000" w:rsidRPr="00000000" w14:paraId="000002BB">
            <w:pPr>
              <w:pStyle w:val="Heading3"/>
              <w:keepNext w:val="0"/>
              <w:keepLines w:val="0"/>
              <w:spacing w:after="240" w:before="240" w:lineRule="auto"/>
              <w:rPr>
                <w:color w:val="0e0e0e"/>
                <w:sz w:val="24"/>
                <w:szCs w:val="24"/>
              </w:rPr>
            </w:pPr>
            <w:bookmarkStart w:colFirst="0" w:colLast="0" w:name="_oczi5q2t69g7" w:id="27"/>
            <w:bookmarkEnd w:id="27"/>
            <w:r w:rsidDel="00000000" w:rsidR="00000000" w:rsidRPr="00000000">
              <w:rPr>
                <w:color w:val="0e0e0e"/>
                <w:sz w:val="24"/>
                <w:szCs w:val="24"/>
                <w:rtl w:val="0"/>
              </w:rPr>
              <w:t xml:space="preserve">A research team begins focus group discussions with young men in a small town.</w:t>
            </w:r>
          </w:p>
          <w:p w:rsidR="00000000" w:rsidDel="00000000" w:rsidP="00000000" w:rsidRDefault="00000000" w:rsidRPr="00000000" w14:paraId="000002BC">
            <w:pPr>
              <w:pStyle w:val="Heading3"/>
              <w:keepNext w:val="0"/>
              <w:keepLines w:val="0"/>
              <w:spacing w:after="240" w:before="240" w:lineRule="auto"/>
              <w:rPr>
                <w:color w:val="0e0e0e"/>
                <w:sz w:val="24"/>
                <w:szCs w:val="24"/>
              </w:rPr>
            </w:pPr>
            <w:bookmarkStart w:colFirst="0" w:colLast="0" w:name="_bn6x3jysucsi" w:id="28"/>
            <w:bookmarkEnd w:id="28"/>
            <w:r w:rsidDel="00000000" w:rsidR="00000000" w:rsidRPr="00000000">
              <w:rPr>
                <w:color w:val="0e0e0e"/>
                <w:sz w:val="24"/>
                <w:szCs w:val="24"/>
                <w:rtl w:val="0"/>
              </w:rPr>
              <w:t xml:space="preserve">They didn’t engage local leaders beforehand, and one question directly challenges local beliefs about masculinity.</w:t>
            </w:r>
          </w:p>
          <w:p w:rsidR="00000000" w:rsidDel="00000000" w:rsidP="00000000" w:rsidRDefault="00000000" w:rsidRPr="00000000" w14:paraId="000002BD">
            <w:pPr>
              <w:pStyle w:val="Heading3"/>
              <w:keepNext w:val="0"/>
              <w:keepLines w:val="0"/>
              <w:spacing w:after="0" w:before="0" w:lineRule="auto"/>
              <w:rPr>
                <w:color w:val="0e0e0e"/>
                <w:sz w:val="24"/>
                <w:szCs w:val="24"/>
              </w:rPr>
            </w:pPr>
            <w:bookmarkStart w:colFirst="0" w:colLast="0" w:name="_30tv41pk2ulo" w:id="24"/>
            <w:bookmarkEnd w:id="24"/>
            <w:r w:rsidDel="00000000" w:rsidR="00000000" w:rsidRPr="00000000">
              <w:rPr>
                <w:color w:val="0e0e0e"/>
                <w:sz w:val="24"/>
                <w:szCs w:val="24"/>
                <w:rtl w:val="0"/>
              </w:rPr>
              <w:t xml:space="preserve">After the session, rumors spread that the organization is “against men,” and future participation drops sharply.</w:t>
            </w:r>
          </w:p>
          <w:p w:rsidR="00000000" w:rsidDel="00000000" w:rsidP="00000000" w:rsidRDefault="00000000" w:rsidRPr="00000000" w14:paraId="000002BE">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Prompt:</w:t>
            </w:r>
          </w:p>
          <w:p w:rsidR="00000000" w:rsidDel="00000000" w:rsidP="00000000" w:rsidRDefault="00000000" w:rsidRPr="00000000" w14:paraId="000002BF">
            <w:pPr>
              <w:pStyle w:val="Heading3"/>
              <w:keepNext w:val="0"/>
              <w:keepLines w:val="0"/>
              <w:spacing w:after="0" w:before="0" w:lineRule="auto"/>
              <w:ind w:left="220" w:firstLine="0"/>
              <w:rPr>
                <w:b w:val="1"/>
                <w:bCs w:val="1"/>
                <w:color w:val="0e0e0e"/>
                <w:sz w:val="24"/>
                <w:szCs w:val="24"/>
              </w:rPr>
            </w:pPr>
            <w:bookmarkStart w:colFirst="0" w:colLast="0" w:name="_30tv41pk2ulo" w:id="24"/>
            <w:bookmarkEnd w:id="24"/>
            <w:r w:rsidDel="00000000" w:rsidR="00000000" w:rsidRPr="00000000">
              <w:rPr>
                <w:b w:val="1"/>
                <w:bCs w:val="1"/>
                <w:color w:val="0e0e0e"/>
                <w:sz w:val="24"/>
                <w:szCs w:val="24"/>
                <w:rtl w:val="0"/>
              </w:rPr>
              <w:t xml:space="preserve">What went wrong here?</w:t>
            </w:r>
          </w:p>
          <w:p w:rsidR="00000000" w:rsidDel="00000000" w:rsidP="00000000" w:rsidRDefault="00000000" w:rsidRPr="00000000" w14:paraId="000002C0">
            <w:pPr>
              <w:pStyle w:val="Heading3"/>
              <w:keepNext w:val="0"/>
              <w:keepLines w:val="0"/>
              <w:spacing w:after="0" w:before="0" w:lineRule="auto"/>
              <w:ind w:left="220" w:firstLine="0"/>
              <w:rPr>
                <w:b w:val="1"/>
                <w:bCs w:val="1"/>
                <w:color w:val="0e0e0e"/>
                <w:sz w:val="24"/>
                <w:szCs w:val="24"/>
              </w:rPr>
            </w:pPr>
            <w:bookmarkStart w:colFirst="0" w:colLast="0" w:name="_30tv41pk2ulo" w:id="24"/>
            <w:bookmarkEnd w:id="24"/>
            <w:r w:rsidDel="00000000" w:rsidR="00000000" w:rsidRPr="00000000">
              <w:rPr>
                <w:rtl w:val="0"/>
              </w:rPr>
            </w:r>
          </w:p>
          <w:p w:rsidR="00000000" w:rsidDel="00000000" w:rsidP="00000000" w:rsidRDefault="00000000" w:rsidRPr="00000000" w14:paraId="000002C1">
            <w:pPr>
              <w:pStyle w:val="Heading3"/>
              <w:keepNext w:val="0"/>
              <w:keepLines w:val="0"/>
              <w:spacing w:after="0" w:before="0" w:lineRule="auto"/>
              <w:ind w:left="220" w:firstLine="0"/>
              <w:rPr>
                <w:b w:val="1"/>
                <w:bCs w:val="1"/>
                <w:color w:val="0e0e0e"/>
                <w:sz w:val="24"/>
                <w:szCs w:val="24"/>
              </w:rPr>
            </w:pPr>
            <w:bookmarkStart w:colFirst="0" w:colLast="0" w:name="_30tv41pk2ulo" w:id="24"/>
            <w:bookmarkEnd w:id="24"/>
            <w:r w:rsidDel="00000000" w:rsidR="00000000" w:rsidRPr="00000000">
              <w:rPr>
                <w:b w:val="1"/>
                <w:bCs w:val="1"/>
                <w:color w:val="0e0e0e"/>
                <w:sz w:val="24"/>
                <w:szCs w:val="24"/>
                <w:rtl w:val="0"/>
              </w:rPr>
              <w:t xml:space="preserve">Select all the risks you see.</w:t>
            </w:r>
          </w:p>
          <w:p w:rsidR="00000000" w:rsidDel="00000000" w:rsidP="00000000" w:rsidRDefault="00000000" w:rsidRPr="00000000" w14:paraId="000002C2">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Options (All correct):</w:t>
            </w:r>
          </w:p>
          <w:p w:rsidR="00000000" w:rsidDel="00000000" w:rsidP="00000000" w:rsidRDefault="00000000" w:rsidRPr="00000000" w14:paraId="000002C3">
            <w:pPr>
              <w:pStyle w:val="Heading3"/>
              <w:keepNext w:val="0"/>
              <w:keepLines w:val="0"/>
              <w:numPr>
                <w:ilvl w:val="0"/>
                <w:numId w:val="68"/>
              </w:numPr>
              <w:spacing w:after="0" w:afterAutospacing="0" w:before="240" w:lineRule="auto"/>
              <w:ind w:left="720" w:hanging="360"/>
              <w:rPr>
                <w:b w:val="1"/>
                <w:bCs w:val="1"/>
                <w:sz w:val="26"/>
                <w:szCs w:val="26"/>
              </w:rPr>
            </w:pPr>
            <w:bookmarkStart w:colFirst="0" w:colLast="0" w:name="_30tv41pk2ulo"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No community engagement → Missed cultural sensitivities</w:t>
            </w:r>
          </w:p>
          <w:p w:rsidR="00000000" w:rsidDel="00000000" w:rsidP="00000000" w:rsidRDefault="00000000" w:rsidRPr="00000000" w14:paraId="000002C4">
            <w:pPr>
              <w:pStyle w:val="Heading3"/>
              <w:keepNext w:val="0"/>
              <w:keepLines w:val="0"/>
              <w:numPr>
                <w:ilvl w:val="0"/>
                <w:numId w:val="68"/>
              </w:numPr>
              <w:spacing w:after="0" w:afterAutospacing="0" w:before="0" w:beforeAutospacing="0" w:lineRule="auto"/>
              <w:ind w:left="720" w:hanging="360"/>
              <w:rPr>
                <w:b w:val="1"/>
                <w:bCs w:val="1"/>
                <w:sz w:val="26"/>
                <w:szCs w:val="26"/>
              </w:rPr>
            </w:pPr>
            <w:bookmarkStart w:colFirst="0" w:colLast="0" w:name="_drc4xtfhya6u"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Poor question phrasing → Triggered defensiveness and backlash</w:t>
            </w:r>
          </w:p>
          <w:p w:rsidR="00000000" w:rsidDel="00000000" w:rsidP="00000000" w:rsidRDefault="00000000" w:rsidRPr="00000000" w14:paraId="000002C5">
            <w:pPr>
              <w:pStyle w:val="Heading3"/>
              <w:keepNext w:val="0"/>
              <w:keepLines w:val="0"/>
              <w:numPr>
                <w:ilvl w:val="0"/>
                <w:numId w:val="68"/>
              </w:numPr>
              <w:spacing w:after="240" w:before="0" w:beforeAutospacing="0" w:lineRule="auto"/>
              <w:ind w:left="720" w:hanging="360"/>
              <w:rPr>
                <w:b w:val="1"/>
                <w:bCs w:val="1"/>
                <w:sz w:val="26"/>
                <w:szCs w:val="26"/>
              </w:rPr>
            </w:pPr>
            <w:bookmarkStart w:colFirst="0" w:colLast="0" w:name="_84oo4jnf25b7"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Lack of IRB review → No formal safeguards for participant well-being</w:t>
              <w:br w:type="textWrapping"/>
            </w:r>
          </w:p>
          <w:p w:rsidR="00000000" w:rsidDel="00000000" w:rsidP="00000000" w:rsidRDefault="00000000" w:rsidRPr="00000000" w14:paraId="000002C6">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Feedback (after selection):</w:t>
            </w:r>
          </w:p>
          <w:p w:rsidR="00000000" w:rsidDel="00000000" w:rsidP="00000000" w:rsidRDefault="00000000" w:rsidRPr="00000000" w14:paraId="000002C7">
            <w:pPr>
              <w:pStyle w:val="Heading3"/>
              <w:keepNext w:val="0"/>
              <w:keepLines w:val="0"/>
              <w:spacing w:after="0" w:before="0" w:lineRule="auto"/>
              <w:ind w:left="220" w:firstLine="0"/>
              <w:rPr>
                <w:color w:val="0e0e0e"/>
                <w:sz w:val="24"/>
                <w:szCs w:val="24"/>
              </w:rPr>
            </w:pPr>
            <w:bookmarkStart w:colFirst="0" w:colLast="0" w:name="_30tv41pk2ulo" w:id="24"/>
            <w:bookmarkEnd w:id="24"/>
            <w:r w:rsidDel="00000000" w:rsidR="00000000" w:rsidRPr="00000000">
              <w:rPr>
                <w:color w:val="0e0e0e"/>
                <w:sz w:val="24"/>
                <w:szCs w:val="24"/>
                <w:rtl w:val="0"/>
              </w:rPr>
              <w:t xml:space="preserve">Ethical research means anticipating risks and preventing harm before it happens.</w:t>
            </w:r>
          </w:p>
          <w:p w:rsidR="00000000" w:rsidDel="00000000" w:rsidP="00000000" w:rsidRDefault="00000000" w:rsidRPr="00000000" w14:paraId="000002C8">
            <w:pPr>
              <w:pStyle w:val="Heading3"/>
              <w:keepNext w:val="0"/>
              <w:keepLines w:val="0"/>
              <w:spacing w:after="0" w:before="0" w:lineRule="auto"/>
              <w:ind w:left="220" w:firstLine="0"/>
              <w:rPr>
                <w:color w:val="0e0e0e"/>
                <w:sz w:val="24"/>
                <w:szCs w:val="24"/>
              </w:rPr>
            </w:pPr>
            <w:bookmarkStart w:colFirst="0" w:colLast="0" w:name="_13ytqjce9k0g" w:id="31"/>
            <w:bookmarkEnd w:id="31"/>
            <w:r w:rsidDel="00000000" w:rsidR="00000000" w:rsidRPr="00000000">
              <w:rPr>
                <w:rtl w:val="0"/>
              </w:rPr>
            </w:r>
          </w:p>
          <w:p w:rsidR="00000000" w:rsidDel="00000000" w:rsidP="00000000" w:rsidRDefault="00000000" w:rsidRPr="00000000" w14:paraId="000002C9">
            <w:pPr>
              <w:pStyle w:val="Heading3"/>
              <w:keepNext w:val="0"/>
              <w:keepLines w:val="0"/>
              <w:spacing w:after="0" w:before="0" w:lineRule="auto"/>
              <w:ind w:left="220" w:firstLine="0"/>
              <w:rPr>
                <w:color w:val="0e0e0e"/>
                <w:sz w:val="24"/>
                <w:szCs w:val="24"/>
              </w:rPr>
            </w:pPr>
            <w:bookmarkStart w:colFirst="0" w:colLast="0" w:name="_6qk815aan2ug" w:id="32"/>
            <w:bookmarkEnd w:id="32"/>
            <w:r w:rsidDel="00000000" w:rsidR="00000000" w:rsidRPr="00000000">
              <w:rPr>
                <w:color w:val="0e0e0e"/>
                <w:sz w:val="24"/>
                <w:szCs w:val="24"/>
                <w:rtl w:val="0"/>
              </w:rPr>
              <w:t xml:space="preserve">When you co-design and validate your questions with community partners, you strengthen trust — and ensure your data truly represents local voices.</w:t>
            </w:r>
          </w:p>
          <w:p w:rsidR="00000000" w:rsidDel="00000000" w:rsidP="00000000" w:rsidRDefault="00000000" w:rsidRPr="00000000" w14:paraId="000002CA">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rtl w:val="0"/>
              </w:rPr>
            </w:r>
          </w:p>
        </w:tc>
      </w:tr>
    </w:tbl>
    <w:p w:rsidR="00000000" w:rsidDel="00000000" w:rsidP="00000000" w:rsidRDefault="00000000" w:rsidRPr="00000000" w14:paraId="000002CB">
      <w:pPr>
        <w:pStyle w:val="Heading3"/>
        <w:keepNext w:val="0"/>
        <w:keepLines w:val="0"/>
        <w:rPr/>
      </w:pPr>
      <w:bookmarkStart w:colFirst="0" w:colLast="0" w:name="_t252axu9c3ny" w:id="33"/>
      <w:bookmarkEnd w:id="33"/>
      <w:r w:rsidDel="00000000" w:rsidR="00000000" w:rsidRPr="00000000">
        <w:rPr>
          <w:rtl w:val="0"/>
        </w:rPr>
        <w:t xml:space="preserve">Section 7: Wrapping Up</w:t>
      </w:r>
    </w:p>
    <w:p w:rsidR="00000000" w:rsidDel="00000000" w:rsidP="00000000" w:rsidRDefault="00000000" w:rsidRPr="00000000" w14:paraId="000002CC">
      <w:pPr>
        <w:spacing w:after="240" w:before="240" w:lineRule="auto"/>
        <w:rPr/>
      </w:pPr>
      <w:r w:rsidDel="00000000" w:rsidR="00000000" w:rsidRPr="00000000">
        <w:rPr>
          <w:rtl w:val="0"/>
        </w:rPr>
      </w:r>
    </w:p>
    <w:tbl>
      <w:tblPr>
        <w:tblStyle w:val="Table7"/>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You’ve seen why strong programs start with listening, not assumptions.</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What you accomplished:</w:t>
            </w:r>
            <w:r w:rsidDel="00000000" w:rsidR="00000000" w:rsidRPr="00000000">
              <w:rPr>
                <w:rtl w:val="0"/>
              </w:rPr>
            </w:r>
          </w:p>
          <w:p w:rsidR="00000000" w:rsidDel="00000000" w:rsidP="00000000" w:rsidRDefault="00000000" w:rsidRPr="00000000" w14:paraId="000002D2">
            <w:pPr>
              <w:numPr>
                <w:ilvl w:val="0"/>
                <w:numId w:val="116"/>
              </w:numPr>
              <w:spacing w:after="0" w:afterAutospacing="0" w:before="240" w:lineRule="auto"/>
              <w:ind w:left="720" w:hanging="360"/>
            </w:pPr>
            <w:r w:rsidDel="00000000" w:rsidR="00000000" w:rsidRPr="00000000">
              <w:rPr>
                <w:rtl w:val="0"/>
              </w:rPr>
              <w:t xml:space="preserve">Learned why formative research is essential for relevant, ethical, and effective design.</w:t>
              <w:br w:type="textWrapping"/>
            </w:r>
          </w:p>
          <w:p w:rsidR="00000000" w:rsidDel="00000000" w:rsidP="00000000" w:rsidRDefault="00000000" w:rsidRPr="00000000" w14:paraId="000002D3">
            <w:pPr>
              <w:numPr>
                <w:ilvl w:val="0"/>
                <w:numId w:val="116"/>
              </w:numPr>
              <w:spacing w:after="0" w:afterAutospacing="0" w:before="0" w:beforeAutospacing="0" w:lineRule="auto"/>
              <w:ind w:left="720" w:hanging="360"/>
            </w:pPr>
            <w:r w:rsidDel="00000000" w:rsidR="00000000" w:rsidRPr="00000000">
              <w:rPr>
                <w:rtl w:val="0"/>
              </w:rPr>
              <w:t xml:space="preserve">Explored how research informs content, recruitment, and backlash prevention.</w:t>
              <w:br w:type="textWrapping"/>
            </w:r>
          </w:p>
          <w:p w:rsidR="00000000" w:rsidDel="00000000" w:rsidP="00000000" w:rsidRDefault="00000000" w:rsidRPr="00000000" w14:paraId="000002D4">
            <w:pPr>
              <w:numPr>
                <w:ilvl w:val="0"/>
                <w:numId w:val="116"/>
              </w:numPr>
              <w:spacing w:after="0" w:afterAutospacing="0" w:before="0" w:beforeAutospacing="0" w:lineRule="auto"/>
              <w:ind w:left="720" w:hanging="360"/>
            </w:pPr>
            <w:r w:rsidDel="00000000" w:rsidR="00000000" w:rsidRPr="00000000">
              <w:rPr>
                <w:rtl w:val="0"/>
              </w:rPr>
              <w:t xml:space="preserve">Practiced choosing the right tools and questions to understand your community.</w:t>
              <w:br w:type="textWrapping"/>
            </w:r>
          </w:p>
          <w:p w:rsidR="00000000" w:rsidDel="00000000" w:rsidP="00000000" w:rsidRDefault="00000000" w:rsidRPr="00000000" w14:paraId="000002D5">
            <w:pPr>
              <w:numPr>
                <w:ilvl w:val="0"/>
                <w:numId w:val="116"/>
              </w:numPr>
              <w:spacing w:after="240" w:before="0" w:beforeAutospacing="0" w:lineRule="auto"/>
              <w:ind w:left="720" w:hanging="360"/>
              <w:rPr>
                <w:b w:val="1"/>
                <w:bCs w:val="1"/>
              </w:rPr>
            </w:pPr>
            <w:r w:rsidDel="00000000" w:rsidR="00000000" w:rsidRPr="00000000">
              <w:rPr>
                <w:rtl w:val="0"/>
              </w:rPr>
              <w:t xml:space="preserve">Learned how to turn data into insight — and how to do it safely, ethically, and collaboratively.</w:t>
            </w:r>
            <w:r w:rsidDel="00000000" w:rsidR="00000000" w:rsidRPr="00000000">
              <w:rPr>
                <w:rtl w:val="0"/>
              </w:rPr>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2D7">
            <w:pPr>
              <w:spacing w:after="240" w:before="240" w:lineRule="auto"/>
              <w:rPr/>
            </w:pPr>
            <w:r w:rsidDel="00000000" w:rsidR="00000000" w:rsidRPr="00000000">
              <w:rPr>
                <w:rtl w:val="0"/>
              </w:rPr>
              <w:t xml:space="preserve">Formative research is more than data collection — it’s a practice of curiosity, respect, and accountability. Listen first. Design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pStyle w:val="Heading3"/>
              <w:keepNext w:val="0"/>
              <w:keepLines w:val="0"/>
              <w:spacing w:before="280" w:lineRule="auto"/>
              <w:rPr/>
            </w:pPr>
            <w:bookmarkStart w:colFirst="0" w:colLast="0" w:name="_89azwsrtq7q" w:id="34"/>
            <w:bookmarkEnd w:id="34"/>
            <w:r w:rsidDel="00000000" w:rsidR="00000000" w:rsidRPr="00000000">
              <w:rPr>
                <w:rtl w:val="0"/>
              </w:rPr>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2DC">
            <w:pPr>
              <w:numPr>
                <w:ilvl w:val="0"/>
                <w:numId w:val="105"/>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Knowing Your Community</w:t>
            </w:r>
            <w:r w:rsidDel="00000000" w:rsidR="00000000" w:rsidRPr="00000000">
              <w:rPr>
                <w:rtl w:val="0"/>
              </w:rPr>
              <w:t xml:space="preserve"> (one thing you must learn &amp; why it matters)</w:t>
              <w:br w:type="textWrapping"/>
            </w:r>
          </w:p>
          <w:p w:rsidR="00000000" w:rsidDel="00000000" w:rsidP="00000000" w:rsidRDefault="00000000" w:rsidRPr="00000000" w14:paraId="000002DD">
            <w:pPr>
              <w:numPr>
                <w:ilvl w:val="0"/>
                <w:numId w:val="105"/>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Making Meaning from Your Data</w:t>
            </w:r>
            <w:r w:rsidDel="00000000" w:rsidR="00000000" w:rsidRPr="00000000">
              <w:rPr>
                <w:rtl w:val="0"/>
              </w:rPr>
              <w:t xml:space="preserve"> (pick two analysis tools; plan how you’ll use them)</w:t>
              <w:br w:type="textWrapping"/>
            </w:r>
          </w:p>
          <w:p w:rsidR="00000000" w:rsidDel="00000000" w:rsidP="00000000" w:rsidRDefault="00000000" w:rsidRPr="00000000" w14:paraId="000002DE">
            <w:pPr>
              <w:numPr>
                <w:ilvl w:val="0"/>
                <w:numId w:val="63"/>
              </w:numPr>
              <w:spacing w:after="24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w:t>
            </w:r>
            <w:r w:rsidDel="00000000" w:rsidR="00000000" w:rsidRPr="00000000">
              <w:rPr>
                <w:b w:val="1"/>
                <w:bCs w:val="1"/>
                <w:rtl w:val="0"/>
              </w:rPr>
              <w:t xml:space="preserve">summary/podcast</w:t>
            </w:r>
            <w:r w:rsidDel="00000000" w:rsidR="00000000" w:rsidRPr="00000000">
              <w:rPr>
                <w:rtl w:val="0"/>
              </w:rPr>
              <w:t xml:space="preserve"> (optional).</w:t>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2E1">
            <w:pPr>
              <w:numPr>
                <w:ilvl w:val="0"/>
                <w:numId w:val="123"/>
              </w:numPr>
              <w:spacing w:after="240" w:before="240" w:lineRule="auto"/>
              <w:ind w:left="720" w:hanging="360"/>
            </w:pPr>
            <w:r w:rsidDel="00000000" w:rsidR="00000000" w:rsidRPr="00000000">
              <w:rPr>
                <w:b w:val="1"/>
                <w:bCs w:val="1"/>
                <w:rtl w:val="0"/>
              </w:rPr>
              <w:t xml:space="preserve">Design &amp; Adaptation</w:t>
            </w:r>
            <w:r w:rsidDel="00000000" w:rsidR="00000000" w:rsidRPr="00000000">
              <w:rPr>
                <w:rtl w:val="0"/>
              </w:rPr>
              <w:t xml:space="preserve"> — translate insights into a fit-for-context program plan.</w:t>
            </w:r>
          </w:p>
        </w:tc>
      </w:tr>
    </w:tbl>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