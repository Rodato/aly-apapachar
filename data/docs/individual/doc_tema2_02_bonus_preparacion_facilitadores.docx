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2E4">
      <w:pPr>
        <w:pStyle w:val="Heading2"/>
        <w:rPr/>
      </w:pPr>
      <w:bookmarkStart w:colFirst="0" w:colLast="0" w:name="_98ffs4tische" w:id="35"/>
      <w:bookmarkEnd w:id="35"/>
      <w:r w:rsidDel="00000000" w:rsidR="00000000" w:rsidRPr="00000000">
        <w:rPr>
          <w:rtl w:val="0"/>
        </w:rPr>
        <w:t xml:space="preserve">Bonus: Facilitation readiness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i w:val="1"/>
          <w:iCs w:val="1"/>
        </w:rPr>
      </w:pPr>
      <w:r w:rsidDel="00000000" w:rsidR="00000000" w:rsidRPr="00000000">
        <w:rPr>
          <w:b w:val="1"/>
          <w:bCs w:val="1"/>
          <w:i w:val="1"/>
          <w:iCs w:val="1"/>
          <w:rtl w:val="0"/>
        </w:rPr>
        <w:t xml:space="preserve">Intro Video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Equimundo’s programs can be delivered by community members, youth activists, educators, service providers, or others who are interested. Regardless of their formal role, each person should approach the work as a facilitator, not as an instructor.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facilitator’s role is to guide discussions, promote reflection, and create an open and respectful environment where participants can learn from one another. They don't need to be "experts" with all the answers. What matters most is being a good listener, encouraging dialogue, and fostering trust. A strong facilitator helps participants think critically about gender, rights, and equitable relationships in ways that feel relevant to their lives.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Because of this unique role, facilitation is as much about who you are and the environment you create, as it is about delivery of the program content. The mindset and self-awareness of the facilitator shape the learning experience. Facilitators should be open, friendly, honest and transparent, with a strong awareness of their own biases to prevent harm and build credibility.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In this module, you’ll explore why skilled, well-prepared facilitators are essential to the success of any program. You’ll see how training, reflection, and self-awareness enable facilitators to create safe, inclusive spaces and guide participants toward real change.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Facilitation is hard but rewarding</w:t>
      </w:r>
    </w:p>
    <w:p w:rsidR="00000000" w:rsidDel="00000000" w:rsidP="00000000" w:rsidRDefault="00000000" w:rsidRPr="00000000" w14:paraId="000002F1">
      <w:pPr>
        <w:rPr/>
      </w:pPr>
      <w:r w:rsidDel="00000000" w:rsidR="00000000" w:rsidRPr="00000000">
        <w:rPr>
          <w:rtl w:val="0"/>
        </w:rPr>
        <w:br w:type="textWrapping"/>
        <w:t xml:space="preserve">Taking time to create a safe space, support participants, etc.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b w:val="1"/>
          <w:bCs w:val="1"/>
          <w:i w:val="1"/>
          <w:iCs w:val="1"/>
        </w:rPr>
      </w:pPr>
      <w:r w:rsidDel="00000000" w:rsidR="00000000" w:rsidRPr="00000000">
        <w:rPr>
          <w:b w:val="1"/>
          <w:bCs w:val="1"/>
          <w:i w:val="1"/>
          <w:iCs w:val="1"/>
          <w:rtl w:val="0"/>
        </w:rPr>
        <w:t xml:space="preserve">Written/Visual/ Interactive: The Role of the Facilitator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For many people who have only experienced traditional education settings, being a facilitator – or in a group led by a facilitator – is a confusing experience. Rather than lecturing, the facilitator mostly asks questions. Rather than controlling the facilitator guides, working in partnership with the participants to reach shared goals. The facilitator will often share their own experiences, and even admit to mistakes they have made.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most important criteria for facilitators are to find individuals who are able to mobilize a group, who can listen to and motivate participants, and who are willing, available, and motivated to lead a group of boys or men on a process of transformation. A good facilitator must establish trust and respect among the group and make group members feel at ease to ask questions, share experiences, and express themselves. Other things to consider include:</w:t>
      </w:r>
    </w:p>
    <w:p w:rsidR="00000000" w:rsidDel="00000000" w:rsidP="00000000" w:rsidRDefault="00000000" w:rsidRPr="00000000" w14:paraId="000002F9">
      <w:pPr>
        <w:numPr>
          <w:ilvl w:val="0"/>
          <w:numId w:val="107"/>
        </w:numPr>
        <w:ind w:left="720" w:hanging="360"/>
      </w:pPr>
      <w:r w:rsidDel="00000000" w:rsidR="00000000" w:rsidRPr="00000000">
        <w:rPr>
          <w:rtl w:val="0"/>
        </w:rPr>
        <w:t xml:space="preserve">Choose facilitators who are respected but relatable; facilitators from the same community or surrounding area may be more accepted (although in some settings information provided by “outsiders” may be more accepted) and less likely to move away or drop out.</w:t>
      </w:r>
    </w:p>
    <w:p w:rsidR="00000000" w:rsidDel="00000000" w:rsidP="00000000" w:rsidRDefault="00000000" w:rsidRPr="00000000" w14:paraId="000002FA">
      <w:pPr>
        <w:numPr>
          <w:ilvl w:val="0"/>
          <w:numId w:val="107"/>
        </w:numPr>
        <w:ind w:left="720" w:hanging="360"/>
      </w:pPr>
      <w:r w:rsidDel="00000000" w:rsidR="00000000" w:rsidRPr="00000000">
        <w:rPr>
          <w:rtl w:val="0"/>
        </w:rPr>
        <w:t xml:space="preserve">Avoid selecting facilitators in positions of authority that might threaten or limit young men’s active participation or who are likely to scold participants for their behavior.</w:t>
      </w:r>
    </w:p>
    <w:p w:rsidR="00000000" w:rsidDel="00000000" w:rsidP="00000000" w:rsidRDefault="00000000" w:rsidRPr="00000000" w14:paraId="000002FB">
      <w:pPr>
        <w:numPr>
          <w:ilvl w:val="0"/>
          <w:numId w:val="107"/>
        </w:numPr>
        <w:ind w:left="720" w:hanging="360"/>
      </w:pPr>
      <w:r w:rsidDel="00000000" w:rsidR="00000000" w:rsidRPr="00000000">
        <w:rPr>
          <w:rtl w:val="0"/>
        </w:rPr>
        <w:t xml:space="preserve">Facilitators do not necessarily need to know much about the program topic beforehand, but they should be curious, open-minded, and eager to learn themselves.</w:t>
      </w:r>
    </w:p>
    <w:p w:rsidR="00000000" w:rsidDel="00000000" w:rsidP="00000000" w:rsidRDefault="00000000" w:rsidRPr="00000000" w14:paraId="000002FC">
      <w:pPr>
        <w:numPr>
          <w:ilvl w:val="0"/>
          <w:numId w:val="107"/>
        </w:numPr>
        <w:ind w:left="720" w:hanging="360"/>
      </w:pPr>
      <w:r w:rsidDel="00000000" w:rsidR="00000000" w:rsidRPr="00000000">
        <w:rPr>
          <w:rtl w:val="0"/>
        </w:rPr>
        <w:t xml:space="preserve">Make sure facilitators’ words, attitudes or behaviors in their personal lives do not contradict program goals as that will undermine delivery of the program messages.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widowControl w:val="0"/>
        <w:rPr>
          <w:b w:val="1"/>
          <w:bCs w:val="1"/>
          <w:color w:val="131314"/>
          <w:highlight w:val="white"/>
        </w:rPr>
      </w:pPr>
      <w:r w:rsidDel="00000000" w:rsidR="00000000" w:rsidRPr="00000000">
        <w:rPr>
          <w:b w:val="1"/>
          <w:bCs w:val="1"/>
          <w:color w:val="131314"/>
          <w:highlight w:val="white"/>
          <w:rtl w:val="0"/>
        </w:rPr>
        <w:t xml:space="preserve">Why Training and Reflection are Crucial for Facilitators</w:t>
      </w:r>
    </w:p>
    <w:p w:rsidR="00000000" w:rsidDel="00000000" w:rsidP="00000000" w:rsidRDefault="00000000" w:rsidRPr="00000000" w14:paraId="00000300">
      <w:pPr>
        <w:widowControl w:val="0"/>
        <w:rPr>
          <w:color w:val="131314"/>
          <w:highlight w:val="white"/>
        </w:rPr>
      </w:pPr>
      <w:r w:rsidDel="00000000" w:rsidR="00000000" w:rsidRPr="00000000">
        <w:rPr>
          <w:b w:val="1"/>
          <w:bCs w:val="1"/>
          <w:color w:val="131314"/>
          <w:highlight w:val="white"/>
          <w:rtl w:val="0"/>
        </w:rPr>
        <w:t xml:space="preserve">Strengthening Skills:</w:t>
      </w:r>
      <w:r w:rsidDel="00000000" w:rsidR="00000000" w:rsidRPr="00000000">
        <w:rPr>
          <w:color w:val="131314"/>
          <w:highlight w:val="white"/>
          <w:rtl w:val="0"/>
        </w:rPr>
        <w:t xml:space="preserve"> Training strengthens facilitators' skills and capacities, especially for those accustomed to traditional, top-down teaching models. This includes participatory methodologies and gender-transformative approaches. </w:t>
      </w:r>
      <w:r w:rsidDel="00000000" w:rsidR="00000000" w:rsidRPr="00000000">
        <w:rPr>
          <w:rtl w:val="0"/>
        </w:rPr>
        <w:t xml:space="preserve">Good facilitators listen actively, asking questions and encouraging participation and reflection. They must see </w:t>
      </w:r>
      <w:r w:rsidDel="00000000" w:rsidR="00000000" w:rsidRPr="00000000">
        <w:rPr>
          <w:color w:val="131314"/>
          <w:highlight w:val="white"/>
          <w:rtl w:val="0"/>
        </w:rPr>
        <w:t xml:space="preserve">the group as a process, asking "process questions" that promote deeper reflection rather than simple yes/no answers.</w:t>
      </w:r>
    </w:p>
    <w:p w:rsidR="00000000" w:rsidDel="00000000" w:rsidP="00000000" w:rsidRDefault="00000000" w:rsidRPr="00000000" w14:paraId="00000301">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02">
      <w:pPr>
        <w:widowControl w:val="0"/>
        <w:rPr>
          <w:color w:val="131314"/>
          <w:highlight w:val="white"/>
        </w:rPr>
      </w:pPr>
      <w:r w:rsidDel="00000000" w:rsidR="00000000" w:rsidRPr="00000000">
        <w:rPr>
          <w:b w:val="1"/>
          <w:bCs w:val="1"/>
          <w:color w:val="131314"/>
          <w:highlight w:val="white"/>
          <w:rtl w:val="0"/>
        </w:rPr>
        <w:t xml:space="preserve">Ensuring Program Fidelity:</w:t>
      </w:r>
      <w:r w:rsidDel="00000000" w:rsidR="00000000" w:rsidRPr="00000000">
        <w:rPr>
          <w:color w:val="131314"/>
          <w:highlight w:val="white"/>
          <w:rtl w:val="0"/>
        </w:rPr>
        <w:t xml:space="preserve"> Facilitators need to be familiar with the curriculum's philosophy, methodology, and content to ensure high-quality implementation. They should review materials, procedures, and notes before each session. They do not need to memorize each session, but they should also be comfortable enough with the content that can engage participants without constantly referring back to written material. </w:t>
      </w:r>
    </w:p>
    <w:p w:rsidR="00000000" w:rsidDel="00000000" w:rsidP="00000000" w:rsidRDefault="00000000" w:rsidRPr="00000000" w14:paraId="00000303">
      <w:pPr>
        <w:widowControl w:val="0"/>
        <w:rPr>
          <w:color w:val="131314"/>
          <w:highlight w:val="white"/>
        </w:rPr>
      </w:pPr>
      <w:r w:rsidDel="00000000" w:rsidR="00000000" w:rsidRPr="00000000">
        <w:rPr>
          <w:rtl w:val="0"/>
        </w:rPr>
      </w:r>
    </w:p>
    <w:p w:rsidR="00000000" w:rsidDel="00000000" w:rsidP="00000000" w:rsidRDefault="00000000" w:rsidRPr="00000000" w14:paraId="00000304">
      <w:pPr>
        <w:widowControl w:val="0"/>
        <w:rPr>
          <w:color w:val="131314"/>
          <w:highlight w:val="white"/>
        </w:rPr>
      </w:pPr>
      <w:r w:rsidDel="00000000" w:rsidR="00000000" w:rsidRPr="00000000">
        <w:rPr>
          <w:color w:val="131314"/>
          <w:highlight w:val="white"/>
          <w:rtl w:val="0"/>
        </w:rPr>
        <w:t xml:space="preserve">At the same time, facilitators must be flexible and creative in contextualizing activities to the group's reality and their own knowledge/skills, adding personal examples to increase emotional involvement, but still without straying too far from the curriculum's objectives.</w:t>
      </w:r>
    </w:p>
    <w:p w:rsidR="00000000" w:rsidDel="00000000" w:rsidP="00000000" w:rsidRDefault="00000000" w:rsidRPr="00000000" w14:paraId="00000305">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06">
      <w:pPr>
        <w:widowControl w:val="0"/>
        <w:rPr>
          <w:color w:val="131314"/>
          <w:highlight w:val="white"/>
        </w:rPr>
      </w:pPr>
      <w:r w:rsidDel="00000000" w:rsidR="00000000" w:rsidRPr="00000000">
        <w:rPr>
          <w:b w:val="1"/>
          <w:bCs w:val="1"/>
          <w:color w:val="131314"/>
          <w:highlight w:val="white"/>
          <w:rtl w:val="0"/>
        </w:rPr>
        <w:t xml:space="preserve">Modeling Behavior:</w:t>
      </w:r>
      <w:r w:rsidDel="00000000" w:rsidR="00000000" w:rsidRPr="00000000">
        <w:rPr>
          <w:color w:val="131314"/>
          <w:highlight w:val="white"/>
          <w:rtl w:val="0"/>
        </w:rPr>
        <w:t xml:space="preserve"> Facilitators, especially co-facilitating pairs, should model with participants and with each other healthy communication, shared decision-making and, where necessary, peaceful conflict resolution. Facilitators are perceived by participants not just as delivering information but modeling the behavior that the program is trying to teach. If facilitators act in ways that contradict the program’s goals, participants will lose confidence in the program as a whole. In programs with one male and one female facilitator it is especially important that they model gender equality. The male facilitator especially should make sure not to interrupt or speak over his co-facilitator, to listen attentively when she speaks, and to engage with her respectfully at all times.</w:t>
      </w:r>
    </w:p>
    <w:p w:rsidR="00000000" w:rsidDel="00000000" w:rsidP="00000000" w:rsidRDefault="00000000" w:rsidRPr="00000000" w14:paraId="00000307">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08">
      <w:pPr>
        <w:widowControl w:val="0"/>
        <w:rPr>
          <w:color w:val="131314"/>
          <w:highlight w:val="white"/>
        </w:rPr>
      </w:pPr>
      <w:r w:rsidDel="00000000" w:rsidR="00000000" w:rsidRPr="00000000">
        <w:rPr>
          <w:b w:val="1"/>
          <w:bCs w:val="1"/>
          <w:color w:val="131314"/>
          <w:highlight w:val="white"/>
          <w:rtl w:val="0"/>
        </w:rPr>
        <w:t xml:space="preserve">Building Critical Consciousness:</w:t>
      </w:r>
      <w:r w:rsidDel="00000000" w:rsidR="00000000" w:rsidRPr="00000000">
        <w:rPr>
          <w:color w:val="131314"/>
          <w:highlight w:val="white"/>
          <w:rtl w:val="0"/>
        </w:rPr>
        <w:t xml:space="preserve"> Skilled facilitators ignite and support a process of critical reflection, helping participants question harmful norms and mobilize for change. This ends not just in new information but in changes in the daily life, behavior and future of participants in their families. Facilitators both guide that process and prepare participants for a new and better future.</w:t>
      </w:r>
    </w:p>
    <w:p w:rsidR="00000000" w:rsidDel="00000000" w:rsidP="00000000" w:rsidRDefault="00000000" w:rsidRPr="00000000" w14:paraId="00000309">
      <w:pPr>
        <w:widowControl w:val="0"/>
        <w:rPr>
          <w:color w:val="131314"/>
          <w:highlight w:val="white"/>
        </w:rPr>
      </w:pPr>
      <w:r w:rsidDel="00000000" w:rsidR="00000000" w:rsidRPr="00000000">
        <w:rPr>
          <w:rtl w:val="0"/>
        </w:rPr>
      </w:r>
    </w:p>
    <w:p w:rsidR="00000000" w:rsidDel="00000000" w:rsidP="00000000" w:rsidRDefault="00000000" w:rsidRPr="00000000" w14:paraId="0000030A">
      <w:pPr>
        <w:widowControl w:val="0"/>
        <w:rPr>
          <w:color w:val="131314"/>
          <w:highlight w:val="white"/>
        </w:rPr>
      </w:pPr>
      <w:r w:rsidDel="00000000" w:rsidR="00000000" w:rsidRPr="00000000">
        <w:rPr>
          <w:b w:val="1"/>
          <w:bCs w:val="1"/>
          <w:color w:val="131314"/>
          <w:highlight w:val="white"/>
          <w:rtl w:val="0"/>
        </w:rPr>
        <w:t xml:space="preserve">Self-Awareness and Managing Biases: </w:t>
      </w:r>
      <w:r w:rsidDel="00000000" w:rsidR="00000000" w:rsidRPr="00000000">
        <w:rPr>
          <w:rtl w:val="0"/>
        </w:rPr>
      </w:r>
    </w:p>
    <w:p w:rsidR="00000000" w:rsidDel="00000000" w:rsidP="00000000" w:rsidRDefault="00000000" w:rsidRPr="00000000" w14:paraId="0000030B">
      <w:pPr>
        <w:widowControl w:val="0"/>
        <w:rPr>
          <w:color w:val="0e0e0e"/>
          <w:sz w:val="21"/>
          <w:szCs w:val="21"/>
          <w:highlight w:val="white"/>
        </w:rPr>
      </w:pPr>
      <w:r w:rsidDel="00000000" w:rsidR="00000000" w:rsidRPr="00000000">
        <w:rPr>
          <w:color w:val="0e0e0e"/>
          <w:sz w:val="21"/>
          <w:szCs w:val="21"/>
          <w:highlight w:val="white"/>
          <w:rtl w:val="0"/>
        </w:rPr>
        <w:t xml:space="preserve">Every facilitator brings their own identity, experiences, and perspectives into the room. These can be strengths – but they can also create </w:t>
      </w:r>
      <w:r w:rsidDel="00000000" w:rsidR="00000000" w:rsidRPr="00000000">
        <w:rPr>
          <w:b w:val="1"/>
          <w:bCs w:val="1"/>
          <w:color w:val="0e0e0e"/>
          <w:sz w:val="21"/>
          <w:szCs w:val="21"/>
          <w:highlight w:val="white"/>
          <w:rtl w:val="0"/>
        </w:rPr>
        <w:t xml:space="preserve">blind spots</w:t>
      </w:r>
      <w:r w:rsidDel="00000000" w:rsidR="00000000" w:rsidRPr="00000000">
        <w:rPr>
          <w:color w:val="0e0e0e"/>
          <w:sz w:val="21"/>
          <w:szCs w:val="21"/>
          <w:highlight w:val="white"/>
          <w:rtl w:val="0"/>
        </w:rPr>
        <w:t xml:space="preserve"> or biases that shape how facilitators interact with participants.</w:t>
      </w:r>
    </w:p>
    <w:p w:rsidR="00000000" w:rsidDel="00000000" w:rsidP="00000000" w:rsidRDefault="00000000" w:rsidRPr="00000000" w14:paraId="0000030C">
      <w:pPr>
        <w:widowControl w:val="0"/>
        <w:rPr>
          <w:color w:val="0e0e0e"/>
          <w:sz w:val="21"/>
          <w:szCs w:val="21"/>
          <w:highlight w:val="white"/>
        </w:rPr>
      </w:pPr>
      <w:r w:rsidDel="00000000" w:rsidR="00000000" w:rsidRPr="00000000">
        <w:rPr>
          <w:color w:val="0e0e0e"/>
          <w:sz w:val="21"/>
          <w:szCs w:val="21"/>
          <w:highlight w:val="white"/>
          <w:rtl w:val="0"/>
        </w:rPr>
        <w:t xml:space="preserve">Facilitators should take time to reflect on their own assumptions about </w:t>
      </w:r>
      <w:r w:rsidDel="00000000" w:rsidR="00000000" w:rsidRPr="00000000">
        <w:rPr>
          <w:b w:val="1"/>
          <w:bCs w:val="1"/>
          <w:color w:val="0e0e0e"/>
          <w:sz w:val="21"/>
          <w:szCs w:val="21"/>
          <w:highlight w:val="white"/>
          <w:rtl w:val="0"/>
        </w:rPr>
        <w:t xml:space="preserve">gender, social class, age, sexuality, and culture</w:t>
      </w:r>
      <w:r w:rsidDel="00000000" w:rsidR="00000000" w:rsidRPr="00000000">
        <w:rPr>
          <w:color w:val="0e0e0e"/>
          <w:sz w:val="21"/>
          <w:szCs w:val="21"/>
          <w:highlight w:val="white"/>
          <w:rtl w:val="0"/>
        </w:rPr>
        <w:t xml:space="preserve">, and how these might influence group dynamics. Recognizing power dynamics – such as younger facilitators leading older participants, or male facilitators working in patriarchal communities – helps prevent judgmental or authoritarian behaviors and promotes equality within the group.</w:t>
      </w:r>
    </w:p>
    <w:p w:rsidR="00000000" w:rsidDel="00000000" w:rsidP="00000000" w:rsidRDefault="00000000" w:rsidRPr="00000000" w14:paraId="0000030D">
      <w:pPr>
        <w:widowControl w:val="0"/>
        <w:rPr>
          <w:color w:val="0e0e0e"/>
          <w:sz w:val="21"/>
          <w:szCs w:val="21"/>
          <w:highlight w:val="white"/>
        </w:rPr>
      </w:pPr>
      <w:r w:rsidDel="00000000" w:rsidR="00000000" w:rsidRPr="00000000">
        <w:rPr>
          <w:rtl w:val="0"/>
        </w:rPr>
      </w:r>
    </w:p>
    <w:p w:rsidR="00000000" w:rsidDel="00000000" w:rsidP="00000000" w:rsidRDefault="00000000" w:rsidRPr="00000000" w14:paraId="0000030E">
      <w:pPr>
        <w:widowControl w:val="0"/>
        <w:rPr>
          <w:color w:val="0e0e0e"/>
          <w:sz w:val="21"/>
          <w:szCs w:val="21"/>
          <w:highlight w:val="white"/>
        </w:rPr>
      </w:pPr>
      <w:r w:rsidDel="00000000" w:rsidR="00000000" w:rsidRPr="00000000">
        <w:rPr>
          <w:color w:val="0e0e0e"/>
          <w:sz w:val="21"/>
          <w:szCs w:val="21"/>
          <w:highlight w:val="white"/>
          <w:rtl w:val="0"/>
        </w:rPr>
        <w:t xml:space="preserve">A non-judgmental mindset is key. Facilitators should approach every participant as capable of growth, without criticism or moralizing. This attitude encourages openness and trust, creating the conditions for meaningful dialogue.</w:t>
      </w:r>
    </w:p>
    <w:p w:rsidR="00000000" w:rsidDel="00000000" w:rsidP="00000000" w:rsidRDefault="00000000" w:rsidRPr="00000000" w14:paraId="0000030F">
      <w:pPr>
        <w:widowControl w:val="0"/>
        <w:rPr>
          <w:color w:val="131314"/>
          <w:highlight w:val="white"/>
        </w:rPr>
      </w:pPr>
      <w:r w:rsidDel="00000000" w:rsidR="00000000" w:rsidRPr="00000000">
        <w:rPr>
          <w:rtl w:val="0"/>
        </w:rPr>
      </w:r>
    </w:p>
    <w:p w:rsidR="00000000" w:rsidDel="00000000" w:rsidP="00000000" w:rsidRDefault="00000000" w:rsidRPr="00000000" w14:paraId="00000310">
      <w:pPr>
        <w:widowControl w:val="0"/>
        <w:rPr>
          <w:color w:val="131314"/>
          <w:highlight w:val="white"/>
        </w:rPr>
      </w:pPr>
      <w:r w:rsidDel="00000000" w:rsidR="00000000" w:rsidRPr="00000000">
        <w:rPr>
          <w:b w:val="1"/>
          <w:bCs w:val="1"/>
          <w:color w:val="131314"/>
          <w:highlight w:val="white"/>
          <w:rtl w:val="0"/>
        </w:rPr>
        <w:t xml:space="preserve">Balancing Power Dynamics:</w:t>
      </w:r>
      <w:r w:rsidDel="00000000" w:rsidR="00000000" w:rsidRPr="00000000">
        <w:rPr>
          <w:color w:val="131314"/>
          <w:highlight w:val="white"/>
          <w:rtl w:val="0"/>
        </w:rPr>
        <w:t xml:space="preserve"> Facilitators must be aware of their own position of power and avoid judgmental or authoritarian attitudes. This also applies to cultural norms where younger facilitators might struggle with older participants, or where community leaders might inadvertently stifle open sharing. They should also address male privilege and sexism they might bring to the work.</w:t>
      </w:r>
    </w:p>
    <w:p w:rsidR="00000000" w:rsidDel="00000000" w:rsidP="00000000" w:rsidRDefault="00000000" w:rsidRPr="00000000" w14:paraId="00000311">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12">
      <w:pPr>
        <w:widowControl w:val="0"/>
        <w:rPr>
          <w:color w:val="0e0e0e"/>
          <w:sz w:val="21"/>
          <w:szCs w:val="21"/>
          <w:highlight w:val="white"/>
        </w:rPr>
      </w:pPr>
      <w:r w:rsidDel="00000000" w:rsidR="00000000" w:rsidRPr="00000000">
        <w:rPr>
          <w:b w:val="1"/>
          <w:bCs w:val="1"/>
          <w:color w:val="131314"/>
          <w:highlight w:val="white"/>
          <w:rtl w:val="0"/>
        </w:rPr>
        <w:t xml:space="preserve">Practicing Trauma-Informed Facilitation:</w:t>
      </w:r>
      <w:r w:rsidDel="00000000" w:rsidR="00000000" w:rsidRPr="00000000">
        <w:rPr>
          <w:color w:val="131314"/>
          <w:highlight w:val="white"/>
          <w:rtl w:val="0"/>
        </w:rPr>
        <w:t xml:space="preserve"> </w:t>
      </w:r>
      <w:r w:rsidDel="00000000" w:rsidR="00000000" w:rsidRPr="00000000">
        <w:rPr>
          <w:color w:val="0e0e0e"/>
          <w:sz w:val="21"/>
          <w:szCs w:val="21"/>
          <w:highlight w:val="white"/>
          <w:rtl w:val="0"/>
        </w:rPr>
        <w:t xml:space="preserve">Programs that address gender, power, and relationships often surface </w:t>
      </w:r>
      <w:r w:rsidDel="00000000" w:rsidR="00000000" w:rsidRPr="00000000">
        <w:rPr>
          <w:b w:val="1"/>
          <w:bCs w:val="1"/>
          <w:color w:val="0e0e0e"/>
          <w:sz w:val="21"/>
          <w:szCs w:val="21"/>
          <w:highlight w:val="white"/>
          <w:rtl w:val="0"/>
        </w:rPr>
        <w:t xml:space="preserve">difficult emotions or memories</w:t>
      </w:r>
      <w:r w:rsidDel="00000000" w:rsidR="00000000" w:rsidRPr="00000000">
        <w:rPr>
          <w:color w:val="0e0e0e"/>
          <w:sz w:val="21"/>
          <w:szCs w:val="21"/>
          <w:highlight w:val="white"/>
          <w:rtl w:val="0"/>
        </w:rPr>
        <w:t xml:space="preserve">. Facilitators must be sensitive to participants’ potential experiences of trauma—and to their own.</w:t>
      </w:r>
    </w:p>
    <w:p w:rsidR="00000000" w:rsidDel="00000000" w:rsidP="00000000" w:rsidRDefault="00000000" w:rsidRPr="00000000" w14:paraId="00000313">
      <w:pPr>
        <w:widowControl w:val="0"/>
        <w:rPr>
          <w:color w:val="0e0e0e"/>
          <w:sz w:val="21"/>
          <w:szCs w:val="21"/>
          <w:highlight w:val="white"/>
        </w:rPr>
      </w:pPr>
      <w:r w:rsidDel="00000000" w:rsidR="00000000" w:rsidRPr="00000000">
        <w:rPr>
          <w:color w:val="0e0e0e"/>
          <w:sz w:val="21"/>
          <w:szCs w:val="21"/>
          <w:highlight w:val="white"/>
          <w:rtl w:val="0"/>
        </w:rPr>
        <w:t xml:space="preserve">A trauma-informed facilitator:</w:t>
      </w:r>
    </w:p>
    <w:p w:rsidR="00000000" w:rsidDel="00000000" w:rsidP="00000000" w:rsidRDefault="00000000" w:rsidRPr="00000000" w14:paraId="00000314">
      <w:pPr>
        <w:widowControl w:val="0"/>
        <w:numPr>
          <w:ilvl w:val="0"/>
          <w:numId w:val="126"/>
        </w:numPr>
        <w:spacing w:after="0" w:afterAutospacing="0" w:before="18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Creates safety:</w:t>
      </w:r>
      <w:r w:rsidDel="00000000" w:rsidR="00000000" w:rsidRPr="00000000">
        <w:rPr>
          <w:color w:val="0e0e0e"/>
          <w:sz w:val="21"/>
          <w:szCs w:val="21"/>
          <w:highlight w:val="white"/>
          <w:rtl w:val="0"/>
        </w:rPr>
        <w:t xml:space="preserve"> Sets clear group agreements and boundaries to ensure a respectful, confidential environment.</w:t>
      </w:r>
    </w:p>
    <w:p w:rsidR="00000000" w:rsidDel="00000000" w:rsidP="00000000" w:rsidRDefault="00000000" w:rsidRPr="00000000" w14:paraId="00000315">
      <w:pPr>
        <w:widowControl w:val="0"/>
        <w:numPr>
          <w:ilvl w:val="0"/>
          <w:numId w:val="126"/>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Promotes choice:</w:t>
      </w:r>
      <w:r w:rsidDel="00000000" w:rsidR="00000000" w:rsidRPr="00000000">
        <w:rPr>
          <w:color w:val="0e0e0e"/>
          <w:sz w:val="21"/>
          <w:szCs w:val="21"/>
          <w:highlight w:val="white"/>
          <w:rtl w:val="0"/>
        </w:rPr>
        <w:t xml:space="preserve"> Gives participants agency to opt out of triggering activities without judgment.</w:t>
      </w:r>
    </w:p>
    <w:p w:rsidR="00000000" w:rsidDel="00000000" w:rsidP="00000000" w:rsidRDefault="00000000" w:rsidRPr="00000000" w14:paraId="00000316">
      <w:pPr>
        <w:widowControl w:val="0"/>
        <w:numPr>
          <w:ilvl w:val="0"/>
          <w:numId w:val="126"/>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Recognizes signs of distress:</w:t>
      </w:r>
      <w:r w:rsidDel="00000000" w:rsidR="00000000" w:rsidRPr="00000000">
        <w:rPr>
          <w:color w:val="0e0e0e"/>
          <w:sz w:val="21"/>
          <w:szCs w:val="21"/>
          <w:highlight w:val="white"/>
          <w:rtl w:val="0"/>
        </w:rPr>
        <w:t xml:space="preserve"> Pays attention to participants’ verbal and nonverbal cues and responds calmly and compassionately.</w:t>
      </w:r>
    </w:p>
    <w:p w:rsidR="00000000" w:rsidDel="00000000" w:rsidP="00000000" w:rsidRDefault="00000000" w:rsidRPr="00000000" w14:paraId="00000317">
      <w:pPr>
        <w:widowControl w:val="0"/>
        <w:numPr>
          <w:ilvl w:val="0"/>
          <w:numId w:val="126"/>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Uses grounding techniques:</w:t>
      </w:r>
      <w:r w:rsidDel="00000000" w:rsidR="00000000" w:rsidRPr="00000000">
        <w:rPr>
          <w:color w:val="0e0e0e"/>
          <w:sz w:val="21"/>
          <w:szCs w:val="21"/>
          <w:highlight w:val="white"/>
          <w:rtl w:val="0"/>
        </w:rPr>
        <w:t xml:space="preserve"> Helps participants regulate emotions through short breaks, breathing exercises, or light movement when needed.</w:t>
      </w:r>
    </w:p>
    <w:p w:rsidR="00000000" w:rsidDel="00000000" w:rsidP="00000000" w:rsidRDefault="00000000" w:rsidRPr="00000000" w14:paraId="00000318">
      <w:pPr>
        <w:widowControl w:val="0"/>
        <w:numPr>
          <w:ilvl w:val="0"/>
          <w:numId w:val="126"/>
        </w:numPr>
        <w:spacing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Prioritizes self-care:</w:t>
      </w:r>
      <w:r w:rsidDel="00000000" w:rsidR="00000000" w:rsidRPr="00000000">
        <w:rPr>
          <w:color w:val="0e0e0e"/>
          <w:sz w:val="21"/>
          <w:szCs w:val="21"/>
          <w:highlight w:val="white"/>
          <w:rtl w:val="0"/>
        </w:rPr>
        <w:t xml:space="preserve"> Recognizes that facilitation can be emotionally demanding and seeks supervision, peer support, or debriefing when necessary.</w:t>
      </w:r>
    </w:p>
    <w:p w:rsidR="00000000" w:rsidDel="00000000" w:rsidP="00000000" w:rsidRDefault="00000000" w:rsidRPr="00000000" w14:paraId="00000319">
      <w:pPr>
        <w:widowControl w:val="0"/>
        <w:rPr>
          <w:color w:val="0e0e0e"/>
          <w:sz w:val="21"/>
          <w:szCs w:val="21"/>
          <w:highlight w:val="white"/>
        </w:rPr>
      </w:pPr>
      <w:r w:rsidDel="00000000" w:rsidR="00000000" w:rsidRPr="00000000">
        <w:rPr>
          <w:color w:val="0e0e0e"/>
          <w:sz w:val="21"/>
          <w:szCs w:val="21"/>
          <w:highlight w:val="white"/>
          <w:rtl w:val="0"/>
        </w:rPr>
        <w:t xml:space="preserve">By embedding trauma-informed practices, facilitators ensure that reflection and learning happen safely and that no one is re-traumatized in the process.</w:t>
      </w:r>
    </w:p>
    <w:p w:rsidR="00000000" w:rsidDel="00000000" w:rsidP="00000000" w:rsidRDefault="00000000" w:rsidRPr="00000000" w14:paraId="0000031A">
      <w:pPr>
        <w:widowControl w:val="0"/>
        <w:rPr>
          <w:color w:val="131314"/>
          <w:highlight w:val="white"/>
        </w:rPr>
      </w:pPr>
      <w:r w:rsidDel="00000000" w:rsidR="00000000" w:rsidRPr="00000000">
        <w:rPr>
          <w:rtl w:val="0"/>
        </w:rPr>
      </w:r>
    </w:p>
    <w:p w:rsidR="00000000" w:rsidDel="00000000" w:rsidP="00000000" w:rsidRDefault="00000000" w:rsidRPr="00000000" w14:paraId="0000031B">
      <w:pPr>
        <w:widowControl w:val="0"/>
        <w:rPr>
          <w:color w:val="131314"/>
          <w:highlight w:val="white"/>
        </w:rPr>
      </w:pPr>
      <w:r w:rsidDel="00000000" w:rsidR="00000000" w:rsidRPr="00000000">
        <w:rPr>
          <w:rtl w:val="0"/>
        </w:rPr>
      </w:r>
    </w:p>
    <w:p w:rsidR="00000000" w:rsidDel="00000000" w:rsidP="00000000" w:rsidRDefault="00000000" w:rsidRPr="00000000" w14:paraId="0000031C">
      <w:pPr>
        <w:rPr>
          <w:color w:val="131314"/>
          <w:highlight w:val="white"/>
        </w:rPr>
      </w:pPr>
      <w:r w:rsidDel="00000000" w:rsidR="00000000" w:rsidRPr="00000000">
        <w:rPr>
          <w:rtl w:val="0"/>
        </w:rPr>
        <w:t xml:space="preserve">Activity: Learners identify one facilitation risk (bias, safety, logistics) and choose a corrective step.</w:t>
      </w:r>
      <w:r w:rsidDel="00000000" w:rsidR="00000000" w:rsidRPr="00000000">
        <w:rPr>
          <w:rtl w:val="0"/>
        </w:rPr>
      </w:r>
    </w:p>
    <w:p w:rsidR="00000000" w:rsidDel="00000000" w:rsidP="00000000" w:rsidRDefault="00000000" w:rsidRPr="00000000" w14:paraId="0000031D">
      <w:pPr>
        <w:widowControl w:val="0"/>
        <w:numPr>
          <w:ilvl w:val="0"/>
          <w:numId w:val="98"/>
        </w:numPr>
        <w:ind w:left="720" w:hanging="360"/>
        <w:rPr>
          <w:b w:val="1"/>
          <w:bCs w:val="1"/>
          <w:color w:val="131314"/>
          <w:highlight w:val="white"/>
        </w:rPr>
      </w:pPr>
      <w:r w:rsidDel="00000000" w:rsidR="00000000" w:rsidRPr="00000000">
        <w:rPr>
          <w:b w:val="1"/>
          <w:bCs w:val="1"/>
          <w:color w:val="131314"/>
          <w:highlight w:val="white"/>
          <w:rtl w:val="0"/>
        </w:rPr>
        <w:t xml:space="preserve">Identify one facilitation risk (bias, safety, or logistics) and outline a corrective step (Do).</w:t>
      </w:r>
    </w:p>
    <w:p w:rsidR="00000000" w:rsidDel="00000000" w:rsidP="00000000" w:rsidRDefault="00000000" w:rsidRPr="00000000" w14:paraId="0000031E">
      <w:pPr>
        <w:widowControl w:val="0"/>
        <w:numPr>
          <w:ilvl w:val="1"/>
          <w:numId w:val="98"/>
        </w:numPr>
        <w:ind w:left="1440" w:hanging="360"/>
        <w:rPr>
          <w:b w:val="1"/>
          <w:bCs w:val="1"/>
          <w:color w:val="131314"/>
          <w:highlight w:val="white"/>
        </w:rPr>
      </w:pPr>
      <w:r w:rsidDel="00000000" w:rsidR="00000000" w:rsidRPr="00000000">
        <w:rPr>
          <w:b w:val="1"/>
          <w:bCs w:val="1"/>
          <w:color w:val="131314"/>
          <w:highlight w:val="white"/>
          <w:rtl w:val="0"/>
        </w:rPr>
        <w:t xml:space="preserve">Facilitation Risks and Corrective Steps:</w:t>
      </w:r>
    </w:p>
    <w:p w:rsidR="00000000" w:rsidDel="00000000" w:rsidP="00000000" w:rsidRDefault="00000000" w:rsidRPr="00000000" w14:paraId="0000031F">
      <w:pPr>
        <w:widowControl w:val="0"/>
        <w:numPr>
          <w:ilvl w:val="2"/>
          <w:numId w:val="98"/>
        </w:numPr>
        <w:ind w:left="2160" w:hanging="360"/>
        <w:rPr>
          <w:b w:val="1"/>
          <w:bCs w:val="1"/>
          <w:color w:val="131314"/>
          <w:highlight w:val="white"/>
        </w:rPr>
      </w:pPr>
      <w:r w:rsidDel="00000000" w:rsidR="00000000" w:rsidRPr="00000000">
        <w:rPr>
          <w:b w:val="1"/>
          <w:bCs w:val="1"/>
          <w:color w:val="131314"/>
          <w:highlight w:val="white"/>
          <w:rtl w:val="0"/>
        </w:rPr>
        <w:t xml:space="preserve">Risk: Facilitator Bias/Imposing Opinions</w:t>
      </w:r>
    </w:p>
    <w:p w:rsidR="00000000" w:rsidDel="00000000" w:rsidP="00000000" w:rsidRDefault="00000000" w:rsidRPr="00000000" w14:paraId="00000320">
      <w:pPr>
        <w:widowControl w:val="0"/>
        <w:numPr>
          <w:ilvl w:val="3"/>
          <w:numId w:val="98"/>
        </w:numPr>
        <w:ind w:left="2880" w:hanging="360"/>
        <w:rPr>
          <w:b w:val="1"/>
          <w:bCs w:val="1"/>
          <w:color w:val="131314"/>
          <w:highlight w:val="white"/>
        </w:rPr>
      </w:pPr>
      <w:r w:rsidDel="00000000" w:rsidR="00000000" w:rsidRPr="00000000">
        <w:rPr>
          <w:b w:val="1"/>
          <w:bCs w:val="1"/>
          <w:color w:val="131314"/>
          <w:highlight w:val="white"/>
          <w:rtl w:val="0"/>
        </w:rPr>
        <w:t xml:space="preserve">Description:</w:t>
      </w:r>
      <w:r w:rsidDel="00000000" w:rsidR="00000000" w:rsidRPr="00000000">
        <w:rPr>
          <w:color w:val="131314"/>
          <w:highlight w:val="white"/>
          <w:rtl w:val="0"/>
        </w:rPr>
        <w:t xml:space="preserve"> Facilitators might unconsciously bring their own values, assumptions, or prejudices into the session, or project their opinions onto the group, especially on sensitive topics like gender or violence. This can be amplified if the facilitator holds a position of power.</w:t>
      </w:r>
    </w:p>
    <w:p w:rsidR="00000000" w:rsidDel="00000000" w:rsidP="00000000" w:rsidRDefault="00000000" w:rsidRPr="00000000" w14:paraId="00000321">
      <w:pPr>
        <w:widowControl w:val="0"/>
        <w:numPr>
          <w:ilvl w:val="3"/>
          <w:numId w:val="98"/>
        </w:numPr>
        <w:ind w:left="2880" w:hanging="360"/>
        <w:rPr>
          <w:b w:val="1"/>
          <w:bCs w:val="1"/>
          <w:color w:val="131314"/>
          <w:highlight w:val="white"/>
        </w:rPr>
      </w:pPr>
      <w:r w:rsidDel="00000000" w:rsidR="00000000" w:rsidRPr="00000000">
        <w:rPr>
          <w:b w:val="1"/>
          <w:bCs w:val="1"/>
          <w:color w:val="131314"/>
          <w:highlight w:val="white"/>
          <w:rtl w:val="0"/>
        </w:rPr>
        <w:t xml:space="preserve">Corrective Step:</w:t>
      </w: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Regular self-reflection</w:t>
      </w:r>
      <w:r w:rsidDel="00000000" w:rsidR="00000000" w:rsidRPr="00000000">
        <w:rPr>
          <w:color w:val="131314"/>
          <w:highlight w:val="white"/>
          <w:rtl w:val="0"/>
        </w:rPr>
        <w:t xml:space="preserve"> on personal biases and motivations. </w:t>
      </w:r>
      <w:r w:rsidDel="00000000" w:rsidR="00000000" w:rsidRPr="00000000">
        <w:rPr>
          <w:b w:val="1"/>
          <w:bCs w:val="1"/>
          <w:color w:val="131314"/>
          <w:highlight w:val="white"/>
          <w:rtl w:val="0"/>
        </w:rPr>
        <w:t xml:space="preserve">Training should include opportunities to examine one's own beliefs</w:t>
      </w:r>
      <w:r w:rsidDel="00000000" w:rsidR="00000000" w:rsidRPr="00000000">
        <w:rPr>
          <w:color w:val="131314"/>
          <w:highlight w:val="white"/>
          <w:rtl w:val="0"/>
        </w:rPr>
        <w:t xml:space="preserve">. During sessions, facilitators should </w:t>
      </w:r>
      <w:r w:rsidDel="00000000" w:rsidR="00000000" w:rsidRPr="00000000">
        <w:rPr>
          <w:b w:val="1"/>
          <w:bCs w:val="1"/>
          <w:color w:val="131314"/>
          <w:highlight w:val="white"/>
          <w:rtl w:val="0"/>
        </w:rPr>
        <w:t xml:space="preserve">present information neutrally, guide participants in identifying problems and solutions, and explicitly avoid imposing their feelings or opinions</w:t>
      </w:r>
      <w:r w:rsidDel="00000000" w:rsidR="00000000" w:rsidRPr="00000000">
        <w:rPr>
          <w:color w:val="131314"/>
          <w:highlight w:val="white"/>
          <w:rtl w:val="0"/>
        </w:rPr>
        <w:t xml:space="preserve">. Co-facilitation allows for peer feedback on this.</w:t>
      </w:r>
    </w:p>
    <w:p w:rsidR="00000000" w:rsidDel="00000000" w:rsidP="00000000" w:rsidRDefault="00000000" w:rsidRPr="00000000" w14:paraId="00000322">
      <w:pPr>
        <w:widowControl w:val="0"/>
        <w:numPr>
          <w:ilvl w:val="2"/>
          <w:numId w:val="98"/>
        </w:numPr>
        <w:ind w:left="2160" w:hanging="360"/>
        <w:rPr>
          <w:b w:val="1"/>
          <w:bCs w:val="1"/>
          <w:color w:val="131314"/>
          <w:highlight w:val="white"/>
        </w:rPr>
      </w:pPr>
      <w:r w:rsidDel="00000000" w:rsidR="00000000" w:rsidRPr="00000000">
        <w:rPr>
          <w:b w:val="1"/>
          <w:bCs w:val="1"/>
          <w:color w:val="131314"/>
          <w:highlight w:val="white"/>
          <w:rtl w:val="0"/>
        </w:rPr>
        <w:t xml:space="preserve">Risk: Participant Re-traumatization or Unmanaged Disclosures</w:t>
      </w:r>
    </w:p>
    <w:p w:rsidR="00000000" w:rsidDel="00000000" w:rsidP="00000000" w:rsidRDefault="00000000" w:rsidRPr="00000000" w14:paraId="00000323">
      <w:pPr>
        <w:widowControl w:val="0"/>
        <w:numPr>
          <w:ilvl w:val="3"/>
          <w:numId w:val="98"/>
        </w:numPr>
        <w:ind w:left="2880" w:hanging="360"/>
        <w:rPr>
          <w:b w:val="1"/>
          <w:bCs w:val="1"/>
          <w:color w:val="131314"/>
          <w:highlight w:val="white"/>
        </w:rPr>
      </w:pPr>
      <w:r w:rsidDel="00000000" w:rsidR="00000000" w:rsidRPr="00000000">
        <w:rPr>
          <w:b w:val="1"/>
          <w:bCs w:val="1"/>
          <w:color w:val="131314"/>
          <w:highlight w:val="white"/>
          <w:rtl w:val="0"/>
        </w:rPr>
        <w:t xml:space="preserve">Description:</w:t>
      </w:r>
      <w:r w:rsidDel="00000000" w:rsidR="00000000" w:rsidRPr="00000000">
        <w:rPr>
          <w:color w:val="131314"/>
          <w:highlight w:val="white"/>
          <w:rtl w:val="0"/>
        </w:rPr>
        <w:t xml:space="preserve"> Sensitive topics (violence, sexual trauma) can trigger traumatic experiences for participants, or they may disclose incidents that require specialized support, which facilitators might not be equipped to handle.</w:t>
      </w:r>
    </w:p>
    <w:p w:rsidR="00000000" w:rsidDel="00000000" w:rsidP="00000000" w:rsidRDefault="00000000" w:rsidRPr="00000000" w14:paraId="00000324">
      <w:pPr>
        <w:widowControl w:val="0"/>
        <w:numPr>
          <w:ilvl w:val="3"/>
          <w:numId w:val="98"/>
        </w:numPr>
        <w:ind w:left="2880" w:hanging="360"/>
        <w:rPr>
          <w:b w:val="1"/>
          <w:bCs w:val="1"/>
          <w:color w:val="131314"/>
          <w:highlight w:val="white"/>
        </w:rPr>
      </w:pPr>
      <w:r w:rsidDel="00000000" w:rsidR="00000000" w:rsidRPr="00000000">
        <w:rPr>
          <w:b w:val="1"/>
          <w:bCs w:val="1"/>
          <w:color w:val="131314"/>
          <w:highlight w:val="white"/>
          <w:rtl w:val="0"/>
        </w:rPr>
        <w:t xml:space="preserve">Corrective Step:</w:t>
      </w: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Prior to any session, facilitators must have a comprehensive list of local referral services</w:t>
      </w:r>
      <w:r w:rsidDel="00000000" w:rsidR="00000000" w:rsidRPr="00000000">
        <w:rPr>
          <w:color w:val="131314"/>
          <w:highlight w:val="white"/>
          <w:rtl w:val="0"/>
        </w:rPr>
        <w:t xml:space="preserve"> (counseling, mental health, survivor support). Participants should be </w:t>
      </w:r>
      <w:r w:rsidDel="00000000" w:rsidR="00000000" w:rsidRPr="00000000">
        <w:rPr>
          <w:b w:val="1"/>
          <w:bCs w:val="1"/>
          <w:color w:val="131314"/>
          <w:highlight w:val="white"/>
          <w:rtl w:val="0"/>
        </w:rPr>
        <w:t xml:space="preserve">reminded at the beginning of each sensitive session that they are welcome to leave</w:t>
      </w:r>
      <w:r w:rsidDel="00000000" w:rsidR="00000000" w:rsidRPr="00000000">
        <w:rPr>
          <w:color w:val="131314"/>
          <w:highlight w:val="white"/>
          <w:rtl w:val="0"/>
        </w:rPr>
        <w:t xml:space="preserve"> if uncomfortable and not required to share personal information. For minors, </w:t>
      </w:r>
      <w:r w:rsidDel="00000000" w:rsidR="00000000" w:rsidRPr="00000000">
        <w:rPr>
          <w:b w:val="1"/>
          <w:bCs w:val="1"/>
          <w:color w:val="131314"/>
          <w:highlight w:val="white"/>
          <w:rtl w:val="0"/>
        </w:rPr>
        <w:t xml:space="preserve">mandatory reporting requirements</w:t>
      </w:r>
      <w:r w:rsidDel="00000000" w:rsidR="00000000" w:rsidRPr="00000000">
        <w:rPr>
          <w:color w:val="131314"/>
          <w:highlight w:val="white"/>
          <w:rtl w:val="0"/>
        </w:rPr>
        <w:t xml:space="preserve"> must be clearly communicated. Facilitation, especially for violence-related activities, should ideally be </w:t>
      </w:r>
      <w:r w:rsidDel="00000000" w:rsidR="00000000" w:rsidRPr="00000000">
        <w:rPr>
          <w:b w:val="1"/>
          <w:bCs w:val="1"/>
          <w:color w:val="131314"/>
          <w:highlight w:val="white"/>
          <w:rtl w:val="0"/>
        </w:rPr>
        <w:t xml:space="preserve">co-facilitated with someone trained in supporting survivors</w:t>
      </w:r>
      <w:r w:rsidDel="00000000" w:rsidR="00000000" w:rsidRPr="00000000">
        <w:rPr>
          <w:color w:val="131314"/>
          <w:highlight w:val="white"/>
          <w:rtl w:val="0"/>
        </w:rPr>
        <w:t xml:space="preserve">. Follow-up with emotionally affected participants is crucial.</w:t>
      </w:r>
    </w:p>
    <w:p w:rsidR="00000000" w:rsidDel="00000000" w:rsidP="00000000" w:rsidRDefault="00000000" w:rsidRPr="00000000" w14:paraId="00000325">
      <w:pPr>
        <w:widowControl w:val="0"/>
        <w:numPr>
          <w:ilvl w:val="2"/>
          <w:numId w:val="98"/>
        </w:numPr>
        <w:ind w:left="2160" w:hanging="360"/>
        <w:rPr>
          <w:b w:val="1"/>
          <w:bCs w:val="1"/>
          <w:color w:val="131314"/>
          <w:highlight w:val="white"/>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i w:val="1"/>
          <w:iCs w:val="1"/>
        </w:rPr>
      </w:pPr>
      <w:r w:rsidDel="00000000" w:rsidR="00000000" w:rsidRPr="00000000">
        <w:rPr>
          <w:b w:val="1"/>
          <w:bCs w:val="1"/>
          <w:i w:val="1"/>
          <w:iCs w:val="1"/>
          <w:rtl w:val="0"/>
        </w:rPr>
        <w:t xml:space="preserve">Written/Visual/ Interactive: Creating Safe, Inclusive Spaces (3 Minutes max)</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For maximum learning and enjoyment, participants need an environment where they feel comfortable, respected, included and safe. This will look slightly different in every context so the facilitator and participants should work together to establish the norms that will make group sessions as productive as possible. Some of the elements of this are open and part of the group, and others are part of the facilitator’s training and mindset.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b w:val="1"/>
          <w:bCs w:val="1"/>
          <w:rtl w:val="0"/>
        </w:rPr>
        <w:t xml:space="preserve">Creating a Safe Space:</w:t>
      </w:r>
    </w:p>
    <w:p w:rsidR="00000000" w:rsidDel="00000000" w:rsidP="00000000" w:rsidRDefault="00000000" w:rsidRPr="00000000" w14:paraId="0000032D">
      <w:pPr>
        <w:widowControl w:val="0"/>
        <w:rPr>
          <w:color w:val="131314"/>
          <w:highlight w:val="white"/>
        </w:rPr>
      </w:pPr>
      <w:r w:rsidDel="00000000" w:rsidR="00000000" w:rsidRPr="00000000">
        <w:rPr>
          <w:b w:val="1"/>
          <w:bCs w:val="1"/>
          <w:color w:val="131314"/>
          <w:highlight w:val="white"/>
          <w:rtl w:val="0"/>
        </w:rPr>
        <w:t xml:space="preserve">Physical Setup:</w:t>
      </w:r>
      <w:r w:rsidDel="00000000" w:rsidR="00000000" w:rsidRPr="00000000">
        <w:rPr>
          <w:color w:val="131314"/>
          <w:highlight w:val="white"/>
          <w:rtl w:val="0"/>
        </w:rPr>
        <w:t xml:space="preserve"> Chairs should be arranged in a circle with the facilitator as part of the circle. This way the facilitator and participants can see each other and engage with and support each other in a spirit of exchange and equality.</w:t>
      </w:r>
    </w:p>
    <w:p w:rsidR="00000000" w:rsidDel="00000000" w:rsidP="00000000" w:rsidRDefault="00000000" w:rsidRPr="00000000" w14:paraId="0000032E">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2F">
      <w:pPr>
        <w:widowControl w:val="0"/>
        <w:rPr>
          <w:color w:val="131314"/>
          <w:highlight w:val="white"/>
        </w:rPr>
      </w:pPr>
      <w:r w:rsidDel="00000000" w:rsidR="00000000" w:rsidRPr="00000000">
        <w:rPr>
          <w:b w:val="1"/>
          <w:bCs w:val="1"/>
          <w:color w:val="131314"/>
          <w:highlight w:val="white"/>
          <w:rtl w:val="0"/>
        </w:rPr>
        <w:t xml:space="preserve">Respectful Environment:</w:t>
      </w:r>
      <w:r w:rsidDel="00000000" w:rsidR="00000000" w:rsidRPr="00000000">
        <w:rPr>
          <w:color w:val="131314"/>
          <w:highlight w:val="white"/>
          <w:rtl w:val="0"/>
        </w:rPr>
        <w:t xml:space="preserve"> Group agreements (ground rules) are established and enforced consistently, emphasizing listening, respect, inclusive language, and no rude comments. Participants should be involved in both setting and enforcing ground rules.</w:t>
      </w:r>
    </w:p>
    <w:p w:rsidR="00000000" w:rsidDel="00000000" w:rsidP="00000000" w:rsidRDefault="00000000" w:rsidRPr="00000000" w14:paraId="00000330">
      <w:pPr>
        <w:widowControl w:val="0"/>
        <w:rPr>
          <w:color w:val="131314"/>
          <w:highlight w:val="white"/>
        </w:rPr>
      </w:pPr>
      <w:r w:rsidDel="00000000" w:rsidR="00000000" w:rsidRPr="00000000">
        <w:rPr>
          <w:rtl w:val="0"/>
        </w:rPr>
      </w:r>
    </w:p>
    <w:p w:rsidR="00000000" w:rsidDel="00000000" w:rsidP="00000000" w:rsidRDefault="00000000" w:rsidRPr="00000000" w14:paraId="00000331">
      <w:pPr>
        <w:widowControl w:val="0"/>
        <w:rPr>
          <w:color w:val="131314"/>
          <w:highlight w:val="white"/>
        </w:rPr>
      </w:pPr>
      <w:r w:rsidDel="00000000" w:rsidR="00000000" w:rsidRPr="00000000">
        <w:rPr>
          <w:b w:val="1"/>
          <w:bCs w:val="1"/>
          <w:color w:val="131314"/>
          <w:highlight w:val="white"/>
          <w:rtl w:val="0"/>
        </w:rPr>
        <w:t xml:space="preserve">Trust and Confidentiality:</w:t>
      </w:r>
      <w:r w:rsidDel="00000000" w:rsidR="00000000" w:rsidRPr="00000000">
        <w:rPr>
          <w:color w:val="131314"/>
          <w:highlight w:val="white"/>
          <w:rtl w:val="0"/>
        </w:rPr>
        <w:t xml:space="preserve"> Participants must feel they can share experiences in confidence. This means what's said in the group stays in the group, but what's learned can leave.</w:t>
      </w:r>
    </w:p>
    <w:p w:rsidR="00000000" w:rsidDel="00000000" w:rsidP="00000000" w:rsidRDefault="00000000" w:rsidRPr="00000000" w14:paraId="00000332">
      <w:pPr>
        <w:widowControl w:val="0"/>
        <w:rPr>
          <w:color w:val="131314"/>
          <w:highlight w:val="white"/>
        </w:rPr>
      </w:pPr>
      <w:r w:rsidDel="00000000" w:rsidR="00000000" w:rsidRPr="00000000">
        <w:rPr>
          <w:rtl w:val="0"/>
        </w:rPr>
      </w:r>
    </w:p>
    <w:p w:rsidR="00000000" w:rsidDel="00000000" w:rsidP="00000000" w:rsidRDefault="00000000" w:rsidRPr="00000000" w14:paraId="00000333">
      <w:pPr>
        <w:widowControl w:val="0"/>
        <w:rPr>
          <w:color w:val="131314"/>
          <w:highlight w:val="white"/>
        </w:rPr>
      </w:pPr>
      <w:r w:rsidDel="00000000" w:rsidR="00000000" w:rsidRPr="00000000">
        <w:rPr>
          <w:b w:val="1"/>
          <w:bCs w:val="1"/>
          <w:color w:val="131314"/>
          <w:highlight w:val="white"/>
          <w:rtl w:val="0"/>
        </w:rPr>
        <w:t xml:space="preserve">Non-Judgmental Facilitation:</w:t>
      </w:r>
      <w:r w:rsidDel="00000000" w:rsidR="00000000" w:rsidRPr="00000000">
        <w:rPr>
          <w:color w:val="131314"/>
          <w:highlight w:val="white"/>
          <w:rtl w:val="0"/>
        </w:rPr>
        <w:t xml:space="preserve"> The facilitator's role is to facilitate discussion and reflection, not to teach, punish, or impose personal opinions. Listen respectfully, without judging or pressuring participants, and validate their experiences. Validate participants' concerns and experiences without giving unsolicited advice, and engage the group in proposing solutions.</w:t>
      </w:r>
    </w:p>
    <w:p w:rsidR="00000000" w:rsidDel="00000000" w:rsidP="00000000" w:rsidRDefault="00000000" w:rsidRPr="00000000" w14:paraId="00000334">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35">
      <w:pPr>
        <w:widowControl w:val="0"/>
        <w:rPr>
          <w:color w:val="131314"/>
          <w:highlight w:val="white"/>
        </w:rPr>
      </w:pPr>
      <w:r w:rsidDel="00000000" w:rsidR="00000000" w:rsidRPr="00000000">
        <w:rPr>
          <w:b w:val="1"/>
          <w:bCs w:val="1"/>
          <w:color w:val="131314"/>
          <w:highlight w:val="white"/>
          <w:rtl w:val="0"/>
        </w:rPr>
        <w:t xml:space="preserve">Accessibility and Equal Participation:</w:t>
      </w:r>
      <w:r w:rsidDel="00000000" w:rsidR="00000000" w:rsidRPr="00000000">
        <w:rPr>
          <w:color w:val="131314"/>
          <w:highlight w:val="white"/>
          <w:rtl w:val="0"/>
        </w:rPr>
        <w:t xml:space="preserve"> Ensure all participants have an opportunity to speak, preventing any one person from dominating the conversation. This includes being mindful of power dynamics in mixed-gender groups to ensure women's voices are heard. Also consider the needs of people with disabilities, low literacy, or other health problems, using different communication methods to include everyone.</w:t>
      </w:r>
    </w:p>
    <w:p w:rsidR="00000000" w:rsidDel="00000000" w:rsidP="00000000" w:rsidRDefault="00000000" w:rsidRPr="00000000" w14:paraId="00000336">
      <w:pPr>
        <w:widowControl w:val="0"/>
        <w:rPr>
          <w:color w:val="131314"/>
          <w:highlight w:val="white"/>
        </w:rPr>
      </w:pPr>
      <w:r w:rsidDel="00000000" w:rsidR="00000000" w:rsidRPr="00000000">
        <w:rPr>
          <w:rtl w:val="0"/>
        </w:rPr>
      </w:r>
    </w:p>
    <w:p w:rsidR="00000000" w:rsidDel="00000000" w:rsidP="00000000" w:rsidRDefault="00000000" w:rsidRPr="00000000" w14:paraId="00000337">
      <w:pPr>
        <w:widowControl w:val="0"/>
        <w:rPr>
          <w:b w:val="1"/>
          <w:bCs w:val="1"/>
          <w:color w:val="131314"/>
          <w:highlight w:val="white"/>
        </w:rPr>
      </w:pPr>
      <w:r w:rsidDel="00000000" w:rsidR="00000000" w:rsidRPr="00000000">
        <w:rPr>
          <w:b w:val="1"/>
          <w:bCs w:val="1"/>
          <w:color w:val="131314"/>
          <w:highlight w:val="white"/>
          <w:rtl w:val="0"/>
        </w:rPr>
        <w:t xml:space="preserve">Behind the Scenes</w:t>
      </w:r>
    </w:p>
    <w:p w:rsidR="00000000" w:rsidDel="00000000" w:rsidP="00000000" w:rsidRDefault="00000000" w:rsidRPr="00000000" w14:paraId="00000338">
      <w:pPr>
        <w:widowControl w:val="0"/>
        <w:rPr>
          <w:color w:val="131314"/>
          <w:highlight w:val="white"/>
        </w:rPr>
      </w:pPr>
      <w:r w:rsidDel="00000000" w:rsidR="00000000" w:rsidRPr="00000000">
        <w:rPr>
          <w:b w:val="1"/>
          <w:bCs w:val="1"/>
          <w:color w:val="131314"/>
          <w:highlight w:val="white"/>
          <w:rtl w:val="0"/>
        </w:rPr>
        <w:t xml:space="preserve">Trauma-Informed Approach:</w:t>
      </w:r>
      <w:r w:rsidDel="00000000" w:rsidR="00000000" w:rsidRPr="00000000">
        <w:rPr>
          <w:color w:val="131314"/>
          <w:highlight w:val="white"/>
          <w:rtl w:val="0"/>
        </w:rPr>
        <w:t xml:space="preserve"> Trauma-sensitive facilitation prioritizes safety, trustworthiness, peer support, empowerment, collaboration, and cultural/historical/gender awareness. </w:t>
      </w:r>
      <w:r w:rsidDel="00000000" w:rsidR="00000000" w:rsidRPr="00000000">
        <w:rPr>
          <w:rtl w:val="0"/>
        </w:rPr>
        <w:t xml:space="preserve">Trauma-informed facilitation includes check-ins, grounding exercises, and knowing referral pathways.</w:t>
      </w:r>
      <w:r w:rsidDel="00000000" w:rsidR="00000000" w:rsidRPr="00000000">
        <w:rPr>
          <w:rtl w:val="0"/>
        </w:rPr>
      </w:r>
    </w:p>
    <w:p w:rsidR="00000000" w:rsidDel="00000000" w:rsidP="00000000" w:rsidRDefault="00000000" w:rsidRPr="00000000" w14:paraId="00000339">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3A">
      <w:pPr>
        <w:widowControl w:val="0"/>
        <w:rPr>
          <w:color w:val="131314"/>
          <w:highlight w:val="white"/>
        </w:rPr>
      </w:pPr>
      <w:r w:rsidDel="00000000" w:rsidR="00000000" w:rsidRPr="00000000">
        <w:rPr>
          <w:b w:val="1"/>
          <w:bCs w:val="1"/>
          <w:color w:val="131314"/>
          <w:highlight w:val="white"/>
          <w:rtl w:val="0"/>
        </w:rPr>
        <w:t xml:space="preserve">Acknowledging Sensitivity:</w:t>
      </w:r>
      <w:r w:rsidDel="00000000" w:rsidR="00000000" w:rsidRPr="00000000">
        <w:rPr>
          <w:color w:val="131314"/>
          <w:highlight w:val="white"/>
          <w:rtl w:val="0"/>
        </w:rPr>
        <w:t xml:space="preserve"> Many themes (e.g., violence, relationships, sexual trauma) are complex and sensitive, and how to discuss them will often depend on local context. Approach them honestly but carefully, in a way that helps participants feel comfortable.</w:t>
      </w:r>
    </w:p>
    <w:p w:rsidR="00000000" w:rsidDel="00000000" w:rsidP="00000000" w:rsidRDefault="00000000" w:rsidRPr="00000000" w14:paraId="0000033B">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3C">
      <w:pPr>
        <w:widowControl w:val="0"/>
        <w:rPr>
          <w:color w:val="131314"/>
          <w:highlight w:val="white"/>
        </w:rPr>
      </w:pPr>
      <w:r w:rsidDel="00000000" w:rsidR="00000000" w:rsidRPr="00000000">
        <w:rPr>
          <w:b w:val="1"/>
          <w:bCs w:val="1"/>
          <w:color w:val="131314"/>
          <w:highlight w:val="white"/>
          <w:rtl w:val="0"/>
        </w:rPr>
        <w:t xml:space="preserve">Disclosures and Referrals:</w:t>
      </w:r>
      <w:r w:rsidDel="00000000" w:rsidR="00000000" w:rsidRPr="00000000">
        <w:rPr>
          <w:color w:val="131314"/>
          <w:highlight w:val="white"/>
          <w:rtl w:val="0"/>
        </w:rPr>
        <w:t xml:space="preserve"> Facilitators must be well-versed in local laws (e.g., mandatory reporting for minors), confidentiality, and have a list of available referral services (counseling, specialized support for survivors of violence, mental health, SRH). Participants should be reminded they can leave if uncomfortable or are not required to share sensitive information.</w:t>
      </w:r>
    </w:p>
    <w:p w:rsidR="00000000" w:rsidDel="00000000" w:rsidP="00000000" w:rsidRDefault="00000000" w:rsidRPr="00000000" w14:paraId="0000033D">
      <w:pPr>
        <w:widowControl w:val="0"/>
        <w:rPr>
          <w:color w:val="131314"/>
          <w:highlight w:val="white"/>
        </w:rPr>
      </w:pPr>
      <w:r w:rsidDel="00000000" w:rsidR="00000000" w:rsidRPr="00000000">
        <w:rPr>
          <w:rtl w:val="0"/>
        </w:rPr>
      </w:r>
    </w:p>
    <w:p w:rsidR="00000000" w:rsidDel="00000000" w:rsidP="00000000" w:rsidRDefault="00000000" w:rsidRPr="00000000" w14:paraId="0000033E">
      <w:pPr>
        <w:widowControl w:val="0"/>
        <w:rPr/>
      </w:pPr>
      <w:r w:rsidDel="00000000" w:rsidR="00000000" w:rsidRPr="00000000">
        <w:rPr>
          <w:b w:val="1"/>
          <w:bCs w:val="1"/>
          <w:color w:val="131314"/>
          <w:highlight w:val="white"/>
          <w:rtl w:val="0"/>
        </w:rPr>
        <w:t xml:space="preserve">Safe spaces can’t be guaranteed</w:t>
      </w:r>
      <w:r w:rsidDel="00000000" w:rsidR="00000000" w:rsidRPr="00000000">
        <w:rPr>
          <w:color w:val="131314"/>
          <w:highlight w:val="white"/>
          <w:rtl w:val="0"/>
        </w:rPr>
        <w:t xml:space="preserve">: Facilitators can take every possible measure to foster respect and care, but no space is ever completely risk-free.</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highlight w:val="yellow"/>
        </w:rPr>
      </w:pPr>
      <w:r w:rsidDel="00000000" w:rsidR="00000000" w:rsidRPr="00000000">
        <w:rPr>
          <w:highlight w:val="yellow"/>
          <w:rtl w:val="0"/>
        </w:rPr>
        <w:t xml:space="preserve">Activity: Learners choose one action they can take to make their own facilitation safer and more inclusive.</w:t>
      </w:r>
    </w:p>
    <w:p w:rsidR="00000000" w:rsidDel="00000000" w:rsidP="00000000" w:rsidRDefault="00000000" w:rsidRPr="00000000" w14:paraId="00000342">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43">
      <w:pPr>
        <w:rPr>
          <w:b w:val="1"/>
          <w:bCs w:val="1"/>
          <w:color w:val="131314"/>
          <w:highlight w:val="white"/>
        </w:rPr>
      </w:pPr>
      <w:r w:rsidDel="00000000" w:rsidR="00000000" w:rsidRPr="00000000">
        <w:rPr>
          <w:b w:val="1"/>
          <w:bCs w:val="1"/>
          <w:i w:val="1"/>
          <w:iCs w:val="1"/>
          <w:rtl w:val="0"/>
        </w:rPr>
        <w:t xml:space="preserve">Interactive: “What would you do?” Game (2-3 Minutes max)</w:t>
      </w:r>
      <w:r w:rsidDel="00000000" w:rsidR="00000000" w:rsidRPr="00000000">
        <w:rPr>
          <w:rtl w:val="0"/>
        </w:rPr>
      </w:r>
    </w:p>
    <w:p w:rsidR="00000000" w:rsidDel="00000000" w:rsidP="00000000" w:rsidRDefault="00000000" w:rsidRPr="00000000" w14:paraId="00000344">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45">
      <w:pPr>
        <w:rPr>
          <w:color w:val="0e0e0e"/>
          <w:sz w:val="21"/>
          <w:szCs w:val="21"/>
        </w:rPr>
      </w:pPr>
      <w:r w:rsidDel="00000000" w:rsidR="00000000" w:rsidRPr="00000000">
        <w:rPr>
          <w:color w:val="0e0e0e"/>
          <w:sz w:val="21"/>
          <w:szCs w:val="21"/>
          <w:rtl w:val="0"/>
        </w:rPr>
        <w:t xml:space="preserve">A short, interactive decision game. Learners are presented with a scenario and three possible facilitator responses. After choosing, they see feedback explaining why that response is more (or less) effective — drawing on principles of trauma-informed, gender-transformative, and participatory facilitation.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color w:val="0e0e0e"/>
          <w:sz w:val="20"/>
          <w:szCs w:val="20"/>
        </w:rPr>
      </w:pPr>
      <w:r w:rsidDel="00000000" w:rsidR="00000000" w:rsidRPr="00000000">
        <w:rPr>
          <w:b w:val="1"/>
          <w:bCs w:val="1"/>
          <w:color w:val="0e0e0e"/>
          <w:sz w:val="20"/>
          <w:szCs w:val="20"/>
          <w:rtl w:val="0"/>
        </w:rPr>
        <w:t xml:space="preserve">🧍 Scenario 1: The Disruptive Participant</w:t>
      </w:r>
    </w:p>
    <w:p w:rsidR="00000000" w:rsidDel="00000000" w:rsidP="00000000" w:rsidRDefault="00000000" w:rsidRPr="00000000" w14:paraId="00000348">
      <w:pPr>
        <w:rPr>
          <w:color w:val="0e0e0e"/>
          <w:sz w:val="21"/>
          <w:szCs w:val="21"/>
        </w:rPr>
      </w:pPr>
      <w:r w:rsidDel="00000000" w:rsidR="00000000" w:rsidRPr="00000000">
        <w:rPr>
          <w:color w:val="0e0e0e"/>
          <w:sz w:val="21"/>
          <w:szCs w:val="21"/>
          <w:rtl w:val="0"/>
        </w:rPr>
        <w:t xml:space="preserve">During a session, one participant keeps interrupting others, making jokes, and dominating the conversation.</w:t>
      </w:r>
    </w:p>
    <w:p w:rsidR="00000000" w:rsidDel="00000000" w:rsidP="00000000" w:rsidRDefault="00000000" w:rsidRPr="00000000" w14:paraId="00000349">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4A">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Firmly tell him to stop disrupting the group and warn that he’ll be asked to leave if he continues.</w:t>
      </w:r>
    </w:p>
    <w:p w:rsidR="00000000" w:rsidDel="00000000" w:rsidP="00000000" w:rsidRDefault="00000000" w:rsidRPr="00000000" w14:paraId="0000034B">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Pause the discussion and remind everyone of the group agreements made at the start about respect and equal participation. Then invite quieter members to share.</w:t>
      </w:r>
    </w:p>
    <w:p w:rsidR="00000000" w:rsidDel="00000000" w:rsidP="00000000" w:rsidRDefault="00000000" w:rsidRPr="00000000" w14:paraId="0000034C">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Ignore the behavior and continue with the session to avoid confrontation.</w:t>
      </w:r>
    </w:p>
    <w:p w:rsidR="00000000" w:rsidDel="00000000" w:rsidP="00000000" w:rsidRDefault="00000000" w:rsidRPr="00000000" w14:paraId="0000034D">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4E">
      <w:pPr>
        <w:rPr>
          <w:color w:val="0e0e0e"/>
          <w:sz w:val="21"/>
          <w:szCs w:val="21"/>
        </w:rPr>
      </w:pPr>
      <w:r w:rsidDel="00000000" w:rsidR="00000000" w:rsidRPr="00000000">
        <w:rPr>
          <w:color w:val="0e0e0e"/>
          <w:sz w:val="21"/>
          <w:szCs w:val="21"/>
          <w:rtl w:val="0"/>
        </w:rPr>
        <w:t xml:space="preserve">Re-grounding the group in shared agreements helps maintain safety and participation without embarrassing or alienating anyone. Ignoring the issue allows it to persist, and reacting harshly can escalate tension.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bCs w:val="1"/>
          <w:color w:val="0e0e0e"/>
          <w:sz w:val="20"/>
          <w:szCs w:val="20"/>
        </w:rPr>
      </w:pPr>
      <w:r w:rsidDel="00000000" w:rsidR="00000000" w:rsidRPr="00000000">
        <w:rPr>
          <w:b w:val="1"/>
          <w:bCs w:val="1"/>
          <w:color w:val="0e0e0e"/>
          <w:sz w:val="20"/>
          <w:szCs w:val="20"/>
          <w:rtl w:val="0"/>
        </w:rPr>
        <w:t xml:space="preserve">💬 Scenario 2: A Difficult Disclosure</w:t>
      </w:r>
    </w:p>
    <w:p w:rsidR="00000000" w:rsidDel="00000000" w:rsidP="00000000" w:rsidRDefault="00000000" w:rsidRPr="00000000" w14:paraId="00000351">
      <w:pPr>
        <w:rPr>
          <w:color w:val="0e0e0e"/>
          <w:sz w:val="21"/>
          <w:szCs w:val="21"/>
        </w:rPr>
      </w:pPr>
      <w:r w:rsidDel="00000000" w:rsidR="00000000" w:rsidRPr="00000000">
        <w:rPr>
          <w:color w:val="0e0e0e"/>
          <w:sz w:val="21"/>
          <w:szCs w:val="21"/>
          <w:rtl w:val="0"/>
        </w:rPr>
        <w:t xml:space="preserve">A participant shares that his partner has been violent toward him, and he seems upset.</w:t>
      </w:r>
    </w:p>
    <w:p w:rsidR="00000000" w:rsidDel="00000000" w:rsidP="00000000" w:rsidRDefault="00000000" w:rsidRPr="00000000" w14:paraId="00000352">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53">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Ask him to tell the group more so others can learn from his experience.</w:t>
      </w:r>
    </w:p>
    <w:p w:rsidR="00000000" w:rsidDel="00000000" w:rsidP="00000000" w:rsidRDefault="00000000" w:rsidRPr="00000000" w14:paraId="00000354">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Acknowledge his courage in sharing, check in with him privately after the session, and provide information on referral options.</w:t>
      </w:r>
    </w:p>
    <w:p w:rsidR="00000000" w:rsidDel="00000000" w:rsidP="00000000" w:rsidRDefault="00000000" w:rsidRPr="00000000" w14:paraId="00000355">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Quickly change the topic so things don’t get too emotional for others.</w:t>
      </w:r>
    </w:p>
    <w:p w:rsidR="00000000" w:rsidDel="00000000" w:rsidP="00000000" w:rsidRDefault="00000000" w:rsidRPr="00000000" w14:paraId="00000356">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57">
      <w:pPr>
        <w:rPr>
          <w:color w:val="0e0e0e"/>
          <w:sz w:val="21"/>
          <w:szCs w:val="21"/>
        </w:rPr>
      </w:pPr>
      <w:r w:rsidDel="00000000" w:rsidR="00000000" w:rsidRPr="00000000">
        <w:rPr>
          <w:color w:val="0e0e0e"/>
          <w:sz w:val="21"/>
          <w:szCs w:val="21"/>
          <w:rtl w:val="0"/>
        </w:rPr>
        <w:t xml:space="preserve">The facilitator should validate the disclosure, ensure safety, and provide support through private follow-up and referrals. Never pressure participants to share more than they wish or to process trauma publicly.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b w:val="1"/>
          <w:bCs w:val="1"/>
          <w:color w:val="0e0e0e"/>
          <w:sz w:val="20"/>
          <w:szCs w:val="20"/>
        </w:rPr>
      </w:pPr>
      <w:r w:rsidDel="00000000" w:rsidR="00000000" w:rsidRPr="00000000">
        <w:rPr>
          <w:b w:val="1"/>
          <w:bCs w:val="1"/>
          <w:color w:val="0e0e0e"/>
          <w:sz w:val="20"/>
          <w:szCs w:val="20"/>
          <w:rtl w:val="0"/>
        </w:rPr>
        <w:t xml:space="preserve">🗣 Scenario 3: Resistance to Gender Topics</w:t>
      </w:r>
    </w:p>
    <w:p w:rsidR="00000000" w:rsidDel="00000000" w:rsidP="00000000" w:rsidRDefault="00000000" w:rsidRPr="00000000" w14:paraId="0000035A">
      <w:pPr>
        <w:rPr>
          <w:color w:val="0e0e0e"/>
          <w:sz w:val="21"/>
          <w:szCs w:val="21"/>
        </w:rPr>
      </w:pPr>
      <w:r w:rsidDel="00000000" w:rsidR="00000000" w:rsidRPr="00000000">
        <w:rPr>
          <w:color w:val="0e0e0e"/>
          <w:sz w:val="21"/>
          <w:szCs w:val="21"/>
          <w:rtl w:val="0"/>
        </w:rPr>
        <w:t xml:space="preserve">A participant says, “I don’t see why we’re always blaming men for everything. Women hit men too.”</w:t>
      </w:r>
    </w:p>
    <w:p w:rsidR="00000000" w:rsidDel="00000000" w:rsidP="00000000" w:rsidRDefault="00000000" w:rsidRPr="00000000" w14:paraId="0000035B">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5C">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Tell him that’s not true and move on to the next activity.</w:t>
      </w:r>
    </w:p>
    <w:p w:rsidR="00000000" w:rsidDel="00000000" w:rsidP="00000000" w:rsidRDefault="00000000" w:rsidRPr="00000000" w14:paraId="0000035D">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Encourage him to explain what he means, then use reflective questioning to link his statement back to broader patterns of gender inequality.</w:t>
      </w:r>
    </w:p>
    <w:p w:rsidR="00000000" w:rsidDel="00000000" w:rsidP="00000000" w:rsidRDefault="00000000" w:rsidRPr="00000000" w14:paraId="0000035E">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Laugh it off to avoid conflict.</w:t>
      </w:r>
    </w:p>
    <w:p w:rsidR="00000000" w:rsidDel="00000000" w:rsidP="00000000" w:rsidRDefault="00000000" w:rsidRPr="00000000" w14:paraId="0000035F">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60">
      <w:pPr>
        <w:rPr>
          <w:color w:val="0e0e0e"/>
          <w:sz w:val="21"/>
          <w:szCs w:val="21"/>
        </w:rPr>
      </w:pPr>
      <w:r w:rsidDel="00000000" w:rsidR="00000000" w:rsidRPr="00000000">
        <w:rPr>
          <w:color w:val="0e0e0e"/>
          <w:sz w:val="21"/>
          <w:szCs w:val="21"/>
          <w:rtl w:val="0"/>
        </w:rPr>
        <w:t xml:space="preserve">Facilitators should approach resistance with curiosity, not confrontation. Exploring participants’ feelings helps deepen understanding and maintain a safe, open dialogue.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color w:val="0e0e0e"/>
          <w:sz w:val="20"/>
          <w:szCs w:val="20"/>
        </w:rPr>
      </w:pPr>
      <w:r w:rsidDel="00000000" w:rsidR="00000000" w:rsidRPr="00000000">
        <w:rPr>
          <w:b w:val="1"/>
          <w:bCs w:val="1"/>
          <w:color w:val="0e0e0e"/>
          <w:sz w:val="20"/>
          <w:szCs w:val="20"/>
          <w:rtl w:val="0"/>
        </w:rPr>
        <w:t xml:space="preserve">🧠 Scenario 4: Emotional Overload</w:t>
      </w:r>
    </w:p>
    <w:p w:rsidR="00000000" w:rsidDel="00000000" w:rsidP="00000000" w:rsidRDefault="00000000" w:rsidRPr="00000000" w14:paraId="00000363">
      <w:pPr>
        <w:rPr>
          <w:color w:val="0e0e0e"/>
          <w:sz w:val="21"/>
          <w:szCs w:val="21"/>
        </w:rPr>
      </w:pPr>
      <w:r w:rsidDel="00000000" w:rsidR="00000000" w:rsidRPr="00000000">
        <w:rPr>
          <w:color w:val="0e0e0e"/>
          <w:sz w:val="21"/>
          <w:szCs w:val="21"/>
          <w:rtl w:val="0"/>
        </w:rPr>
        <w:t xml:space="preserve">Halfway through a session on violence, you notice a participant has gone quiet, looks distressed, and stops participating.</w:t>
      </w:r>
    </w:p>
    <w:p w:rsidR="00000000" w:rsidDel="00000000" w:rsidP="00000000" w:rsidRDefault="00000000" w:rsidRPr="00000000" w14:paraId="00000364">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65">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Call them out directly and ask what’s wrong.</w:t>
      </w:r>
    </w:p>
    <w:p w:rsidR="00000000" w:rsidDel="00000000" w:rsidP="00000000" w:rsidRDefault="00000000" w:rsidRPr="00000000" w14:paraId="00000366">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Pause the activity and suggest a short break; afterward, check in privately to ensure they feel supported.</w:t>
      </w:r>
    </w:p>
    <w:p w:rsidR="00000000" w:rsidDel="00000000" w:rsidP="00000000" w:rsidRDefault="00000000" w:rsidRPr="00000000" w14:paraId="00000367">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Continue as planned to avoid making things uncomfortable for the group.</w:t>
      </w:r>
    </w:p>
    <w:p w:rsidR="00000000" w:rsidDel="00000000" w:rsidP="00000000" w:rsidRDefault="00000000" w:rsidRPr="00000000" w14:paraId="00000368">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69">
      <w:pPr>
        <w:rPr>
          <w:color w:val="0e0e0e"/>
          <w:sz w:val="21"/>
          <w:szCs w:val="21"/>
        </w:rPr>
      </w:pPr>
      <w:r w:rsidDel="00000000" w:rsidR="00000000" w:rsidRPr="00000000">
        <w:rPr>
          <w:color w:val="0e0e0e"/>
          <w:sz w:val="21"/>
          <w:szCs w:val="21"/>
          <w:rtl w:val="0"/>
        </w:rPr>
        <w:t xml:space="preserve">Taking a short break allows space for emotional regulation. A private check-in respects confidentiality and ensures the participant feels safe without spotlighting them.</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bCs w:val="1"/>
          <w:color w:val="0e0e0e"/>
          <w:sz w:val="23"/>
          <w:szCs w:val="23"/>
        </w:rPr>
      </w:pPr>
      <w:r w:rsidDel="00000000" w:rsidR="00000000" w:rsidRPr="00000000">
        <w:rPr>
          <w:b w:val="1"/>
          <w:bCs w:val="1"/>
          <w:color w:val="0e0e0e"/>
          <w:sz w:val="23"/>
          <w:szCs w:val="23"/>
          <w:rtl w:val="0"/>
        </w:rPr>
        <w:t xml:space="preserve">🧑‍🤝‍🧑 Scenario 5: Disagreement Between Co-Facilitators</w:t>
      </w:r>
    </w:p>
    <w:p w:rsidR="00000000" w:rsidDel="00000000" w:rsidP="00000000" w:rsidRDefault="00000000" w:rsidRPr="00000000" w14:paraId="0000036C">
      <w:pPr>
        <w:rPr>
          <w:color w:val="0e0e0e"/>
          <w:sz w:val="21"/>
          <w:szCs w:val="21"/>
        </w:rPr>
      </w:pPr>
      <w:r w:rsidDel="00000000" w:rsidR="00000000" w:rsidRPr="00000000">
        <w:rPr>
          <w:color w:val="0e0e0e"/>
          <w:sz w:val="21"/>
          <w:szCs w:val="21"/>
          <w:rtl w:val="0"/>
        </w:rPr>
        <w:t xml:space="preserve">During a session, your co-facilitator explains a concept in a way you think could reinforce gender stereotypes. You feel uncomfortable, and participants seem confused.</w:t>
      </w:r>
    </w:p>
    <w:p w:rsidR="00000000" w:rsidDel="00000000" w:rsidP="00000000" w:rsidRDefault="00000000" w:rsidRPr="00000000" w14:paraId="0000036D">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6E">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Interrupt and correct your co-facilitator in front of the group to make sure participants don’t get the wrong message.</w:t>
      </w:r>
    </w:p>
    <w:p w:rsidR="00000000" w:rsidDel="00000000" w:rsidP="00000000" w:rsidRDefault="00000000" w:rsidRPr="00000000" w14:paraId="0000036F">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Let the discussion finish, gently clarify or add a different perspective, and plan to discuss the issue privately after the session.</w:t>
      </w:r>
    </w:p>
    <w:p w:rsidR="00000000" w:rsidDel="00000000" w:rsidP="00000000" w:rsidRDefault="00000000" w:rsidRPr="00000000" w14:paraId="00000370">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Say nothing and hope the participants didn’t notice.</w:t>
      </w:r>
    </w:p>
    <w:p w:rsidR="00000000" w:rsidDel="00000000" w:rsidP="00000000" w:rsidRDefault="00000000" w:rsidRPr="00000000" w14:paraId="00000371">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72">
      <w:pPr>
        <w:rPr>
          <w:color w:val="0e0e0e"/>
          <w:sz w:val="21"/>
          <w:szCs w:val="21"/>
        </w:rPr>
      </w:pPr>
      <w:r w:rsidDel="00000000" w:rsidR="00000000" w:rsidRPr="00000000">
        <w:rPr>
          <w:color w:val="0e0e0e"/>
          <w:sz w:val="21"/>
          <w:szCs w:val="21"/>
          <w:rtl w:val="0"/>
        </w:rPr>
        <w:t xml:space="preserve">Co-facilitation relies on trust and respect. Publicly correcting your partner can undermine both the session and your partnership. Instead, model healthy communication by adding clarification without confrontation and debrief afterward in private.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color w:val="0e0e0e"/>
          <w:sz w:val="23"/>
          <w:szCs w:val="23"/>
        </w:rPr>
      </w:pPr>
      <w:r w:rsidDel="00000000" w:rsidR="00000000" w:rsidRPr="00000000">
        <w:rPr>
          <w:b w:val="1"/>
          <w:bCs w:val="1"/>
          <w:color w:val="0e0e0e"/>
          <w:sz w:val="23"/>
          <w:szCs w:val="23"/>
          <w:rtl w:val="0"/>
        </w:rPr>
        <w:t xml:space="preserve">💬 Scenario 6: Harmful Comment or Joke</w:t>
      </w:r>
    </w:p>
    <w:p w:rsidR="00000000" w:rsidDel="00000000" w:rsidP="00000000" w:rsidRDefault="00000000" w:rsidRPr="00000000" w14:paraId="00000375">
      <w:pPr>
        <w:rPr>
          <w:color w:val="0e0e0e"/>
          <w:sz w:val="21"/>
          <w:szCs w:val="21"/>
        </w:rPr>
      </w:pPr>
      <w:r w:rsidDel="00000000" w:rsidR="00000000" w:rsidRPr="00000000">
        <w:rPr>
          <w:color w:val="0e0e0e"/>
          <w:sz w:val="21"/>
          <w:szCs w:val="21"/>
          <w:rtl w:val="0"/>
        </w:rPr>
        <w:t xml:space="preserve">A participant makes a sexist or homophobic joke during a group discussion, and some others laugh.</w:t>
      </w:r>
    </w:p>
    <w:p w:rsidR="00000000" w:rsidDel="00000000" w:rsidP="00000000" w:rsidRDefault="00000000" w:rsidRPr="00000000" w14:paraId="00000376">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77">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Laugh along to keep the atmosphere light and avoid tension.</w:t>
      </w:r>
    </w:p>
    <w:p w:rsidR="00000000" w:rsidDel="00000000" w:rsidP="00000000" w:rsidRDefault="00000000" w:rsidRPr="00000000" w14:paraId="00000378">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Pause the discussion, calmly acknowledge that the comment could be hurtful, and guide the group to reflect on why such jokes can reinforce inequality or exclusion.</w:t>
      </w:r>
    </w:p>
    <w:p w:rsidR="00000000" w:rsidDel="00000000" w:rsidP="00000000" w:rsidRDefault="00000000" w:rsidRPr="00000000" w14:paraId="00000379">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Ignore it to avoid derailing the session.</w:t>
      </w:r>
    </w:p>
    <w:p w:rsidR="00000000" w:rsidDel="00000000" w:rsidP="00000000" w:rsidRDefault="00000000" w:rsidRPr="00000000" w14:paraId="0000037A">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7B">
      <w:pPr>
        <w:rPr>
          <w:color w:val="0e0e0e"/>
          <w:sz w:val="21"/>
          <w:szCs w:val="21"/>
        </w:rPr>
      </w:pPr>
      <w:r w:rsidDel="00000000" w:rsidR="00000000" w:rsidRPr="00000000">
        <w:rPr>
          <w:color w:val="0e0e0e"/>
          <w:sz w:val="21"/>
          <w:szCs w:val="21"/>
          <w:rtl w:val="0"/>
        </w:rPr>
        <w:t xml:space="preserve">A facilitator’s silence can be interpreted as approval. By addressing the comment calmly and constructively, you reaffirm group safety and use it as a teachable moment about respect and empathy.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color w:val="0e0e0e"/>
          <w:sz w:val="23"/>
          <w:szCs w:val="23"/>
        </w:rPr>
      </w:pPr>
      <w:r w:rsidDel="00000000" w:rsidR="00000000" w:rsidRPr="00000000">
        <w:rPr>
          <w:b w:val="1"/>
          <w:bCs w:val="1"/>
          <w:color w:val="0e0e0e"/>
          <w:sz w:val="23"/>
          <w:szCs w:val="23"/>
          <w:rtl w:val="0"/>
        </w:rPr>
        <w:t xml:space="preserve">🪑 Scenario 7: Disengaged Participant</w:t>
      </w:r>
    </w:p>
    <w:p w:rsidR="00000000" w:rsidDel="00000000" w:rsidP="00000000" w:rsidRDefault="00000000" w:rsidRPr="00000000" w14:paraId="0000037E">
      <w:pPr>
        <w:rPr>
          <w:color w:val="0e0e0e"/>
          <w:sz w:val="21"/>
          <w:szCs w:val="21"/>
        </w:rPr>
      </w:pPr>
      <w:r w:rsidDel="00000000" w:rsidR="00000000" w:rsidRPr="00000000">
        <w:rPr>
          <w:color w:val="0e0e0e"/>
          <w:sz w:val="21"/>
          <w:szCs w:val="21"/>
          <w:rtl w:val="0"/>
        </w:rPr>
        <w:t xml:space="preserve">One participant rarely speaks, avoids eye contact, and seems disinterested in group discussions.</w:t>
      </w:r>
    </w:p>
    <w:p w:rsidR="00000000" w:rsidDel="00000000" w:rsidP="00000000" w:rsidRDefault="00000000" w:rsidRPr="00000000" w14:paraId="0000037F">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80">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Call on them directly during a discussion to force participation.</w:t>
      </w:r>
    </w:p>
    <w:p w:rsidR="00000000" w:rsidDel="00000000" w:rsidP="00000000" w:rsidRDefault="00000000" w:rsidRPr="00000000" w14:paraId="00000381">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Approach them privately after the session to ask how they’re feeling about the group and whether anything could make them more comfortable participating.</w:t>
      </w:r>
    </w:p>
    <w:p w:rsidR="00000000" w:rsidDel="00000000" w:rsidP="00000000" w:rsidRDefault="00000000" w:rsidRPr="00000000" w14:paraId="00000382">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Assume they’re uninterested and focus on others who are more engaged.</w:t>
      </w:r>
    </w:p>
    <w:p w:rsidR="00000000" w:rsidDel="00000000" w:rsidP="00000000" w:rsidRDefault="00000000" w:rsidRPr="00000000" w14:paraId="00000383">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84">
      <w:pPr>
        <w:rPr>
          <w:color w:val="0e0e0e"/>
          <w:sz w:val="21"/>
          <w:szCs w:val="21"/>
        </w:rPr>
      </w:pPr>
      <w:r w:rsidDel="00000000" w:rsidR="00000000" w:rsidRPr="00000000">
        <w:rPr>
          <w:color w:val="0e0e0e"/>
          <w:sz w:val="21"/>
          <w:szCs w:val="21"/>
          <w:rtl w:val="0"/>
        </w:rPr>
        <w:t xml:space="preserve">Disengagement can stem from shyness, trauma, or feeling unsafe. A private, empathetic check-in helps the facilitator understand the root cause and build trust without putting the participant on the spot.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i w:val="1"/>
          <w:iCs w:val="1"/>
        </w:rPr>
      </w:pPr>
      <w:r w:rsidDel="00000000" w:rsidR="00000000" w:rsidRPr="00000000">
        <w:rPr>
          <w:b w:val="1"/>
          <w:bCs w:val="1"/>
          <w:i w:val="1"/>
          <w:iCs w:val="1"/>
          <w:rtl w:val="0"/>
        </w:rPr>
        <w:t xml:space="preserve">Written/Visual/ Interactive: Building Facilitator Resilience (2-3 Minutes max)</w:t>
      </w:r>
    </w:p>
    <w:p w:rsidR="00000000" w:rsidDel="00000000" w:rsidP="00000000" w:rsidRDefault="00000000" w:rsidRPr="00000000" w14:paraId="00000387">
      <w:pPr>
        <w:rPr>
          <w:b w:val="1"/>
          <w:bCs w:val="1"/>
          <w:i w:val="1"/>
          <w:iCs w:val="1"/>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Facilitators need the support and guidance of their supervisors, and will benefit from connecting with their fellow facilitators if possible. There are many steps you can take to ensure facilitators feel prepared to do their best work week after week.</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widowControl w:val="0"/>
        <w:rPr>
          <w:color w:val="131314"/>
          <w:highlight w:val="white"/>
        </w:rPr>
      </w:pPr>
      <w:r w:rsidDel="00000000" w:rsidR="00000000" w:rsidRPr="00000000">
        <w:rPr>
          <w:b w:val="1"/>
          <w:bCs w:val="1"/>
          <w:color w:val="131314"/>
          <w:highlight w:val="white"/>
          <w:rtl w:val="0"/>
        </w:rPr>
        <w:t xml:space="preserve">Schedule Debriefs:</w:t>
      </w:r>
      <w:r w:rsidDel="00000000" w:rsidR="00000000" w:rsidRPr="00000000">
        <w:rPr>
          <w:color w:val="131314"/>
          <w:highlight w:val="white"/>
          <w:rtl w:val="0"/>
        </w:rPr>
        <w:t xml:space="preserve"> Organize periodic "debrief" sessions (face-to-face or online) between facilitator and supervisor, and also where facilitators can meet to reflect on their experiences, discuss progress, and share challenges. These can be 15-20 minutes after each session or longer monthly meetings. Use these sessions to jointly identify solutions to challenges, encourage learning among facilitators, share best practices, and address inconsistencies.</w:t>
      </w:r>
    </w:p>
    <w:p w:rsidR="00000000" w:rsidDel="00000000" w:rsidP="00000000" w:rsidRDefault="00000000" w:rsidRPr="00000000" w14:paraId="0000038B">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8C">
      <w:pPr>
        <w:widowControl w:val="0"/>
        <w:rPr>
          <w:color w:val="131314"/>
          <w:highlight w:val="white"/>
        </w:rPr>
      </w:pPr>
      <w:r w:rsidDel="00000000" w:rsidR="00000000" w:rsidRPr="00000000">
        <w:rPr>
          <w:b w:val="1"/>
          <w:bCs w:val="1"/>
          <w:color w:val="131314"/>
          <w:highlight w:val="white"/>
          <w:rtl w:val="0"/>
        </w:rPr>
        <w:t xml:space="preserve">Create a Therapeutic Space:</w:t>
      </w:r>
      <w:r w:rsidDel="00000000" w:rsidR="00000000" w:rsidRPr="00000000">
        <w:rPr>
          <w:color w:val="131314"/>
          <w:highlight w:val="white"/>
          <w:rtl w:val="0"/>
        </w:rPr>
        <w:t xml:space="preserve"> Acknowledge that facilitating sensitive topics can take an emotional toll and cause "vicarious trauma". Debriefing sessions provide a therapeutic space for facilitators to process these experiences, share stressors, and gain a sense of healing.</w:t>
      </w:r>
    </w:p>
    <w:p w:rsidR="00000000" w:rsidDel="00000000" w:rsidP="00000000" w:rsidRDefault="00000000" w:rsidRPr="00000000" w14:paraId="0000038D">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8E">
      <w:pPr>
        <w:widowControl w:val="0"/>
        <w:rPr>
          <w:color w:val="131314"/>
          <w:highlight w:val="white"/>
        </w:rPr>
      </w:pPr>
      <w:r w:rsidDel="00000000" w:rsidR="00000000" w:rsidRPr="00000000">
        <w:rPr>
          <w:b w:val="1"/>
          <w:bCs w:val="1"/>
          <w:color w:val="131314"/>
          <w:highlight w:val="white"/>
          <w:rtl w:val="0"/>
        </w:rPr>
        <w:t xml:space="preserve">Value Feedback:</w:t>
      </w:r>
      <w:r w:rsidDel="00000000" w:rsidR="00000000" w:rsidRPr="00000000">
        <w:rPr>
          <w:color w:val="131314"/>
          <w:highlight w:val="white"/>
          <w:rtl w:val="0"/>
        </w:rPr>
        <w:t xml:space="preserve"> Elicit facilitators' feedback and suggestions for improvement to give them a sense of agency and ownership over the program. Record everything to review at the end of the pilot or implementation so the program can be strengthened.</w:t>
      </w:r>
    </w:p>
    <w:p w:rsidR="00000000" w:rsidDel="00000000" w:rsidP="00000000" w:rsidRDefault="00000000" w:rsidRPr="00000000" w14:paraId="0000038F">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90">
      <w:pPr>
        <w:widowControl w:val="0"/>
        <w:rPr>
          <w:color w:val="131314"/>
          <w:highlight w:val="white"/>
        </w:rPr>
      </w:pPr>
      <w:r w:rsidDel="00000000" w:rsidR="00000000" w:rsidRPr="00000000">
        <w:rPr>
          <w:b w:val="1"/>
          <w:bCs w:val="1"/>
          <w:color w:val="131314"/>
          <w:highlight w:val="white"/>
          <w:rtl w:val="0"/>
        </w:rPr>
        <w:t xml:space="preserve">Support Facilitator Well-being:</w:t>
      </w:r>
      <w:r w:rsidDel="00000000" w:rsidR="00000000" w:rsidRPr="00000000">
        <w:rPr>
          <w:color w:val="131314"/>
          <w:highlight w:val="white"/>
          <w:rtl w:val="0"/>
        </w:rPr>
        <w:t xml:space="preserve"> Programs should plan time and resources to support facilitators' self-care and mental health, recognizing their unique needs. Remind facilitators they can use referral services too.</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color w:val="131314"/>
          <w:highlight w:val="yellow"/>
        </w:rPr>
      </w:pPr>
      <w:r w:rsidDel="00000000" w:rsidR="00000000" w:rsidRPr="00000000">
        <w:rPr>
          <w:highlight w:val="yellow"/>
          <w:rtl w:val="0"/>
        </w:rPr>
        <w:t xml:space="preserve">Activity: Learners select one self-care/peer-support routine they could use. </w:t>
      </w:r>
      <w:r w:rsidDel="00000000" w:rsidR="00000000" w:rsidRPr="00000000">
        <w:rPr>
          <w:b w:val="1"/>
          <w:bCs w:val="1"/>
          <w:color w:val="131314"/>
          <w:highlight w:val="yellow"/>
          <w:rtl w:val="0"/>
        </w:rPr>
        <w:t xml:space="preserve">Identify one self-care or peer-support routine to maintain facilitator resilience</w:t>
      </w:r>
    </w:p>
    <w:p w:rsidR="00000000" w:rsidDel="00000000" w:rsidP="00000000" w:rsidRDefault="00000000" w:rsidRPr="00000000" w14:paraId="00000394">
      <w:pPr>
        <w:rPr>
          <w:b w:val="1"/>
          <w:bCs w:val="1"/>
          <w:color w:val="131314"/>
          <w:highlight w:val="white"/>
        </w:rPr>
      </w:pPr>
      <w:r w:rsidDel="00000000" w:rsidR="00000000" w:rsidRPr="00000000">
        <w:rPr>
          <w:rtl w:val="0"/>
        </w:rPr>
      </w:r>
    </w:p>
    <w:p w:rsidR="00000000" w:rsidDel="00000000" w:rsidP="00000000" w:rsidRDefault="00000000" w:rsidRPr="00000000" w14:paraId="00000395">
      <w:pPr>
        <w:widowControl w:val="0"/>
        <w:rPr>
          <w:color w:val="131314"/>
          <w:highlight w:val="yellow"/>
        </w:rPr>
      </w:pPr>
      <w:r w:rsidDel="00000000" w:rsidR="00000000" w:rsidRPr="00000000">
        <w:rPr>
          <w:color w:val="131314"/>
          <w:highlight w:val="yellow"/>
          <w:rtl w:val="0"/>
        </w:rPr>
        <w:t xml:space="preserve">Personal reflection piece: What do you think will make you a great facilitator</w:t>
      </w:r>
    </w:p>
    <w:p w:rsidR="00000000" w:rsidDel="00000000" w:rsidP="00000000" w:rsidRDefault="00000000" w:rsidRPr="00000000" w14:paraId="00000396">
      <w:pPr>
        <w:widowControl w:val="0"/>
        <w:rPr>
          <w:color w:val="131314"/>
          <w:highlight w:val="yellow"/>
        </w:rPr>
      </w:pPr>
      <w:r w:rsidDel="00000000" w:rsidR="00000000" w:rsidRPr="00000000">
        <w:rPr>
          <w:rtl w:val="0"/>
        </w:rPr>
      </w:r>
    </w:p>
    <w:p w:rsidR="00000000" w:rsidDel="00000000" w:rsidP="00000000" w:rsidRDefault="00000000" w:rsidRPr="00000000" w14:paraId="00000397">
      <w:pPr>
        <w:pStyle w:val="Heading1"/>
        <w:rPr/>
      </w:pPr>
      <w:bookmarkStart w:colFirst="0" w:colLast="0" w:name="_qnvxv026conf" w:id="36"/>
      <w:bookmarkEnd w:id="36"/>
      <w:r w:rsidDel="00000000" w:rsidR="00000000" w:rsidRPr="00000000">
        <w:rPr>
          <w:rtl w:val="0"/>
        </w:rPr>
        <w:t xml:space="preserve">eLearning Script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rPr/>
      </w:pPr>
      <w:bookmarkStart w:colFirst="0" w:colLast="0" w:name="_2wm8al5ko8hh" w:id="37"/>
      <w:bookmarkEnd w:id="37"/>
      <w:r w:rsidDel="00000000" w:rsidR="00000000" w:rsidRPr="00000000">
        <w:rPr>
          <w:rtl w:val="0"/>
        </w:rPr>
        <w:t xml:space="preserve">Section 1: Intro Video (2 Minutes max)</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Equimundo’s programs can be delivered by community members, youth activists, educators, service providers, or others who are interested. Regardless of their formal role, each person should approach the work as a facilitator, not as an instructor.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facilitator’s role is to guide discussions, promote reflection, and create an open and respectful environment where participants can learn from one another. They don't need to be "experts" with all the answers. What matters most is being a good listener, encouraging dialogue, and fostering trust. A strong facilitator helps participants think critically about gender, rights, and equitable relationships in ways that feel relevant to their lives.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Because of this unique role, facilitation is as much about who you are and the environment you create, as it is about delivery of the program content. The mindset and self-awareness of the facilitator shape the learning experience. Facilitators should be open, friendly, honest and transparent, with a strong awareness of their own biases to prevent harm and build credibility.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color w:val="0e0e0e"/>
        </w:rPr>
      </w:pPr>
      <w:r w:rsidDel="00000000" w:rsidR="00000000" w:rsidRPr="00000000">
        <w:rPr>
          <w:rtl w:val="0"/>
        </w:rPr>
        <w:t xml:space="preserve">In this module, you’ll explore why skilled, well-prepared facilitators are essential to the success of any program. You’ll see how training, reflection, and self-awareness enable facilitators to create safe, inclusive spaces and guide participants toward real change.</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rPr/>
      </w:pPr>
      <w:bookmarkStart w:colFirst="0" w:colLast="0" w:name="_5vti71gi0sln" w:id="38"/>
      <w:bookmarkEnd w:id="38"/>
      <w:r w:rsidDel="00000000" w:rsidR="00000000" w:rsidRPr="00000000">
        <w:rPr>
          <w:rtl w:val="0"/>
        </w:rPr>
        <w:t xml:space="preserve">Section 2: The Role of the Facilitator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the essential mindsets, skills, and practices of effective facilitators, including self-awareness, modeling behavior, trauma-informed practice, and balancing power dynamics — so that group spaces remain safe, inclusive, and transformative.</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Suggested Interactivity: </w:t>
      </w:r>
      <w:r w:rsidDel="00000000" w:rsidR="00000000" w:rsidRPr="00000000">
        <w:rPr>
          <w:rtl w:val="0"/>
        </w:rPr>
        <w:t xml:space="preserve">A sequence of reflective and scenario-based activities including flip cards, branching questions, and a risk-to-corrective-step matrix, followed by a workbook reflection.</w:t>
      </w:r>
    </w:p>
    <w:p w:rsidR="00000000" w:rsidDel="00000000" w:rsidP="00000000" w:rsidRDefault="00000000" w:rsidRPr="00000000" w14:paraId="000003A7">
      <w:pPr>
        <w:rPr/>
      </w:pPr>
      <w:r w:rsidDel="00000000" w:rsidR="00000000" w:rsidRPr="00000000">
        <w:rPr>
          <w:rtl w:val="0"/>
        </w:rPr>
      </w:r>
    </w:p>
    <w:tbl>
      <w:tblPr>
        <w:tblStyle w:val="Table8"/>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Who You Are in the Room Matters</w:t>
            </w:r>
          </w:p>
          <w:p w:rsidR="00000000" w:rsidDel="00000000" w:rsidP="00000000" w:rsidRDefault="00000000" w:rsidRPr="00000000" w14:paraId="000003AC">
            <w:pPr>
              <w:spacing w:after="240" w:before="240" w:lineRule="auto"/>
              <w:rPr/>
            </w:pPr>
            <w:r w:rsidDel="00000000" w:rsidR="00000000" w:rsidRPr="00000000">
              <w:rPr>
                <w:rtl w:val="0"/>
              </w:rPr>
              <w:t xml:space="preserve">Facilitation is at the core of Equimundo’s gender-transformative approach. It’s not about being the expert—it’s about guiding a process of reflection, dialogue, and change.</w:t>
            </w:r>
          </w:p>
          <w:p w:rsidR="00000000" w:rsidDel="00000000" w:rsidP="00000000" w:rsidRDefault="00000000" w:rsidRPr="00000000" w14:paraId="000003AD">
            <w:pPr>
              <w:spacing w:after="240" w:before="240" w:lineRule="auto"/>
              <w:rPr/>
            </w:pPr>
            <w:r w:rsidDel="00000000" w:rsidR="00000000" w:rsidRPr="00000000">
              <w:rPr>
                <w:rtl w:val="0"/>
              </w:rPr>
              <w:t xml:space="preserve">Unlike a teacher who delivers information, a facilitator invites curiosity, vulnerability, and shared discovery. They listen more than they speak, ask thoughtful questions, and model the same care and respect they hope to inspire in participants.</w:t>
            </w:r>
          </w:p>
          <w:p w:rsidR="00000000" w:rsidDel="00000000" w:rsidP="00000000" w:rsidRDefault="00000000" w:rsidRPr="00000000" w14:paraId="000003AE">
            <w:pPr>
              <w:spacing w:after="240" w:before="240" w:lineRule="auto"/>
              <w:rPr>
                <w:b w:val="1"/>
                <w:bCs w:val="1"/>
              </w:rPr>
            </w:pPr>
            <w:r w:rsidDel="00000000" w:rsidR="00000000" w:rsidRPr="00000000">
              <w:rPr>
                <w:rtl w:val="0"/>
              </w:rPr>
              <w:t xml:space="preserve">Facilitation is relational work. Participants are more likely to engage deeply when they feel seen, safe, and valued.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Flip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What Makes a Great Facilitator?</w:t>
            </w:r>
          </w:p>
          <w:p w:rsidR="00000000" w:rsidDel="00000000" w:rsidP="00000000" w:rsidRDefault="00000000" w:rsidRPr="00000000" w14:paraId="000003B1">
            <w:pPr>
              <w:spacing w:after="240" w:before="240" w:lineRule="auto"/>
              <w:rPr>
                <w:b w:val="1"/>
                <w:bCs w:val="1"/>
              </w:rPr>
            </w:pPr>
            <w:r w:rsidDel="00000000" w:rsidR="00000000" w:rsidRPr="00000000">
              <w:rPr>
                <w:rtl w:val="0"/>
              </w:rPr>
              <w:t xml:space="preserve">Effective facilitation comes from humility, empathy, and integrity—not expertise alone.</w:t>
            </w: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Select each card to reveal key qualities of an effective facilitator.</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Mobilizer and Motivator</w:t>
            </w:r>
          </w:p>
          <w:p w:rsidR="00000000" w:rsidDel="00000000" w:rsidP="00000000" w:rsidRDefault="00000000" w:rsidRPr="00000000" w14:paraId="000003B4">
            <w:pPr>
              <w:spacing w:after="240" w:before="240" w:lineRule="auto"/>
              <w:rPr/>
            </w:pPr>
            <w:r w:rsidDel="00000000" w:rsidR="00000000" w:rsidRPr="00000000">
              <w:rPr>
                <w:rtl w:val="0"/>
              </w:rPr>
              <w:t xml:space="preserve">Facilitators bring people together, energize participation, and create a sense of shared purpose.</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Listener and Learner</w:t>
            </w:r>
          </w:p>
          <w:p w:rsidR="00000000" w:rsidDel="00000000" w:rsidP="00000000" w:rsidRDefault="00000000" w:rsidRPr="00000000" w14:paraId="000003B6">
            <w:pPr>
              <w:spacing w:after="240" w:before="240" w:lineRule="auto"/>
              <w:rPr/>
            </w:pPr>
            <w:r w:rsidDel="00000000" w:rsidR="00000000" w:rsidRPr="00000000">
              <w:rPr>
                <w:rtl w:val="0"/>
              </w:rPr>
              <w:t xml:space="preserve">They draw out perspectives, ask open questions, and create space for reflection without judgment.</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Relatable and Respected</w:t>
            </w:r>
          </w:p>
          <w:p w:rsidR="00000000" w:rsidDel="00000000" w:rsidP="00000000" w:rsidRDefault="00000000" w:rsidRPr="00000000" w14:paraId="000003B8">
            <w:pPr>
              <w:spacing w:after="240" w:before="240" w:lineRule="auto"/>
              <w:rPr/>
            </w:pPr>
            <w:r w:rsidDel="00000000" w:rsidR="00000000" w:rsidRPr="00000000">
              <w:rPr>
                <w:rtl w:val="0"/>
              </w:rPr>
              <w:t xml:space="preserve">Facilitators gain credibility through empathy, not authority. Participants trust them because they feel understood.</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Values-Aligned and Consistent</w:t>
            </w:r>
          </w:p>
          <w:p w:rsidR="00000000" w:rsidDel="00000000" w:rsidP="00000000" w:rsidRDefault="00000000" w:rsidRPr="00000000" w14:paraId="000003BA">
            <w:pPr>
              <w:spacing w:after="240" w:before="240" w:lineRule="auto"/>
              <w:rPr/>
            </w:pPr>
            <w:r w:rsidDel="00000000" w:rsidR="00000000" w:rsidRPr="00000000">
              <w:rPr>
                <w:rtl w:val="0"/>
              </w:rPr>
              <w:t xml:space="preserve">A facilitator’s personal behavior reflects the values of gender equality, care, and respect—inside and outside the program.</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Curious and Reflective</w:t>
            </w:r>
          </w:p>
          <w:p w:rsidR="00000000" w:rsidDel="00000000" w:rsidP="00000000" w:rsidRDefault="00000000" w:rsidRPr="00000000" w14:paraId="000003BC">
            <w:pPr>
              <w:spacing w:after="240" w:before="240" w:lineRule="auto"/>
              <w:rPr/>
            </w:pPr>
            <w:r w:rsidDel="00000000" w:rsidR="00000000" w:rsidRPr="00000000">
              <w:rPr>
                <w:rtl w:val="0"/>
              </w:rPr>
              <w:t xml:space="preserve">Facilitators don’t need to be experts at everything in the session, but they should be curious, open-minded, and eager to learn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Selecting the Right Facilitator</w:t>
            </w:r>
          </w:p>
          <w:p w:rsidR="00000000" w:rsidDel="00000000" w:rsidP="00000000" w:rsidRDefault="00000000" w:rsidRPr="00000000" w14:paraId="000003BF">
            <w:pPr>
              <w:spacing w:after="240" w:before="240" w:lineRule="auto"/>
              <w:rPr/>
            </w:pPr>
            <w:r w:rsidDel="00000000" w:rsidR="00000000" w:rsidRPr="00000000">
              <w:rPr>
                <w:rtl w:val="0"/>
              </w:rPr>
              <w:t xml:space="preserve">You’re recruiting facilitators for a group of adolescent boys. Two candidates apply:</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Option A</w:t>
            </w:r>
            <w:r w:rsidDel="00000000" w:rsidR="00000000" w:rsidRPr="00000000">
              <w:rPr>
                <w:rtl w:val="0"/>
              </w:rPr>
              <w:t xml:space="preserve">: A respected community elder, strict and traditional.</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Option B:</w:t>
            </w:r>
            <w:r w:rsidDel="00000000" w:rsidR="00000000" w:rsidRPr="00000000">
              <w:rPr>
                <w:rtl w:val="0"/>
              </w:rPr>
              <w:t xml:space="preserve"> A local coach, open-minded and approachable.</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Correct Answer: </w:t>
            </w:r>
            <w:r w:rsidDel="00000000" w:rsidR="00000000" w:rsidRPr="00000000">
              <w:rPr>
                <w:rtl w:val="0"/>
              </w:rPr>
              <w:t xml:space="preserve">Option B.</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Debrief:</w:t>
            </w:r>
          </w:p>
          <w:p w:rsidR="00000000" w:rsidDel="00000000" w:rsidP="00000000" w:rsidRDefault="00000000" w:rsidRPr="00000000" w14:paraId="000003C4">
            <w:pPr>
              <w:spacing w:after="240" w:before="240" w:lineRule="auto"/>
              <w:rPr/>
            </w:pPr>
            <w:r w:rsidDel="00000000" w:rsidR="00000000" w:rsidRPr="00000000">
              <w:rPr>
                <w:rtl w:val="0"/>
              </w:rPr>
              <w:t xml:space="preserve">Authority alone doesn’t build connection. The best facilitators are those participants can relate to—people who inspire reflection, not fear.</w:t>
            </w:r>
          </w:p>
          <w:p w:rsidR="00000000" w:rsidDel="00000000" w:rsidP="00000000" w:rsidRDefault="00000000" w:rsidRPr="00000000" w14:paraId="000003C5">
            <w:pPr>
              <w:spacing w:after="240" w:before="240" w:lineRule="auto"/>
              <w:rPr>
                <w:b w:val="1"/>
                <w:bCs w:val="1"/>
              </w:rPr>
            </w:pPr>
            <w:r w:rsidDel="00000000" w:rsidR="00000000" w:rsidRPr="00000000">
              <w:rPr>
                <w:rtl w:val="0"/>
              </w:rPr>
              <w:t xml:space="preserve">Facilitators should be trusted and relatable, not intimidating or controlling.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Why Training and Reflection Matter</w:t>
            </w:r>
          </w:p>
          <w:p w:rsidR="00000000" w:rsidDel="00000000" w:rsidP="00000000" w:rsidRDefault="00000000" w:rsidRPr="00000000" w14:paraId="000003C8">
            <w:pPr>
              <w:spacing w:after="240" w:before="240" w:lineRule="auto"/>
              <w:rPr/>
            </w:pPr>
            <w:r w:rsidDel="00000000" w:rsidR="00000000" w:rsidRPr="00000000">
              <w:rPr>
                <w:rtl w:val="0"/>
              </w:rPr>
              <w:t xml:space="preserve">Training and ongoing reflection are essential for facilitators, especially those transitioning from traditional teaching or leadership roles. Expand each item to learn more.</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Strengthening Skills</w:t>
            </w:r>
          </w:p>
          <w:p w:rsidR="00000000" w:rsidDel="00000000" w:rsidP="00000000" w:rsidRDefault="00000000" w:rsidRPr="00000000" w14:paraId="000003CA">
            <w:pPr>
              <w:spacing w:after="240" w:before="240" w:lineRule="auto"/>
              <w:rPr/>
            </w:pPr>
            <w:r w:rsidDel="00000000" w:rsidR="00000000" w:rsidRPr="00000000">
              <w:rPr>
                <w:rtl w:val="0"/>
              </w:rPr>
              <w:t xml:space="preserve">Facilitators learn participatory and gender-transformative methods—asking “how” and “why” questions that encourage exploration rather than right answers.</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Ensuring Program Fidelity</w:t>
            </w:r>
          </w:p>
          <w:p w:rsidR="00000000" w:rsidDel="00000000" w:rsidP="00000000" w:rsidRDefault="00000000" w:rsidRPr="00000000" w14:paraId="000003CC">
            <w:pPr>
              <w:spacing w:after="240" w:before="240" w:lineRule="auto"/>
              <w:rPr/>
            </w:pPr>
            <w:r w:rsidDel="00000000" w:rsidR="00000000" w:rsidRPr="00000000">
              <w:rPr>
                <w:rtl w:val="0"/>
              </w:rPr>
              <w:t xml:space="preserve">Facilitators should be familiar with the program’s philosophy and objectives, preparing in advance while adapting examples to local realities.</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Modeling Equality</w:t>
            </w:r>
          </w:p>
          <w:p w:rsidR="00000000" w:rsidDel="00000000" w:rsidP="00000000" w:rsidRDefault="00000000" w:rsidRPr="00000000" w14:paraId="000003CE">
            <w:pPr>
              <w:spacing w:after="240" w:before="240" w:lineRule="auto"/>
              <w:rPr/>
            </w:pPr>
            <w:r w:rsidDel="00000000" w:rsidR="00000000" w:rsidRPr="00000000">
              <w:rPr>
                <w:rtl w:val="0"/>
              </w:rPr>
              <w:t xml:space="preserve">Facilitators—especially co-facilitators—model respectful communication and shared decision-making. In mixed-gender teams, men should practice intentional listening and equitable airtime.</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Building Critical Consciousness</w:t>
            </w:r>
          </w:p>
          <w:p w:rsidR="00000000" w:rsidDel="00000000" w:rsidP="00000000" w:rsidRDefault="00000000" w:rsidRPr="00000000" w14:paraId="000003D0">
            <w:pPr>
              <w:spacing w:after="240" w:before="240" w:lineRule="auto"/>
              <w:rPr/>
            </w:pPr>
            <w:r w:rsidDel="00000000" w:rsidR="00000000" w:rsidRPr="00000000">
              <w:rPr>
                <w:rtl w:val="0"/>
              </w:rPr>
              <w:t xml:space="preserve">Strong facilitation creates space for participants to question harmful norms and imagine alternatives for themselves, their families, and communities.</w:t>
            </w:r>
          </w:p>
          <w:p w:rsidR="00000000" w:rsidDel="00000000" w:rsidP="00000000" w:rsidRDefault="00000000" w:rsidRPr="00000000" w14:paraId="000003D1">
            <w:pPr>
              <w:widowControl w:val="0"/>
              <w:rPr>
                <w:b w:val="1"/>
                <w:bCs w:val="1"/>
                <w:color w:val="131314"/>
                <w:highlight w:val="white"/>
              </w:rPr>
            </w:pPr>
            <w:r w:rsidDel="00000000" w:rsidR="00000000" w:rsidRPr="00000000">
              <w:rPr>
                <w:b w:val="1"/>
                <w:bCs w:val="1"/>
                <w:color w:val="131314"/>
                <w:highlight w:val="white"/>
                <w:rtl w:val="0"/>
              </w:rPr>
              <w:t xml:space="preserve">Balancing Power Dynamics</w:t>
            </w:r>
          </w:p>
          <w:p w:rsidR="00000000" w:rsidDel="00000000" w:rsidP="00000000" w:rsidRDefault="00000000" w:rsidRPr="00000000" w14:paraId="000003D2">
            <w:pPr>
              <w:widowControl w:val="0"/>
              <w:rPr>
                <w:color w:val="131314"/>
                <w:highlight w:val="white"/>
              </w:rPr>
            </w:pPr>
            <w:r w:rsidDel="00000000" w:rsidR="00000000" w:rsidRPr="00000000">
              <w:rPr>
                <w:rtl w:val="0"/>
              </w:rPr>
            </w:r>
          </w:p>
          <w:p w:rsidR="00000000" w:rsidDel="00000000" w:rsidP="00000000" w:rsidRDefault="00000000" w:rsidRPr="00000000" w14:paraId="000003D3">
            <w:pPr>
              <w:widowControl w:val="0"/>
              <w:rPr>
                <w:color w:val="131314"/>
                <w:highlight w:val="white"/>
              </w:rPr>
            </w:pPr>
            <w:r w:rsidDel="00000000" w:rsidR="00000000" w:rsidRPr="00000000">
              <w:rPr>
                <w:color w:val="131314"/>
                <w:highlight w:val="white"/>
                <w:rtl w:val="0"/>
              </w:rPr>
              <w:t xml:space="preserve">Facilitators must be aware of their own position of power and avoid judgmental or authoritarian attitudes, including addressing male privilege and sexism they might bring to the work.</w:t>
            </w:r>
          </w:p>
          <w:p w:rsidR="00000000" w:rsidDel="00000000" w:rsidP="00000000" w:rsidRDefault="00000000" w:rsidRPr="00000000" w14:paraId="000003D4">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Clickable Icon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Self-Awareness and Bias</w:t>
            </w:r>
          </w:p>
          <w:p w:rsidR="00000000" w:rsidDel="00000000" w:rsidP="00000000" w:rsidRDefault="00000000" w:rsidRPr="00000000" w14:paraId="000003D7">
            <w:pPr>
              <w:spacing w:after="240" w:before="240" w:lineRule="auto"/>
              <w:rPr/>
            </w:pPr>
            <w:r w:rsidDel="00000000" w:rsidR="00000000" w:rsidRPr="00000000">
              <w:rPr>
                <w:rtl w:val="0"/>
              </w:rPr>
              <w:t xml:space="preserve">Every facilitator brings their own identity, experiences, and assumptions into the room. Recognizing these helps ensure equity and empathy in facilitation.</w:t>
            </w:r>
          </w:p>
          <w:p w:rsidR="00000000" w:rsidDel="00000000" w:rsidP="00000000" w:rsidRDefault="00000000" w:rsidRPr="00000000" w14:paraId="000003D8">
            <w:pPr>
              <w:spacing w:after="240" w:before="240" w:lineRule="auto"/>
              <w:rPr/>
            </w:pPr>
            <w:r w:rsidDel="00000000" w:rsidR="00000000" w:rsidRPr="00000000">
              <w:rPr>
                <w:rtl w:val="0"/>
              </w:rPr>
              <w:t xml:space="preserve">Select each icon to explore areas for reflection.</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Gender and Power</w:t>
            </w:r>
          </w:p>
          <w:p w:rsidR="00000000" w:rsidDel="00000000" w:rsidP="00000000" w:rsidRDefault="00000000" w:rsidRPr="00000000" w14:paraId="000003DA">
            <w:pPr>
              <w:spacing w:after="240" w:before="240" w:lineRule="auto"/>
              <w:rPr/>
            </w:pPr>
            <w:r w:rsidDel="00000000" w:rsidR="00000000" w:rsidRPr="00000000">
              <w:rPr>
                <w:rtl w:val="0"/>
              </w:rPr>
              <w:t xml:space="preserve">How might your own gender identity shape how you listen or respond to others?</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Age and Authority</w:t>
            </w:r>
          </w:p>
          <w:p w:rsidR="00000000" w:rsidDel="00000000" w:rsidP="00000000" w:rsidRDefault="00000000" w:rsidRPr="00000000" w14:paraId="000003DC">
            <w:pPr>
              <w:spacing w:after="240" w:before="240" w:lineRule="auto"/>
              <w:rPr/>
            </w:pPr>
            <w:r w:rsidDel="00000000" w:rsidR="00000000" w:rsidRPr="00000000">
              <w:rPr>
                <w:rtl w:val="0"/>
              </w:rPr>
              <w:t xml:space="preserve">Are there moments when you rely on seniority or experience instead of openness and dialogue?</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Culture and Class</w:t>
            </w:r>
          </w:p>
          <w:p w:rsidR="00000000" w:rsidDel="00000000" w:rsidP="00000000" w:rsidRDefault="00000000" w:rsidRPr="00000000" w14:paraId="000003DE">
            <w:pPr>
              <w:spacing w:after="240" w:before="240" w:lineRule="auto"/>
              <w:rPr/>
            </w:pPr>
            <w:r w:rsidDel="00000000" w:rsidR="00000000" w:rsidRPr="00000000">
              <w:rPr>
                <w:rtl w:val="0"/>
              </w:rPr>
              <w:t xml:space="preserve">How do cultural norms or socioeconomic differences influence participation and trust?</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Beliefs and Biases</w:t>
            </w:r>
          </w:p>
          <w:p w:rsidR="00000000" w:rsidDel="00000000" w:rsidP="00000000" w:rsidRDefault="00000000" w:rsidRPr="00000000" w14:paraId="000003E0">
            <w:pPr>
              <w:spacing w:after="240" w:before="240" w:lineRule="auto"/>
              <w:rPr/>
            </w:pPr>
            <w:r w:rsidDel="00000000" w:rsidR="00000000" w:rsidRPr="00000000">
              <w:rPr>
                <w:rtl w:val="0"/>
              </w:rPr>
              <w:t xml:space="preserve">What personal values might influence your tone or reactions in the group?</w:t>
            </w:r>
          </w:p>
          <w:p w:rsidR="00000000" w:rsidDel="00000000" w:rsidP="00000000" w:rsidRDefault="00000000" w:rsidRPr="00000000" w14:paraId="000003E1">
            <w:pPr>
              <w:spacing w:after="240" w:before="240" w:lineRule="auto"/>
              <w:rPr/>
            </w:pPr>
            <w:r w:rsidDel="00000000" w:rsidR="00000000" w:rsidRPr="00000000">
              <w:rPr>
                <w:rtl w:val="0"/>
              </w:rPr>
              <w:t xml:space="preserve">—------------------------------------------------------------------------------------------------------------------------------</w:t>
            </w:r>
          </w:p>
          <w:p w:rsidR="00000000" w:rsidDel="00000000" w:rsidP="00000000" w:rsidRDefault="00000000" w:rsidRPr="00000000" w14:paraId="000003E2">
            <w:pPr>
              <w:widowControl w:val="0"/>
              <w:rPr/>
            </w:pPr>
            <w:r w:rsidDel="00000000" w:rsidR="00000000" w:rsidRPr="00000000">
              <w:rPr>
                <w:color w:val="0e0e0e"/>
                <w:sz w:val="21"/>
                <w:szCs w:val="21"/>
                <w:highlight w:val="white"/>
                <w:rtl w:val="0"/>
              </w:rPr>
              <w:t xml:space="preserve">A non-judgmental mindset is key. Facilitators should approach every participant as capable of growth, without criticism or moralizing. This attitude encourages openness and trust, creating the conditions for meaningful dialogue.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Knowledge Check: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Scenario 1: </w:t>
              <w:br w:type="textWrapping"/>
            </w:r>
          </w:p>
          <w:p w:rsidR="00000000" w:rsidDel="00000000" w:rsidP="00000000" w:rsidRDefault="00000000" w:rsidRPr="00000000" w14:paraId="000003E5">
            <w:pPr>
              <w:spacing w:after="240" w:before="240" w:lineRule="auto"/>
              <w:rPr/>
            </w:pPr>
            <w:r w:rsidDel="00000000" w:rsidR="00000000" w:rsidRPr="00000000">
              <w:rPr>
                <w:rtl w:val="0"/>
              </w:rPr>
              <w:t xml:space="preserve">A younger facilitator is leading a group of older men. Some participants question his experience.</w:t>
            </w:r>
          </w:p>
          <w:p w:rsidR="00000000" w:rsidDel="00000000" w:rsidP="00000000" w:rsidRDefault="00000000" w:rsidRPr="00000000" w14:paraId="000003E6">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Option A: </w:t>
            </w:r>
            <w:r w:rsidDel="00000000" w:rsidR="00000000" w:rsidRPr="00000000">
              <w:rPr>
                <w:rtl w:val="0"/>
              </w:rPr>
              <w:t xml:space="preserve">Assert authority to establish control.</w:t>
              <w:br w:type="textWrapping"/>
            </w:r>
          </w:p>
          <w:p w:rsidR="00000000" w:rsidDel="00000000" w:rsidP="00000000" w:rsidRDefault="00000000" w:rsidRPr="00000000" w14:paraId="000003E7">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Option B (correct): </w:t>
            </w:r>
            <w:r w:rsidDel="00000000" w:rsidR="00000000" w:rsidRPr="00000000">
              <w:rPr>
                <w:rtl w:val="0"/>
              </w:rPr>
              <w:t xml:space="preserve">Acknowledge participants’ experience and invite their perspectives</w:t>
            </w:r>
            <w:r w:rsidDel="00000000" w:rsidR="00000000" w:rsidRPr="00000000">
              <w:rPr>
                <w:b w:val="1"/>
                <w:bCs w:val="1"/>
                <w:rtl w:val="0"/>
              </w:rPr>
              <w:br w:type="textWrapping"/>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3E9">
            <w:pPr>
              <w:spacing w:after="240" w:before="240" w:lineRule="auto"/>
              <w:rPr/>
            </w:pPr>
            <w:r w:rsidDel="00000000" w:rsidR="00000000" w:rsidRPr="00000000">
              <w:rPr>
                <w:rtl w:val="0"/>
              </w:rPr>
              <w:t xml:space="preserve">Respecting experience builds credibility and shared ownership.</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Scenario 2: </w:t>
            </w:r>
          </w:p>
          <w:p w:rsidR="00000000" w:rsidDel="00000000" w:rsidP="00000000" w:rsidRDefault="00000000" w:rsidRPr="00000000" w14:paraId="000003EB">
            <w:pPr>
              <w:spacing w:after="240" w:before="240" w:lineRule="auto"/>
              <w:rPr/>
            </w:pPr>
            <w:r w:rsidDel="00000000" w:rsidR="00000000" w:rsidRPr="00000000">
              <w:rPr>
                <w:rtl w:val="0"/>
              </w:rPr>
              <w:t xml:space="preserve">You’re co-facilitating with a woman in a conservative setting. Some men question her leadership.</w:t>
            </w:r>
          </w:p>
          <w:p w:rsidR="00000000" w:rsidDel="00000000" w:rsidP="00000000" w:rsidRDefault="00000000" w:rsidRPr="00000000" w14:paraId="000003EC">
            <w:pPr>
              <w:numPr>
                <w:ilvl w:val="0"/>
                <w:numId w:val="16"/>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Step in to lead and protect her.</w:t>
              <w:br w:type="textWrapping"/>
            </w:r>
          </w:p>
          <w:p w:rsidR="00000000" w:rsidDel="00000000" w:rsidP="00000000" w:rsidRDefault="00000000" w:rsidRPr="00000000" w14:paraId="000003ED">
            <w:pPr>
              <w:numPr>
                <w:ilvl w:val="0"/>
                <w:numId w:val="16"/>
              </w:numPr>
              <w:spacing w:after="240" w:before="0" w:beforeAutospacing="0" w:lineRule="auto"/>
              <w:ind w:left="720" w:hanging="360"/>
            </w:pPr>
            <w:r w:rsidDel="00000000" w:rsidR="00000000" w:rsidRPr="00000000">
              <w:rPr>
                <w:b w:val="1"/>
                <w:bCs w:val="1"/>
                <w:rtl w:val="0"/>
              </w:rPr>
              <w:t xml:space="preserve">Option B (correct):</w:t>
            </w:r>
            <w:r w:rsidDel="00000000" w:rsidR="00000000" w:rsidRPr="00000000">
              <w:rPr>
                <w:rtl w:val="0"/>
              </w:rPr>
              <w:t xml:space="preserve"> Reinforce her voice and model equal partnership. </w:t>
              <w:br w:type="textWrapping"/>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3EF">
            <w:pPr>
              <w:spacing w:after="240" w:before="240" w:lineRule="auto"/>
              <w:rPr/>
            </w:pPr>
            <w:r w:rsidDel="00000000" w:rsidR="00000000" w:rsidRPr="00000000">
              <w:rPr>
                <w:rtl w:val="0"/>
              </w:rPr>
              <w:t xml:space="preserve">Modeling equality through shared facilitation demonstrates the program’s values in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Practicing Trauma-Informed Facilitation</w:t>
            </w:r>
          </w:p>
          <w:p w:rsidR="00000000" w:rsidDel="00000000" w:rsidP="00000000" w:rsidRDefault="00000000" w:rsidRPr="00000000" w14:paraId="000003F2">
            <w:pPr>
              <w:spacing w:after="240" w:before="240" w:lineRule="auto"/>
              <w:rPr/>
            </w:pPr>
            <w:r w:rsidDel="00000000" w:rsidR="00000000" w:rsidRPr="00000000">
              <w:rPr>
                <w:rtl w:val="0"/>
              </w:rPr>
              <w:t xml:space="preserve">Programs that explore gender, power, and relationships often surface strong emotions. Facilitators must ensure the space remains emotionally safe.</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Safety</w:t>
            </w:r>
          </w:p>
          <w:p w:rsidR="00000000" w:rsidDel="00000000" w:rsidP="00000000" w:rsidRDefault="00000000" w:rsidRPr="00000000" w14:paraId="000003F4">
            <w:pPr>
              <w:spacing w:after="240" w:before="240" w:lineRule="auto"/>
              <w:rPr/>
            </w:pPr>
            <w:r w:rsidDel="00000000" w:rsidR="00000000" w:rsidRPr="00000000">
              <w:rPr>
                <w:rtl w:val="0"/>
              </w:rPr>
              <w:t xml:space="preserve">Set clear agreements about confidentiality and respect before discussions begin.</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Choice</w:t>
            </w:r>
          </w:p>
          <w:p w:rsidR="00000000" w:rsidDel="00000000" w:rsidP="00000000" w:rsidRDefault="00000000" w:rsidRPr="00000000" w14:paraId="000003F6">
            <w:pPr>
              <w:spacing w:after="240" w:before="240" w:lineRule="auto"/>
              <w:rPr/>
            </w:pPr>
            <w:r w:rsidDel="00000000" w:rsidR="00000000" w:rsidRPr="00000000">
              <w:rPr>
                <w:rtl w:val="0"/>
              </w:rPr>
              <w:t xml:space="preserve">Allow participants to opt out or take breaks during sensitive activities without judgment.</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Awareness</w:t>
            </w:r>
          </w:p>
          <w:p w:rsidR="00000000" w:rsidDel="00000000" w:rsidP="00000000" w:rsidRDefault="00000000" w:rsidRPr="00000000" w14:paraId="000003F8">
            <w:pPr>
              <w:spacing w:after="240" w:before="240" w:lineRule="auto"/>
              <w:rPr/>
            </w:pPr>
            <w:r w:rsidDel="00000000" w:rsidR="00000000" w:rsidRPr="00000000">
              <w:rPr>
                <w:rtl w:val="0"/>
              </w:rPr>
              <w:t xml:space="preserve">Notice verbal and nonverbal cues of discomfort and respond calmly.</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Grounding</w:t>
            </w:r>
          </w:p>
          <w:p w:rsidR="00000000" w:rsidDel="00000000" w:rsidP="00000000" w:rsidRDefault="00000000" w:rsidRPr="00000000" w14:paraId="000003FA">
            <w:pPr>
              <w:spacing w:after="240" w:before="240" w:lineRule="auto"/>
              <w:rPr/>
            </w:pPr>
            <w:r w:rsidDel="00000000" w:rsidR="00000000" w:rsidRPr="00000000">
              <w:rPr>
                <w:rtl w:val="0"/>
              </w:rPr>
              <w:t xml:space="preserve">Use short breathing or movement exercises to help participants self-regulate.</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Self-Care</w:t>
            </w:r>
          </w:p>
          <w:p w:rsidR="00000000" w:rsidDel="00000000" w:rsidP="00000000" w:rsidRDefault="00000000" w:rsidRPr="00000000" w14:paraId="000003FC">
            <w:pPr>
              <w:spacing w:after="240" w:before="240" w:lineRule="auto"/>
              <w:rPr/>
            </w:pPr>
            <w:r w:rsidDel="00000000" w:rsidR="00000000" w:rsidRPr="00000000">
              <w:rPr>
                <w:rtl w:val="0"/>
              </w:rPr>
              <w:t xml:space="preserve">Facilitation can be emotionally demanding. Plan time for debriefing and peer support after sessions.</w:t>
            </w:r>
          </w:p>
          <w:p w:rsidR="00000000" w:rsidDel="00000000" w:rsidP="00000000" w:rsidRDefault="00000000" w:rsidRPr="00000000" w14:paraId="000003FD">
            <w:pPr>
              <w:spacing w:after="240" w:before="240" w:lineRule="auto"/>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Flip Cards</w:t>
            </w:r>
          </w:p>
        </w:tc>
        <w:tc>
          <w:tcPr>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Understanding Facilitation Risks</w:t>
            </w:r>
          </w:p>
          <w:p w:rsidR="00000000" w:rsidDel="00000000" w:rsidP="00000000" w:rsidRDefault="00000000" w:rsidRPr="00000000" w14:paraId="00000400">
            <w:pPr>
              <w:spacing w:after="240" w:before="240" w:lineRule="auto"/>
              <w:rPr/>
            </w:pPr>
            <w:r w:rsidDel="00000000" w:rsidR="00000000" w:rsidRPr="00000000">
              <w:rPr>
                <w:rtl w:val="0"/>
              </w:rPr>
              <w:t xml:space="preserve">Even skilled facilitators face challenges that can affect the safety, balance, and quality of group discussions.</w:t>
            </w:r>
          </w:p>
          <w:p w:rsidR="00000000" w:rsidDel="00000000" w:rsidP="00000000" w:rsidRDefault="00000000" w:rsidRPr="00000000" w14:paraId="00000401">
            <w:pPr>
              <w:spacing w:after="240" w:before="240" w:lineRule="auto"/>
              <w:rPr/>
            </w:pPr>
            <w:r w:rsidDel="00000000" w:rsidR="00000000" w:rsidRPr="00000000">
              <w:rPr>
                <w:rtl w:val="0"/>
              </w:rPr>
              <w:t xml:space="preserve">These risks often arise unintentionally — from personal bias, emotional triggers, or logistical gaps — but they can quickly influence how participants experience the space.</w:t>
            </w:r>
          </w:p>
          <w:p w:rsidR="00000000" w:rsidDel="00000000" w:rsidP="00000000" w:rsidRDefault="00000000" w:rsidRPr="00000000" w14:paraId="00000402">
            <w:pPr>
              <w:spacing w:after="240" w:before="240" w:lineRule="auto"/>
              <w:rPr/>
            </w:pPr>
            <w:r w:rsidDel="00000000" w:rsidR="00000000" w:rsidRPr="00000000">
              <w:rPr>
                <w:rtl w:val="0"/>
              </w:rPr>
              <w:t xml:space="preserve">The three most common facilitation risks are:</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Facilitator Bias</w:t>
            </w:r>
          </w:p>
          <w:p w:rsidR="00000000" w:rsidDel="00000000" w:rsidP="00000000" w:rsidRDefault="00000000" w:rsidRPr="00000000" w14:paraId="00000404">
            <w:pPr>
              <w:spacing w:after="240" w:before="240" w:lineRule="auto"/>
              <w:rPr/>
            </w:pPr>
            <w:r w:rsidDel="00000000" w:rsidR="00000000" w:rsidRPr="00000000">
              <w:rPr>
                <w:rtl w:val="0"/>
              </w:rPr>
              <w:t xml:space="preserve">Facilitators may unconsciously project their own beliefs, values, or judgments onto the group. When this happens, participants may feel pressured to agree or silenced by perceived authority.</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Participant Re-traumatization or Unmanaged Disclosures</w:t>
            </w:r>
          </w:p>
          <w:p w:rsidR="00000000" w:rsidDel="00000000" w:rsidP="00000000" w:rsidRDefault="00000000" w:rsidRPr="00000000" w14:paraId="00000406">
            <w:pPr>
              <w:spacing w:after="240" w:before="240" w:lineRule="auto"/>
              <w:rPr/>
            </w:pPr>
            <w:r w:rsidDel="00000000" w:rsidR="00000000" w:rsidRPr="00000000">
              <w:rPr>
                <w:rtl w:val="0"/>
              </w:rPr>
              <w:t xml:space="preserve">Discussions about gender, violence, or relationships can surface painful memories. Without proper preparation, a participant may re-experience trauma, or disclose sensitive information that the facilitator is not trained to handle.</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Imbalanced Participation or Dominant Voices</w:t>
            </w:r>
          </w:p>
          <w:p w:rsidR="00000000" w:rsidDel="00000000" w:rsidP="00000000" w:rsidRDefault="00000000" w:rsidRPr="00000000" w14:paraId="00000408">
            <w:pPr>
              <w:spacing w:after="240" w:before="240" w:lineRule="auto"/>
              <w:rPr/>
            </w:pPr>
            <w:r w:rsidDel="00000000" w:rsidR="00000000" w:rsidRPr="00000000">
              <w:rPr>
                <w:rtl w:val="0"/>
              </w:rPr>
              <w:t xml:space="preserve">Some participants may dominate conversation, while others—especially those with less power in their community—remain quiet. This imbalance limits collective learning and can reinforce the same inequalities programs aim to change.</w:t>
            </w:r>
          </w:p>
          <w:p w:rsidR="00000000" w:rsidDel="00000000" w:rsidP="00000000" w:rsidRDefault="00000000" w:rsidRPr="00000000" w14:paraId="00000409">
            <w:pPr>
              <w:spacing w:after="240" w:before="240" w:lineRule="auto"/>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Interactive table</w:t>
            </w:r>
          </w:p>
        </w:tc>
        <w:tc>
          <w:tcPr>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Overcoming Risks</w:t>
            </w:r>
          </w:p>
          <w:p w:rsidR="00000000" w:rsidDel="00000000" w:rsidP="00000000" w:rsidRDefault="00000000" w:rsidRPr="00000000" w14:paraId="0000040C">
            <w:pPr>
              <w:spacing w:after="240" w:before="240" w:lineRule="auto"/>
              <w:rPr/>
            </w:pPr>
            <w:r w:rsidDel="00000000" w:rsidR="00000000" w:rsidRPr="00000000">
              <w:rPr>
                <w:rtl w:val="0"/>
              </w:rPr>
              <w:t xml:space="preserve">Each of these risks can be anticipated and prevented through thoughtful, ethical facilitation practices.</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Select each row to reveal the recommended corrective step.</w:t>
            </w:r>
          </w:p>
          <w:p w:rsidR="00000000" w:rsidDel="00000000" w:rsidP="00000000" w:rsidRDefault="00000000" w:rsidRPr="00000000" w14:paraId="0000040E">
            <w:pPr>
              <w:spacing w:after="240" w:before="240" w:lineRule="auto"/>
              <w:rPr>
                <w:b w:val="1"/>
                <w:bCs w:val="1"/>
              </w:rPr>
            </w:pPr>
            <w:r w:rsidDel="00000000" w:rsidR="00000000" w:rsidRPr="00000000">
              <w:rPr>
                <w:rtl w:val="0"/>
              </w:rPr>
            </w:r>
          </w:p>
          <w:tbl>
            <w:tblPr>
              <w:tblStyle w:val="Table9"/>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990"/>
              <w:tblGridChange w:id="0">
                <w:tblGrid>
                  <w:gridCol w:w="3990"/>
                  <w:gridCol w:w="3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widowControl w:val="0"/>
                    <w:spacing w:after="240" w:before="240" w:line="240" w:lineRule="auto"/>
                    <w:rPr>
                      <w:b w:val="1"/>
                      <w:bCs w:val="1"/>
                    </w:rPr>
                  </w:pPr>
                  <w:r w:rsidDel="00000000" w:rsidR="00000000" w:rsidRPr="00000000">
                    <w:rPr>
                      <w:b w:val="1"/>
                      <w:bCs w:val="1"/>
                      <w:rtl w:val="0"/>
                    </w:rPr>
                    <w:t xml:space="preserve">Facilitation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widowControl w:val="0"/>
                    <w:spacing w:after="240" w:before="240" w:line="240" w:lineRule="auto"/>
                    <w:rPr>
                      <w:b w:val="1"/>
                      <w:bCs w:val="1"/>
                    </w:rPr>
                  </w:pPr>
                  <w:r w:rsidDel="00000000" w:rsidR="00000000" w:rsidRPr="00000000">
                    <w:rPr>
                      <w:b w:val="1"/>
                      <w:bCs w:val="1"/>
                      <w:rtl w:val="0"/>
                    </w:rPr>
                    <w:t xml:space="preserve">Corrective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widowControl w:val="0"/>
                    <w:spacing w:after="240" w:before="240" w:line="240" w:lineRule="auto"/>
                    <w:rPr/>
                  </w:pPr>
                  <w:r w:rsidDel="00000000" w:rsidR="00000000" w:rsidRPr="00000000">
                    <w:rPr>
                      <w:rtl w:val="0"/>
                    </w:rPr>
                    <w:t xml:space="preserve">Facilitator Bias / Imposing Opinions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widowControl w:val="0"/>
                    <w:spacing w:after="240" w:before="240" w:line="240" w:lineRule="auto"/>
                    <w:rPr/>
                  </w:pPr>
                  <w:r w:rsidDel="00000000" w:rsidR="00000000" w:rsidRPr="00000000">
                    <w:rPr>
                      <w:rtl w:val="0"/>
                    </w:rPr>
                    <w:t xml:space="preserve">Regularly reflect on your own values, assumptions, and motivations. Include bias-awareness and self-assessment in facilitator training. During sessions, present information neutrally and guide participants to explore their own perspectives. Co-facilitation allows for peer observation and feedback to ensure tone and framing remain inclusive.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widowControl w:val="0"/>
                    <w:spacing w:after="240" w:before="240" w:line="240" w:lineRule="auto"/>
                    <w:rPr/>
                  </w:pPr>
                  <w:r w:rsidDel="00000000" w:rsidR="00000000" w:rsidRPr="00000000">
                    <w:rPr>
                      <w:rtl w:val="0"/>
                    </w:rPr>
                    <w:t xml:space="preserve">Participant Re-traumatization or Unmanaged Disclosures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widowControl w:val="0"/>
                    <w:spacing w:after="240" w:before="240" w:line="240" w:lineRule="auto"/>
                    <w:rPr/>
                  </w:pPr>
                  <w:r w:rsidDel="00000000" w:rsidR="00000000" w:rsidRPr="00000000">
                    <w:rPr>
                      <w:rtl w:val="0"/>
                    </w:rPr>
                    <w:t xml:space="preserve">Prepare in advance for sensitive discussions by identifying local referral and support services (mental health, counseling, survivor support). At the start of each session, remind participants that sharing is voluntary and they can step out if needed. In cases of disclosure, prioritize safety, confidentiality, and appropriate referral—never attempt to counsel or diagnose. Always debrief with co-facilitators after emotionally charged sessions.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widowControl w:val="0"/>
                    <w:spacing w:after="240" w:before="240" w:line="240" w:lineRule="auto"/>
                    <w:rPr/>
                  </w:pPr>
                  <w:r w:rsidDel="00000000" w:rsidR="00000000" w:rsidRPr="00000000">
                    <w:rPr>
                      <w:rtl w:val="0"/>
                    </w:rPr>
                    <w:t xml:space="preserve">Imbalanced Participation / Dominant 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rPr/>
                  </w:pPr>
                  <w:r w:rsidDel="00000000" w:rsidR="00000000" w:rsidRPr="00000000">
                    <w:rPr>
                      <w:rtl w:val="0"/>
                    </w:rPr>
                    <w:t xml:space="preserve">Establish clear group agreements about respectful participation. Model equitable speaking time by inviting quieter participants to share and gently redirecting dominant voices. Use small-group or paired discussions to encourage inclusion. In mixed-gender settings, facilitators should consciously affirm women’s and youth voices, ensuring all perspectives are valued.</w:t>
                  </w:r>
                </w:p>
              </w:tc>
            </w:tr>
          </w:tbl>
          <w:p w:rsidR="00000000" w:rsidDel="00000000" w:rsidP="00000000" w:rsidRDefault="00000000" w:rsidRPr="00000000" w14:paraId="00000417">
            <w:pPr>
              <w:spacing w:after="240" w:befor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1A">
            <w:pPr>
              <w:spacing w:after="240" w:before="240" w:lineRule="auto"/>
              <w:rPr/>
            </w:pPr>
            <w:r w:rsidDel="00000000" w:rsidR="00000000" w:rsidRPr="00000000">
              <w:rPr>
                <w:rtl w:val="0"/>
              </w:rPr>
              <w:t xml:space="preserve">To help facilitators assess their readiness, identify potential risks, and plan strategies for equitable, safe, and transformative facilitation.</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41C">
            <w:pPr>
              <w:spacing w:after="240" w:before="240" w:lineRule="auto"/>
              <w:rPr/>
            </w:pPr>
            <w:r w:rsidDel="00000000" w:rsidR="00000000" w:rsidRPr="00000000">
              <w:rPr>
                <w:rtl w:val="0"/>
              </w:rPr>
              <w:t xml:space="preserve">Take time to reflect on each prompt. Write brief responses in your workbook or notes.</w:t>
            </w:r>
          </w:p>
          <w:p w:rsidR="00000000" w:rsidDel="00000000" w:rsidP="00000000" w:rsidRDefault="00000000" w:rsidRPr="00000000" w14:paraId="0000041D">
            <w:pPr>
              <w:numPr>
                <w:ilvl w:val="0"/>
                <w:numId w:val="144"/>
              </w:numPr>
              <w:spacing w:after="0" w:afterAutospacing="0" w:before="240" w:lineRule="auto"/>
              <w:ind w:left="720" w:hanging="360"/>
            </w:pPr>
            <w:r w:rsidDel="00000000" w:rsidR="00000000" w:rsidRPr="00000000">
              <w:rPr>
                <w:rtl w:val="0"/>
              </w:rPr>
              <w:t xml:space="preserve">What personal strengths make you a good facilitator?</w:t>
              <w:br w:type="textWrapping"/>
            </w:r>
          </w:p>
          <w:p w:rsidR="00000000" w:rsidDel="00000000" w:rsidP="00000000" w:rsidRDefault="00000000" w:rsidRPr="00000000" w14:paraId="0000041E">
            <w:pPr>
              <w:numPr>
                <w:ilvl w:val="0"/>
                <w:numId w:val="144"/>
              </w:numPr>
              <w:spacing w:after="0" w:afterAutospacing="0" w:before="0" w:beforeAutospacing="0" w:lineRule="auto"/>
              <w:ind w:left="720" w:hanging="360"/>
            </w:pPr>
            <w:r w:rsidDel="00000000" w:rsidR="00000000" w:rsidRPr="00000000">
              <w:rPr>
                <w:rtl w:val="0"/>
              </w:rPr>
              <w:t xml:space="preserve">What bias or assumption might you need to manage in your work?</w:t>
              <w:br w:type="textWrapping"/>
            </w:r>
          </w:p>
          <w:p w:rsidR="00000000" w:rsidDel="00000000" w:rsidP="00000000" w:rsidRDefault="00000000" w:rsidRPr="00000000" w14:paraId="0000041F">
            <w:pPr>
              <w:numPr>
                <w:ilvl w:val="0"/>
                <w:numId w:val="144"/>
              </w:numPr>
              <w:spacing w:after="0" w:afterAutospacing="0" w:before="0" w:beforeAutospacing="0" w:lineRule="auto"/>
              <w:ind w:left="720" w:hanging="360"/>
            </w:pPr>
            <w:r w:rsidDel="00000000" w:rsidR="00000000" w:rsidRPr="00000000">
              <w:rPr>
                <w:rtl w:val="0"/>
              </w:rPr>
              <w:t xml:space="preserve">How will you model equality and respect with your co-facilitator?</w:t>
              <w:br w:type="textWrapping"/>
            </w:r>
          </w:p>
          <w:p w:rsidR="00000000" w:rsidDel="00000000" w:rsidP="00000000" w:rsidRDefault="00000000" w:rsidRPr="00000000" w14:paraId="00000420">
            <w:pPr>
              <w:numPr>
                <w:ilvl w:val="0"/>
                <w:numId w:val="144"/>
              </w:numPr>
              <w:spacing w:after="0" w:afterAutospacing="0" w:before="0" w:beforeAutospacing="0" w:lineRule="auto"/>
              <w:ind w:left="720" w:hanging="360"/>
            </w:pPr>
            <w:r w:rsidDel="00000000" w:rsidR="00000000" w:rsidRPr="00000000">
              <w:rPr>
                <w:rtl w:val="0"/>
              </w:rPr>
              <w:t xml:space="preserve">What strategies will you use to maintain emotional safety in your group?</w:t>
              <w:br w:type="textWrapping"/>
            </w:r>
          </w:p>
          <w:p w:rsidR="00000000" w:rsidDel="00000000" w:rsidP="00000000" w:rsidRDefault="00000000" w:rsidRPr="00000000" w14:paraId="00000421">
            <w:pPr>
              <w:numPr>
                <w:ilvl w:val="0"/>
                <w:numId w:val="144"/>
              </w:numPr>
              <w:spacing w:after="240" w:before="0" w:beforeAutospacing="0" w:lineRule="auto"/>
              <w:ind w:left="720" w:hanging="360"/>
              <w:rPr>
                <w:b w:val="1"/>
                <w:bCs w:val="1"/>
              </w:rPr>
            </w:pPr>
            <w:r w:rsidDel="00000000" w:rsidR="00000000" w:rsidRPr="00000000">
              <w:rPr>
                <w:rtl w:val="0"/>
              </w:rPr>
              <w:t xml:space="preserve">What one action will you take to strengthen your facilitation practice before your next session?</w:t>
            </w:r>
            <w:r w:rsidDel="00000000" w:rsidR="00000000" w:rsidRPr="00000000">
              <w:rPr>
                <w:b w:val="1"/>
                <w:bCs w:val="1"/>
                <w:rtl w:val="0"/>
              </w:rPr>
              <w:br w:type="textWrapping"/>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23">
            <w:pPr>
              <w:spacing w:after="240" w:before="240" w:lineRule="auto"/>
              <w:rPr>
                <w:b w:val="1"/>
                <w:bCs w:val="1"/>
              </w:rPr>
            </w:pPr>
            <w:r w:rsidDel="00000000" w:rsidR="00000000" w:rsidRPr="00000000">
              <w:rPr>
                <w:rtl w:val="0"/>
              </w:rPr>
              <w:t xml:space="preserve">Facilitation begins with self-reflection. When facilitators act with empathy, consistency, and integrity, participants feel safe to grow—and transformation follows.</w:t>
            </w:r>
            <w:r w:rsidDel="00000000" w:rsidR="00000000" w:rsidRPr="00000000">
              <w:rPr>
                <w:rtl w:val="0"/>
              </w:rPr>
            </w:r>
          </w:p>
        </w:tc>
      </w:tr>
    </w:tbl>
    <w:p w:rsidR="00000000" w:rsidDel="00000000" w:rsidP="00000000" w:rsidRDefault="00000000" w:rsidRPr="00000000" w14:paraId="00000424">
      <w:pPr>
        <w:pStyle w:val="Heading3"/>
        <w:spacing w:line="240" w:lineRule="auto"/>
        <w:rPr/>
      </w:pPr>
      <w:bookmarkStart w:colFirst="0" w:colLast="0" w:name="_gustfcg11a0y" w:id="39"/>
      <w:bookmarkEnd w:id="39"/>
      <w:r w:rsidDel="00000000" w:rsidR="00000000" w:rsidRPr="00000000">
        <w:rPr>
          <w:rtl w:val="0"/>
        </w:rPr>
      </w:r>
    </w:p>
    <w:p w:rsidR="00000000" w:rsidDel="00000000" w:rsidP="00000000" w:rsidRDefault="00000000" w:rsidRPr="00000000" w14:paraId="00000425">
      <w:pPr>
        <w:pStyle w:val="Heading3"/>
        <w:rPr/>
      </w:pPr>
      <w:bookmarkStart w:colFirst="0" w:colLast="0" w:name="_qa1xgvcr3imc" w:id="40"/>
      <w:bookmarkEnd w:id="40"/>
      <w:r w:rsidDel="00000000" w:rsidR="00000000" w:rsidRPr="00000000">
        <w:rPr>
          <w:rtl w:val="0"/>
        </w:rPr>
        <w:t xml:space="preserve">Section 3: Creating Safe and Inclusive Spaces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tbl>
      <w:tblPr>
        <w:tblStyle w:val="Table10"/>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Why Safe, Inclusive Spaces Matter</w:t>
            </w:r>
          </w:p>
          <w:p w:rsidR="00000000" w:rsidDel="00000000" w:rsidP="00000000" w:rsidRDefault="00000000" w:rsidRPr="00000000" w14:paraId="0000042E">
            <w:pPr>
              <w:spacing w:after="240" w:before="240" w:lineRule="auto"/>
              <w:rPr/>
            </w:pPr>
            <w:r w:rsidDel="00000000" w:rsidR="00000000" w:rsidRPr="00000000">
              <w:rPr>
                <w:rtl w:val="0"/>
              </w:rPr>
              <w:t xml:space="preserve">For maximum learning and enjoyment, participants need an environment where they feel comfortable, respected, and included.</w:t>
            </w:r>
          </w:p>
          <w:p w:rsidR="00000000" w:rsidDel="00000000" w:rsidP="00000000" w:rsidRDefault="00000000" w:rsidRPr="00000000" w14:paraId="0000042F">
            <w:pPr>
              <w:spacing w:after="240" w:before="240" w:lineRule="auto"/>
              <w:rPr/>
            </w:pPr>
            <w:r w:rsidDel="00000000" w:rsidR="00000000" w:rsidRPr="00000000">
              <w:rPr>
                <w:rtl w:val="0"/>
              </w:rPr>
              <w:t xml:space="preserve">A safe space doesn’t happen automatically. It’s intentionally built by the facilitator and group together.</w:t>
            </w:r>
          </w:p>
          <w:p w:rsidR="00000000" w:rsidDel="00000000" w:rsidP="00000000" w:rsidRDefault="00000000" w:rsidRPr="00000000" w14:paraId="00000430">
            <w:pPr>
              <w:spacing w:after="240" w:before="240" w:lineRule="auto"/>
              <w:rPr>
                <w:b w:val="1"/>
                <w:bCs w:val="1"/>
              </w:rPr>
            </w:pPr>
            <w:r w:rsidDel="00000000" w:rsidR="00000000" w:rsidRPr="00000000">
              <w:rPr>
                <w:rtl w:val="0"/>
              </w:rPr>
              <w:t xml:space="preserve">Some aspects of safety are visible and co-created (like ground rules and layout), while others happen behind the scenes through the facilitator’s awareness, preparation, and trauma-informed mindset.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Creating a Safe Space</w:t>
            </w:r>
          </w:p>
          <w:p w:rsidR="00000000" w:rsidDel="00000000" w:rsidP="00000000" w:rsidRDefault="00000000" w:rsidRPr="00000000" w14:paraId="00000433">
            <w:pPr>
              <w:spacing w:after="240" w:before="240" w:lineRule="auto"/>
              <w:rPr/>
            </w:pPr>
            <w:r w:rsidDel="00000000" w:rsidR="00000000" w:rsidRPr="00000000">
              <w:rPr>
                <w:rtl w:val="0"/>
              </w:rPr>
              <w:t xml:space="preserve">Select each accordion item below to learn about steps facilitators can take to create a safe and inclusive space.</w:t>
            </w:r>
          </w:p>
          <w:p w:rsidR="00000000" w:rsidDel="00000000" w:rsidP="00000000" w:rsidRDefault="00000000" w:rsidRPr="00000000" w14:paraId="00000434">
            <w:pPr>
              <w:spacing w:after="240" w:before="240" w:lineRule="auto"/>
              <w:rPr>
                <w:b w:val="1"/>
                <w:bCs w:val="1"/>
                <w:sz w:val="28"/>
                <w:szCs w:val="28"/>
              </w:rPr>
            </w:pPr>
            <w:r w:rsidDel="00000000" w:rsidR="00000000" w:rsidRPr="00000000">
              <w:rPr>
                <w:b w:val="1"/>
                <w:bCs w:val="1"/>
                <w:sz w:val="28"/>
                <w:szCs w:val="28"/>
                <w:rtl w:val="0"/>
              </w:rPr>
              <w:t xml:space="preserve">In the Room</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Physical Setup</w:t>
            </w:r>
          </w:p>
          <w:p w:rsidR="00000000" w:rsidDel="00000000" w:rsidP="00000000" w:rsidRDefault="00000000" w:rsidRPr="00000000" w14:paraId="00000436">
            <w:pPr>
              <w:spacing w:after="240" w:before="240" w:lineRule="auto"/>
              <w:rPr/>
            </w:pPr>
            <w:r w:rsidDel="00000000" w:rsidR="00000000" w:rsidRPr="00000000">
              <w:rPr>
                <w:rtl w:val="0"/>
              </w:rPr>
              <w:t xml:space="preserve">Arrange chairs in a circle with the facilitator as part of it. This promotes equality, visibility, and a spirit of shared dialogue.</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Respectful Environment</w:t>
            </w:r>
          </w:p>
          <w:p w:rsidR="00000000" w:rsidDel="00000000" w:rsidP="00000000" w:rsidRDefault="00000000" w:rsidRPr="00000000" w14:paraId="00000438">
            <w:pPr>
              <w:spacing w:after="240" w:before="240" w:lineRule="auto"/>
              <w:rPr/>
            </w:pPr>
            <w:r w:rsidDel="00000000" w:rsidR="00000000" w:rsidRPr="00000000">
              <w:rPr>
                <w:rtl w:val="0"/>
              </w:rPr>
              <w:t xml:space="preserve">Co-create and enforce group agreements. These should include:</w:t>
            </w:r>
          </w:p>
          <w:p w:rsidR="00000000" w:rsidDel="00000000" w:rsidP="00000000" w:rsidRDefault="00000000" w:rsidRPr="00000000" w14:paraId="00000439">
            <w:pPr>
              <w:numPr>
                <w:ilvl w:val="0"/>
                <w:numId w:val="157"/>
              </w:numPr>
              <w:spacing w:after="0" w:afterAutospacing="0" w:before="240" w:lineRule="auto"/>
              <w:ind w:left="720" w:hanging="360"/>
            </w:pPr>
            <w:r w:rsidDel="00000000" w:rsidR="00000000" w:rsidRPr="00000000">
              <w:rPr>
                <w:rtl w:val="0"/>
              </w:rPr>
              <w:t xml:space="preserve">Listening without interruption</w:t>
              <w:br w:type="textWrapping"/>
            </w:r>
          </w:p>
          <w:p w:rsidR="00000000" w:rsidDel="00000000" w:rsidP="00000000" w:rsidRDefault="00000000" w:rsidRPr="00000000" w14:paraId="0000043A">
            <w:pPr>
              <w:numPr>
                <w:ilvl w:val="0"/>
                <w:numId w:val="157"/>
              </w:numPr>
              <w:spacing w:after="0" w:afterAutospacing="0" w:before="0" w:beforeAutospacing="0" w:lineRule="auto"/>
              <w:ind w:left="720" w:hanging="360"/>
            </w:pPr>
            <w:r w:rsidDel="00000000" w:rsidR="00000000" w:rsidRPr="00000000">
              <w:rPr>
                <w:rtl w:val="0"/>
              </w:rPr>
              <w:t xml:space="preserve">Using respectful, inclusive language</w:t>
              <w:br w:type="textWrapping"/>
            </w:r>
          </w:p>
          <w:p w:rsidR="00000000" w:rsidDel="00000000" w:rsidP="00000000" w:rsidRDefault="00000000" w:rsidRPr="00000000" w14:paraId="0000043B">
            <w:pPr>
              <w:numPr>
                <w:ilvl w:val="0"/>
                <w:numId w:val="157"/>
              </w:numPr>
              <w:spacing w:after="0" w:afterAutospacing="0" w:before="0" w:beforeAutospacing="0" w:lineRule="auto"/>
              <w:ind w:left="720" w:hanging="360"/>
            </w:pPr>
            <w:r w:rsidDel="00000000" w:rsidR="00000000" w:rsidRPr="00000000">
              <w:rPr>
                <w:rtl w:val="0"/>
              </w:rPr>
              <w:t xml:space="preserve">No ridicule, gossip, or discrimination</w:t>
              <w:br w:type="textWrapping"/>
            </w:r>
          </w:p>
          <w:p w:rsidR="00000000" w:rsidDel="00000000" w:rsidP="00000000" w:rsidRDefault="00000000" w:rsidRPr="00000000" w14:paraId="0000043C">
            <w:pPr>
              <w:numPr>
                <w:ilvl w:val="0"/>
                <w:numId w:val="157"/>
              </w:numPr>
              <w:spacing w:after="240" w:before="0" w:beforeAutospacing="0" w:lineRule="auto"/>
              <w:ind w:left="720" w:hanging="360"/>
              <w:rPr>
                <w:b w:val="1"/>
                <w:bCs w:val="1"/>
              </w:rPr>
            </w:pPr>
            <w:r w:rsidDel="00000000" w:rsidR="00000000" w:rsidRPr="00000000">
              <w:rPr>
                <w:rtl w:val="0"/>
              </w:rPr>
              <w:t xml:space="preserve">Speaking from personal experience (“I” statements)</w:t>
            </w:r>
            <w:r w:rsidDel="00000000" w:rsidR="00000000" w:rsidRPr="00000000">
              <w:rPr>
                <w:b w:val="1"/>
                <w:bCs w:val="1"/>
                <w:rtl w:val="0"/>
              </w:rPr>
              <w:br w:type="textWrapping"/>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Trust and Confidentiality</w:t>
            </w:r>
          </w:p>
          <w:p w:rsidR="00000000" w:rsidDel="00000000" w:rsidP="00000000" w:rsidRDefault="00000000" w:rsidRPr="00000000" w14:paraId="0000043E">
            <w:pPr>
              <w:spacing w:after="240" w:before="240" w:lineRule="auto"/>
              <w:rPr/>
            </w:pPr>
            <w:r w:rsidDel="00000000" w:rsidR="00000000" w:rsidRPr="00000000">
              <w:rPr>
                <w:rtl w:val="0"/>
              </w:rPr>
              <w:t xml:space="preserve">Emphasize that what’s said in the group stays in the group — but what’s learned can be shared.</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Non-Judgmental Facilitation</w:t>
            </w:r>
          </w:p>
          <w:p w:rsidR="00000000" w:rsidDel="00000000" w:rsidP="00000000" w:rsidRDefault="00000000" w:rsidRPr="00000000" w14:paraId="00000440">
            <w:pPr>
              <w:spacing w:after="240" w:before="240" w:lineRule="auto"/>
              <w:rPr/>
            </w:pPr>
            <w:r w:rsidDel="00000000" w:rsidR="00000000" w:rsidRPr="00000000">
              <w:rPr>
                <w:rtl w:val="0"/>
              </w:rPr>
              <w:t xml:space="preserve">The facilitator guides reflection, not instruction. Validate participants’ experiences, avoid imposing opinions, and encourage peer-led problem solving.</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Accessibility and Equal Participation</w:t>
            </w:r>
          </w:p>
          <w:p w:rsidR="00000000" w:rsidDel="00000000" w:rsidP="00000000" w:rsidRDefault="00000000" w:rsidRPr="00000000" w14:paraId="00000442">
            <w:pPr>
              <w:spacing w:after="240" w:before="240" w:lineRule="auto"/>
              <w:rPr/>
            </w:pPr>
            <w:r w:rsidDel="00000000" w:rsidR="00000000" w:rsidRPr="00000000">
              <w:rPr>
                <w:rtl w:val="0"/>
              </w:rPr>
              <w:t xml:space="preserve">Ensure every participant can contribute.</w:t>
            </w:r>
          </w:p>
          <w:p w:rsidR="00000000" w:rsidDel="00000000" w:rsidP="00000000" w:rsidRDefault="00000000" w:rsidRPr="00000000" w14:paraId="00000443">
            <w:pPr>
              <w:numPr>
                <w:ilvl w:val="0"/>
                <w:numId w:val="110"/>
              </w:numPr>
              <w:spacing w:after="0" w:afterAutospacing="0" w:before="240" w:lineRule="auto"/>
              <w:ind w:left="720" w:hanging="360"/>
            </w:pPr>
            <w:r w:rsidDel="00000000" w:rsidR="00000000" w:rsidRPr="00000000">
              <w:rPr>
                <w:rtl w:val="0"/>
              </w:rPr>
              <w:t xml:space="preserve">Actively invite quieter voices.</w:t>
              <w:br w:type="textWrapping"/>
            </w:r>
          </w:p>
          <w:p w:rsidR="00000000" w:rsidDel="00000000" w:rsidP="00000000" w:rsidRDefault="00000000" w:rsidRPr="00000000" w14:paraId="00000444">
            <w:pPr>
              <w:numPr>
                <w:ilvl w:val="0"/>
                <w:numId w:val="110"/>
              </w:numPr>
              <w:spacing w:after="0" w:afterAutospacing="0" w:before="0" w:beforeAutospacing="0" w:lineRule="auto"/>
              <w:ind w:left="720" w:hanging="360"/>
            </w:pPr>
            <w:r w:rsidDel="00000000" w:rsidR="00000000" w:rsidRPr="00000000">
              <w:rPr>
                <w:rtl w:val="0"/>
              </w:rPr>
              <w:t xml:space="preserve">Be attentive to literacy levels, language barriers, and physical access.</w:t>
              <w:br w:type="textWrapping"/>
            </w:r>
          </w:p>
          <w:p w:rsidR="00000000" w:rsidDel="00000000" w:rsidP="00000000" w:rsidRDefault="00000000" w:rsidRPr="00000000" w14:paraId="00000445">
            <w:pPr>
              <w:numPr>
                <w:ilvl w:val="0"/>
                <w:numId w:val="110"/>
              </w:numPr>
              <w:spacing w:after="240" w:before="0" w:beforeAutospacing="0" w:lineRule="auto"/>
              <w:ind w:left="720" w:hanging="360"/>
            </w:pPr>
            <w:r w:rsidDel="00000000" w:rsidR="00000000" w:rsidRPr="00000000">
              <w:rPr>
                <w:rtl w:val="0"/>
              </w:rPr>
              <w:t xml:space="preserve">In mixed-gender groups, make space for women’s voices to be heard and respected.</w:t>
              <w:br w:type="textWrapping"/>
            </w:r>
          </w:p>
          <w:p w:rsidR="00000000" w:rsidDel="00000000" w:rsidP="00000000" w:rsidRDefault="00000000" w:rsidRPr="00000000" w14:paraId="00000446">
            <w:pPr>
              <w:spacing w:after="240" w:before="240" w:lineRule="auto"/>
              <w:rPr>
                <w:b w:val="1"/>
                <w:bCs w:val="1"/>
                <w:sz w:val="28"/>
                <w:szCs w:val="28"/>
              </w:rPr>
            </w:pPr>
            <w:r w:rsidDel="00000000" w:rsidR="00000000" w:rsidRPr="00000000">
              <w:rPr>
                <w:b w:val="1"/>
                <w:bCs w:val="1"/>
                <w:sz w:val="28"/>
                <w:szCs w:val="28"/>
                <w:rtl w:val="0"/>
              </w:rPr>
              <w:t xml:space="preserve">Behind the Scenes</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Trauma-Informed Approach</w:t>
            </w:r>
          </w:p>
          <w:p w:rsidR="00000000" w:rsidDel="00000000" w:rsidP="00000000" w:rsidRDefault="00000000" w:rsidRPr="00000000" w14:paraId="00000448">
            <w:pPr>
              <w:spacing w:after="240" w:before="240" w:lineRule="auto"/>
              <w:rPr/>
            </w:pPr>
            <w:r w:rsidDel="00000000" w:rsidR="00000000" w:rsidRPr="00000000">
              <w:rPr>
                <w:rtl w:val="0"/>
              </w:rPr>
              <w:t xml:space="preserve">Use trauma-sensitive principles: safety, trust, empowerment, peer support, and cultural awareness.</w:t>
            </w:r>
          </w:p>
          <w:p w:rsidR="00000000" w:rsidDel="00000000" w:rsidP="00000000" w:rsidRDefault="00000000" w:rsidRPr="00000000" w14:paraId="00000449">
            <w:pPr>
              <w:spacing w:after="240" w:before="240" w:lineRule="auto"/>
              <w:rPr/>
            </w:pPr>
            <w:r w:rsidDel="00000000" w:rsidR="00000000" w:rsidRPr="00000000">
              <w:rPr>
                <w:rtl w:val="0"/>
              </w:rPr>
              <w:t xml:space="preserve">Include check-ins, grounding exercises, and clear boundaries.</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Acknowledging Sensitivity</w:t>
            </w:r>
          </w:p>
          <w:p w:rsidR="00000000" w:rsidDel="00000000" w:rsidP="00000000" w:rsidRDefault="00000000" w:rsidRPr="00000000" w14:paraId="0000044B">
            <w:pPr>
              <w:spacing w:after="240" w:before="240" w:lineRule="auto"/>
              <w:rPr/>
            </w:pPr>
            <w:r w:rsidDel="00000000" w:rsidR="00000000" w:rsidRPr="00000000">
              <w:rPr>
                <w:rtl w:val="0"/>
              </w:rPr>
              <w:t xml:space="preserve">Recognize that topics like violence or sexuality are deeply personal. Approach them honestly but carefully, using local language that feels respectful, not clinical or accusatory.</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Disclosures and Referrals</w:t>
            </w:r>
          </w:p>
          <w:p w:rsidR="00000000" w:rsidDel="00000000" w:rsidP="00000000" w:rsidRDefault="00000000" w:rsidRPr="00000000" w14:paraId="0000044D">
            <w:pPr>
              <w:spacing w:after="240" w:before="240" w:lineRule="auto"/>
              <w:rPr/>
            </w:pPr>
            <w:r w:rsidDel="00000000" w:rsidR="00000000" w:rsidRPr="00000000">
              <w:rPr>
                <w:rtl w:val="0"/>
              </w:rPr>
              <w:t xml:space="preserve">Facilitators must know:</w:t>
            </w:r>
          </w:p>
          <w:p w:rsidR="00000000" w:rsidDel="00000000" w:rsidP="00000000" w:rsidRDefault="00000000" w:rsidRPr="00000000" w14:paraId="0000044E">
            <w:pPr>
              <w:numPr>
                <w:ilvl w:val="0"/>
                <w:numId w:val="17"/>
              </w:numPr>
              <w:spacing w:after="0" w:afterAutospacing="0" w:before="240" w:lineRule="auto"/>
              <w:ind w:left="720" w:hanging="360"/>
            </w:pPr>
            <w:r w:rsidDel="00000000" w:rsidR="00000000" w:rsidRPr="00000000">
              <w:rPr>
                <w:rtl w:val="0"/>
              </w:rPr>
              <w:t xml:space="preserve">Local laws (e.g., mandatory reporting for minors)</w:t>
            </w:r>
          </w:p>
          <w:p w:rsidR="00000000" w:rsidDel="00000000" w:rsidP="00000000" w:rsidRDefault="00000000" w:rsidRPr="00000000" w14:paraId="0000044F">
            <w:pPr>
              <w:numPr>
                <w:ilvl w:val="0"/>
                <w:numId w:val="17"/>
              </w:numPr>
              <w:spacing w:after="0" w:afterAutospacing="0" w:before="0" w:beforeAutospacing="0" w:lineRule="auto"/>
              <w:ind w:left="720" w:hanging="360"/>
            </w:pPr>
            <w:r w:rsidDel="00000000" w:rsidR="00000000" w:rsidRPr="00000000">
              <w:rPr>
                <w:rtl w:val="0"/>
              </w:rPr>
              <w:t xml:space="preserve">When and how to refer participants for specialized support (counseling, SRH, survivor services)</w:t>
            </w:r>
          </w:p>
          <w:p w:rsidR="00000000" w:rsidDel="00000000" w:rsidP="00000000" w:rsidRDefault="00000000" w:rsidRPr="00000000" w14:paraId="00000450">
            <w:pPr>
              <w:numPr>
                <w:ilvl w:val="0"/>
                <w:numId w:val="17"/>
              </w:numPr>
              <w:spacing w:after="240" w:before="0" w:beforeAutospacing="0" w:lineRule="auto"/>
              <w:ind w:left="720" w:hanging="360"/>
              <w:rPr>
                <w:b w:val="1"/>
                <w:bCs w:val="1"/>
              </w:rPr>
            </w:pPr>
            <w:r w:rsidDel="00000000" w:rsidR="00000000" w:rsidRPr="00000000">
              <w:rPr>
                <w:rtl w:val="0"/>
              </w:rPr>
              <w:t xml:space="preserve">How to maintain confidentiality and emotional safety when disclosures occur.</w:t>
            </w:r>
            <w:r w:rsidDel="00000000" w:rsidR="00000000" w:rsidRPr="00000000">
              <w:rPr>
                <w:rtl w:val="0"/>
              </w:rPr>
            </w:r>
          </w:p>
        </w:tc>
      </w:tr>
    </w:tbl>
    <w:p w:rsidR="00000000" w:rsidDel="00000000" w:rsidP="00000000" w:rsidRDefault="00000000" w:rsidRPr="00000000" w14:paraId="00000451">
      <w:pPr>
        <w:pStyle w:val="Heading3"/>
        <w:spacing w:line="240" w:lineRule="auto"/>
        <w:rPr>
          <w:color w:val="0e0e0e"/>
          <w:sz w:val="21"/>
          <w:szCs w:val="21"/>
          <w:highlight w:val="white"/>
        </w:rPr>
      </w:pPr>
      <w:bookmarkStart w:colFirst="0" w:colLast="0" w:name="_dr75e9bzv5j4" w:id="41"/>
      <w:bookmarkEnd w:id="41"/>
      <w:r w:rsidDel="00000000" w:rsidR="00000000" w:rsidRPr="00000000">
        <w:rPr>
          <w:rtl w:val="0"/>
        </w:rPr>
      </w:r>
    </w:p>
    <w:p w:rsidR="00000000" w:rsidDel="00000000" w:rsidP="00000000" w:rsidRDefault="00000000" w:rsidRPr="00000000" w14:paraId="00000452">
      <w:pPr>
        <w:widowControl w:val="0"/>
        <w:rPr>
          <w:color w:val="131314"/>
          <w:highlight w:val="white"/>
        </w:rPr>
      </w:pPr>
      <w:r w:rsidDel="00000000" w:rsidR="00000000" w:rsidRPr="00000000">
        <w:rPr>
          <w:rtl w:val="0"/>
        </w:rPr>
      </w:r>
    </w:p>
    <w:p w:rsidR="00000000" w:rsidDel="00000000" w:rsidP="00000000" w:rsidRDefault="00000000" w:rsidRPr="00000000" w14:paraId="00000453">
      <w:pPr>
        <w:pStyle w:val="Heading3"/>
        <w:rPr/>
      </w:pPr>
      <w:bookmarkStart w:colFirst="0" w:colLast="0" w:name="_r34f9plpdp4e" w:id="42"/>
      <w:bookmarkEnd w:id="42"/>
      <w:r w:rsidDel="00000000" w:rsidR="00000000" w:rsidRPr="00000000">
        <w:rPr>
          <w:rtl w:val="0"/>
        </w:rPr>
        <w:t xml:space="preserve">Section 4: What Would You Do Game</w:t>
      </w:r>
    </w:p>
    <w:p w:rsidR="00000000" w:rsidDel="00000000" w:rsidP="00000000" w:rsidRDefault="00000000" w:rsidRPr="00000000" w14:paraId="00000454">
      <w:pPr>
        <w:rPr/>
      </w:pPr>
      <w:r w:rsidDel="00000000" w:rsidR="00000000" w:rsidRPr="00000000">
        <w:rPr>
          <w:rtl w:val="0"/>
        </w:rPr>
      </w:r>
    </w:p>
    <w:tbl>
      <w:tblPr>
        <w:tblStyle w:val="Table11"/>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Why Safe, Inclusive Spaces Matter</w:t>
            </w:r>
          </w:p>
          <w:p w:rsidR="00000000" w:rsidDel="00000000" w:rsidP="00000000" w:rsidRDefault="00000000" w:rsidRPr="00000000" w14:paraId="00000459">
            <w:pPr>
              <w:spacing w:after="240" w:before="240" w:lineRule="auto"/>
              <w:rPr/>
            </w:pPr>
            <w:r w:rsidDel="00000000" w:rsidR="00000000" w:rsidRPr="00000000">
              <w:rPr>
                <w:rtl w:val="0"/>
              </w:rPr>
              <w:t xml:space="preserve">For maximum learning and enjoyment, participants need an environment where they feel comfortable, respected, and included.</w:t>
            </w:r>
          </w:p>
          <w:p w:rsidR="00000000" w:rsidDel="00000000" w:rsidP="00000000" w:rsidRDefault="00000000" w:rsidRPr="00000000" w14:paraId="0000045A">
            <w:pPr>
              <w:spacing w:after="240" w:before="240" w:lineRule="auto"/>
              <w:rPr/>
            </w:pPr>
            <w:r w:rsidDel="00000000" w:rsidR="00000000" w:rsidRPr="00000000">
              <w:rPr>
                <w:rtl w:val="0"/>
              </w:rPr>
              <w:t xml:space="preserve">A safe space doesn’t happen automatically. It’s intentionally built by the facilitator and group together.</w:t>
            </w:r>
          </w:p>
          <w:p w:rsidR="00000000" w:rsidDel="00000000" w:rsidP="00000000" w:rsidRDefault="00000000" w:rsidRPr="00000000" w14:paraId="0000045B">
            <w:pPr>
              <w:spacing w:after="240" w:before="240" w:lineRule="auto"/>
              <w:rPr>
                <w:b w:val="1"/>
                <w:bCs w:val="1"/>
              </w:rPr>
            </w:pPr>
            <w:r w:rsidDel="00000000" w:rsidR="00000000" w:rsidRPr="00000000">
              <w:rPr>
                <w:rtl w:val="0"/>
              </w:rPr>
              <w:t xml:space="preserve">Some aspects of safety are visible and co-created (like ground rules and layout), while others happen behind the scenes through the facilitator’s awareness, preparation, and trauma-informed mindset.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b w:val="1"/>
                <w:bCs w:val="1"/>
                <w:color w:val="0e0e0e"/>
                <w:sz w:val="20"/>
                <w:szCs w:val="20"/>
              </w:rPr>
            </w:pPr>
            <w:r w:rsidDel="00000000" w:rsidR="00000000" w:rsidRPr="00000000">
              <w:rPr>
                <w:b w:val="1"/>
                <w:bCs w:val="1"/>
                <w:color w:val="0e0e0e"/>
                <w:sz w:val="20"/>
                <w:szCs w:val="20"/>
                <w:rtl w:val="0"/>
              </w:rPr>
              <w:t xml:space="preserve"> The Disruptive Participant</w:t>
            </w:r>
          </w:p>
          <w:p w:rsidR="00000000" w:rsidDel="00000000" w:rsidP="00000000" w:rsidRDefault="00000000" w:rsidRPr="00000000" w14:paraId="0000045E">
            <w:pPr>
              <w:rPr>
                <w:color w:val="0e0e0e"/>
                <w:sz w:val="21"/>
                <w:szCs w:val="21"/>
              </w:rPr>
            </w:pPr>
            <w:r w:rsidDel="00000000" w:rsidR="00000000" w:rsidRPr="00000000">
              <w:rPr>
                <w:color w:val="0e0e0e"/>
                <w:sz w:val="21"/>
                <w:szCs w:val="21"/>
                <w:rtl w:val="0"/>
              </w:rPr>
              <w:t xml:space="preserve">During a session, one participant keeps interrupting others, making jokes, and dominating the conversation.</w:t>
            </w:r>
          </w:p>
          <w:p w:rsidR="00000000" w:rsidDel="00000000" w:rsidP="00000000" w:rsidRDefault="00000000" w:rsidRPr="00000000" w14:paraId="0000045F">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60">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Firmly tell him to stop disrupting the group and warn that he’ll be asked to leave if he continues.</w:t>
            </w:r>
          </w:p>
          <w:p w:rsidR="00000000" w:rsidDel="00000000" w:rsidP="00000000" w:rsidRDefault="00000000" w:rsidRPr="00000000" w14:paraId="00000461">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Pause the discussion and remind everyone of the group agreements made at the start about respect and equal participation. Then invite quieter members to share.</w:t>
            </w:r>
          </w:p>
          <w:p w:rsidR="00000000" w:rsidDel="00000000" w:rsidP="00000000" w:rsidRDefault="00000000" w:rsidRPr="00000000" w14:paraId="00000462">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Ignore the behavior and continue with the session to avoid confrontation.</w:t>
            </w:r>
          </w:p>
          <w:p w:rsidR="00000000" w:rsidDel="00000000" w:rsidP="00000000" w:rsidRDefault="00000000" w:rsidRPr="00000000" w14:paraId="00000463">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464">
            <w:pPr>
              <w:rPr>
                <w:i w:val="1"/>
                <w:iCs w:val="1"/>
                <w:color w:val="0e0e0e"/>
                <w:sz w:val="21"/>
                <w:szCs w:val="21"/>
              </w:rPr>
            </w:pPr>
            <w:r w:rsidDel="00000000" w:rsidR="00000000" w:rsidRPr="00000000">
              <w:rPr>
                <w:rtl w:val="0"/>
              </w:rPr>
            </w:r>
          </w:p>
          <w:p w:rsidR="00000000" w:rsidDel="00000000" w:rsidP="00000000" w:rsidRDefault="00000000" w:rsidRPr="00000000" w14:paraId="00000465">
            <w:pPr>
              <w:rPr>
                <w:b w:val="1"/>
                <w:bCs w:val="1"/>
                <w:color w:val="0e0e0e"/>
                <w:sz w:val="21"/>
                <w:szCs w:val="21"/>
              </w:rPr>
            </w:pPr>
            <w:r w:rsidDel="00000000" w:rsidR="00000000" w:rsidRPr="00000000">
              <w:rPr>
                <w:b w:val="1"/>
                <w:bCs w:val="1"/>
                <w:color w:val="0e0e0e"/>
                <w:sz w:val="21"/>
                <w:szCs w:val="21"/>
                <w:rtl w:val="0"/>
              </w:rPr>
              <w:t xml:space="preserve">Feedback:</w:t>
              <w:br w:type="textWrapping"/>
            </w:r>
          </w:p>
          <w:p w:rsidR="00000000" w:rsidDel="00000000" w:rsidP="00000000" w:rsidRDefault="00000000" w:rsidRPr="00000000" w14:paraId="00000466">
            <w:pPr>
              <w:rPr>
                <w:color w:val="0e0e0e"/>
                <w:sz w:val="21"/>
                <w:szCs w:val="21"/>
              </w:rPr>
            </w:pPr>
            <w:r w:rsidDel="00000000" w:rsidR="00000000" w:rsidRPr="00000000">
              <w:rPr>
                <w:color w:val="0e0e0e"/>
                <w:sz w:val="21"/>
                <w:szCs w:val="21"/>
                <w:rtl w:val="0"/>
              </w:rPr>
              <w:t xml:space="preserve">Re-grounding the group in shared agreements helps maintain safety and participation without embarrassing or alienating anyone. Ignoring the issue allows it to persist, and reacting harshly can escalate tension.</w:t>
            </w:r>
          </w:p>
          <w:p w:rsidR="00000000" w:rsidDel="00000000" w:rsidP="00000000" w:rsidRDefault="00000000" w:rsidRPr="00000000" w14:paraId="00000467">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b w:val="1"/>
                <w:bCs w:val="1"/>
                <w:color w:val="0e0e0e"/>
                <w:sz w:val="20"/>
                <w:szCs w:val="20"/>
              </w:rPr>
            </w:pPr>
            <w:r w:rsidDel="00000000" w:rsidR="00000000" w:rsidRPr="00000000">
              <w:rPr>
                <w:b w:val="1"/>
                <w:bCs w:val="1"/>
                <w:color w:val="0e0e0e"/>
                <w:sz w:val="20"/>
                <w:szCs w:val="20"/>
                <w:rtl w:val="0"/>
              </w:rPr>
              <w:t xml:space="preserve">A Difficult Disclosure</w:t>
            </w:r>
          </w:p>
          <w:p w:rsidR="00000000" w:rsidDel="00000000" w:rsidP="00000000" w:rsidRDefault="00000000" w:rsidRPr="00000000" w14:paraId="0000046A">
            <w:pPr>
              <w:rPr>
                <w:color w:val="0e0e0e"/>
                <w:sz w:val="21"/>
                <w:szCs w:val="21"/>
              </w:rPr>
            </w:pPr>
            <w:r w:rsidDel="00000000" w:rsidR="00000000" w:rsidRPr="00000000">
              <w:rPr>
                <w:rtl w:val="0"/>
              </w:rPr>
            </w:r>
          </w:p>
          <w:p w:rsidR="00000000" w:rsidDel="00000000" w:rsidP="00000000" w:rsidRDefault="00000000" w:rsidRPr="00000000" w14:paraId="0000046B">
            <w:pPr>
              <w:rPr>
                <w:color w:val="0e0e0e"/>
                <w:sz w:val="21"/>
                <w:szCs w:val="21"/>
              </w:rPr>
            </w:pPr>
            <w:r w:rsidDel="00000000" w:rsidR="00000000" w:rsidRPr="00000000">
              <w:rPr>
                <w:color w:val="0e0e0e"/>
                <w:sz w:val="21"/>
                <w:szCs w:val="21"/>
                <w:rtl w:val="0"/>
              </w:rPr>
              <w:t xml:space="preserve">A participant shares that his partner has been violent toward him, and he seems upset.</w:t>
            </w:r>
          </w:p>
          <w:p w:rsidR="00000000" w:rsidDel="00000000" w:rsidP="00000000" w:rsidRDefault="00000000" w:rsidRPr="00000000" w14:paraId="0000046C">
            <w:pPr>
              <w:rPr>
                <w:b w:val="1"/>
                <w:bCs w:val="1"/>
                <w:color w:val="0e0e0e"/>
                <w:sz w:val="21"/>
                <w:szCs w:val="21"/>
              </w:rPr>
            </w:pPr>
            <w:r w:rsidDel="00000000" w:rsidR="00000000" w:rsidRPr="00000000">
              <w:rPr>
                <w:rtl w:val="0"/>
              </w:rPr>
            </w:r>
          </w:p>
          <w:p w:rsidR="00000000" w:rsidDel="00000000" w:rsidP="00000000" w:rsidRDefault="00000000" w:rsidRPr="00000000" w14:paraId="0000046D">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6E">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Ask him to tell the group more so others can learn from his experience.</w:t>
            </w:r>
          </w:p>
          <w:p w:rsidR="00000000" w:rsidDel="00000000" w:rsidP="00000000" w:rsidRDefault="00000000" w:rsidRPr="00000000" w14:paraId="0000046F">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Acknowledge his courage in sharing, check in with him privately after the session, and provide information on referral options.</w:t>
            </w:r>
          </w:p>
          <w:p w:rsidR="00000000" w:rsidDel="00000000" w:rsidP="00000000" w:rsidRDefault="00000000" w:rsidRPr="00000000" w14:paraId="00000470">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Quickly change the topic so things don’t get too emotional for others.</w:t>
            </w:r>
          </w:p>
          <w:p w:rsidR="00000000" w:rsidDel="00000000" w:rsidP="00000000" w:rsidRDefault="00000000" w:rsidRPr="00000000" w14:paraId="00000471">
            <w:pPr>
              <w:rPr>
                <w:b w:val="1"/>
                <w:bCs w:val="1"/>
                <w:color w:val="0e0e0e"/>
                <w:sz w:val="21"/>
                <w:szCs w:val="21"/>
              </w:rPr>
            </w:pPr>
            <w:r w:rsidDel="00000000" w:rsidR="00000000" w:rsidRPr="00000000">
              <w:rPr>
                <w:rtl w:val="0"/>
              </w:rPr>
            </w:r>
          </w:p>
          <w:p w:rsidR="00000000" w:rsidDel="00000000" w:rsidP="00000000" w:rsidRDefault="00000000" w:rsidRPr="00000000" w14:paraId="00000472">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473">
            <w:pPr>
              <w:rPr>
                <w:i w:val="1"/>
                <w:iCs w:val="1"/>
                <w:color w:val="0e0e0e"/>
                <w:sz w:val="21"/>
                <w:szCs w:val="21"/>
              </w:rPr>
            </w:pPr>
            <w:r w:rsidDel="00000000" w:rsidR="00000000" w:rsidRPr="00000000">
              <w:rPr>
                <w:rtl w:val="0"/>
              </w:rPr>
            </w:r>
          </w:p>
          <w:p w:rsidR="00000000" w:rsidDel="00000000" w:rsidP="00000000" w:rsidRDefault="00000000" w:rsidRPr="00000000" w14:paraId="00000474">
            <w:pPr>
              <w:rPr>
                <w:i w:val="1"/>
                <w:iCs w:val="1"/>
                <w:color w:val="0e0e0e"/>
                <w:sz w:val="21"/>
                <w:szCs w:val="21"/>
              </w:rPr>
            </w:pPr>
            <w:r w:rsidDel="00000000" w:rsidR="00000000" w:rsidRPr="00000000">
              <w:rPr>
                <w:b w:val="1"/>
                <w:bCs w:val="1"/>
                <w:color w:val="0e0e0e"/>
                <w:sz w:val="21"/>
                <w:szCs w:val="21"/>
                <w:rtl w:val="0"/>
              </w:rPr>
              <w:t xml:space="preserve">Feedback</w:t>
            </w:r>
            <w:r w:rsidDel="00000000" w:rsidR="00000000" w:rsidRPr="00000000">
              <w:rPr>
                <w:i w:val="1"/>
                <w:iCs w:val="1"/>
                <w:color w:val="0e0e0e"/>
                <w:sz w:val="21"/>
                <w:szCs w:val="21"/>
                <w:rtl w:val="0"/>
              </w:rPr>
              <w:t xml:space="preserve">: </w:t>
            </w:r>
          </w:p>
          <w:p w:rsidR="00000000" w:rsidDel="00000000" w:rsidP="00000000" w:rsidRDefault="00000000" w:rsidRPr="00000000" w14:paraId="00000475">
            <w:pPr>
              <w:rPr>
                <w:i w:val="1"/>
                <w:iCs w:val="1"/>
                <w:color w:val="0e0e0e"/>
                <w:sz w:val="21"/>
                <w:szCs w:val="21"/>
              </w:rPr>
            </w:pPr>
            <w:r w:rsidDel="00000000" w:rsidR="00000000" w:rsidRPr="00000000">
              <w:rPr>
                <w:rtl w:val="0"/>
              </w:rPr>
            </w:r>
          </w:p>
          <w:p w:rsidR="00000000" w:rsidDel="00000000" w:rsidP="00000000" w:rsidRDefault="00000000" w:rsidRPr="00000000" w14:paraId="00000476">
            <w:pPr>
              <w:rPr>
                <w:color w:val="0e0e0e"/>
                <w:sz w:val="21"/>
                <w:szCs w:val="21"/>
              </w:rPr>
            </w:pPr>
            <w:r w:rsidDel="00000000" w:rsidR="00000000" w:rsidRPr="00000000">
              <w:rPr>
                <w:color w:val="0e0e0e"/>
                <w:sz w:val="21"/>
                <w:szCs w:val="21"/>
                <w:rtl w:val="0"/>
              </w:rPr>
              <w:t xml:space="preserve">The facilitator should validate the disclosure, ensure safety, and provide support through private follow-up and referrals. Never pressure participants to share more than they wish or to process trauma publicly. Facilitators should also be mindful of mandatory reporting requirements.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b w:val="1"/>
                <w:bCs w:val="1"/>
                <w:color w:val="0e0e0e"/>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b w:val="1"/>
                <w:bCs w:val="1"/>
                <w:color w:val="0e0e0e"/>
                <w:sz w:val="20"/>
                <w:szCs w:val="20"/>
              </w:rPr>
            </w:pPr>
            <w:r w:rsidDel="00000000" w:rsidR="00000000" w:rsidRPr="00000000">
              <w:rPr>
                <w:b w:val="1"/>
                <w:bCs w:val="1"/>
                <w:color w:val="0e0e0e"/>
                <w:sz w:val="20"/>
                <w:szCs w:val="20"/>
                <w:rtl w:val="0"/>
              </w:rPr>
              <w:t xml:space="preserve">Resistance to Gender Topics</w:t>
            </w:r>
          </w:p>
          <w:p w:rsidR="00000000" w:rsidDel="00000000" w:rsidP="00000000" w:rsidRDefault="00000000" w:rsidRPr="00000000" w14:paraId="0000047B">
            <w:pPr>
              <w:rPr>
                <w:b w:val="1"/>
                <w:bCs w:val="1"/>
                <w:color w:val="0e0e0e"/>
                <w:sz w:val="20"/>
                <w:szCs w:val="20"/>
              </w:rPr>
            </w:pPr>
            <w:r w:rsidDel="00000000" w:rsidR="00000000" w:rsidRPr="00000000">
              <w:rPr>
                <w:rtl w:val="0"/>
              </w:rPr>
            </w:r>
          </w:p>
          <w:p w:rsidR="00000000" w:rsidDel="00000000" w:rsidP="00000000" w:rsidRDefault="00000000" w:rsidRPr="00000000" w14:paraId="0000047C">
            <w:pPr>
              <w:rPr>
                <w:color w:val="0e0e0e"/>
                <w:sz w:val="21"/>
                <w:szCs w:val="21"/>
              </w:rPr>
            </w:pPr>
            <w:r w:rsidDel="00000000" w:rsidR="00000000" w:rsidRPr="00000000">
              <w:rPr>
                <w:color w:val="0e0e0e"/>
                <w:sz w:val="21"/>
                <w:szCs w:val="21"/>
                <w:rtl w:val="0"/>
              </w:rPr>
              <w:t xml:space="preserve">A participant says, “I don’t see why we’re always blaming men for everything. Women hit men too.”</w:t>
            </w:r>
          </w:p>
          <w:p w:rsidR="00000000" w:rsidDel="00000000" w:rsidP="00000000" w:rsidRDefault="00000000" w:rsidRPr="00000000" w14:paraId="0000047D">
            <w:pPr>
              <w:rPr>
                <w:color w:val="0e0e0e"/>
                <w:sz w:val="21"/>
                <w:szCs w:val="21"/>
              </w:rPr>
            </w:pPr>
            <w:r w:rsidDel="00000000" w:rsidR="00000000" w:rsidRPr="00000000">
              <w:rPr>
                <w:rtl w:val="0"/>
              </w:rPr>
            </w:r>
          </w:p>
          <w:p w:rsidR="00000000" w:rsidDel="00000000" w:rsidP="00000000" w:rsidRDefault="00000000" w:rsidRPr="00000000" w14:paraId="0000047E">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7F">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Tell him that’s not true and move on to the next activity.</w:t>
            </w:r>
          </w:p>
          <w:p w:rsidR="00000000" w:rsidDel="00000000" w:rsidP="00000000" w:rsidRDefault="00000000" w:rsidRPr="00000000" w14:paraId="00000480">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Laugh it off to avoid conflict.</w:t>
            </w:r>
          </w:p>
          <w:p w:rsidR="00000000" w:rsidDel="00000000" w:rsidP="00000000" w:rsidRDefault="00000000" w:rsidRPr="00000000" w14:paraId="00000481">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Encourage him to explain what he means, then use reflective questioning to link his statement back to broader patterns of gender inequality.</w:t>
            </w:r>
          </w:p>
          <w:p w:rsidR="00000000" w:rsidDel="00000000" w:rsidP="00000000" w:rsidRDefault="00000000" w:rsidRPr="00000000" w14:paraId="00000482">
            <w:pPr>
              <w:rPr>
                <w:color w:val="0e0e0e"/>
                <w:sz w:val="21"/>
                <w:szCs w:val="21"/>
              </w:rPr>
            </w:pPr>
            <w:r w:rsidDel="00000000" w:rsidR="00000000" w:rsidRPr="00000000">
              <w:rPr>
                <w:rtl w:val="0"/>
              </w:rPr>
            </w:r>
          </w:p>
          <w:p w:rsidR="00000000" w:rsidDel="00000000" w:rsidP="00000000" w:rsidRDefault="00000000" w:rsidRPr="00000000" w14:paraId="00000483">
            <w:pPr>
              <w:rPr>
                <w:color w:val="0e0e0e"/>
                <w:sz w:val="21"/>
                <w:szCs w:val="21"/>
              </w:rPr>
            </w:pPr>
            <w:r w:rsidDel="00000000" w:rsidR="00000000" w:rsidRPr="00000000">
              <w:rPr>
                <w:b w:val="1"/>
                <w:bCs w:val="1"/>
                <w:color w:val="0e0e0e"/>
                <w:sz w:val="21"/>
                <w:szCs w:val="21"/>
                <w:rtl w:val="0"/>
              </w:rPr>
              <w:t xml:space="preserve"> Correct Response: </w:t>
            </w:r>
            <w:r w:rsidDel="00000000" w:rsidR="00000000" w:rsidRPr="00000000">
              <w:rPr>
                <w:color w:val="0e0e0e"/>
                <w:sz w:val="21"/>
                <w:szCs w:val="21"/>
                <w:rtl w:val="0"/>
              </w:rPr>
              <w:t xml:space="preserve">C</w:t>
            </w:r>
          </w:p>
          <w:p w:rsidR="00000000" w:rsidDel="00000000" w:rsidP="00000000" w:rsidRDefault="00000000" w:rsidRPr="00000000" w14:paraId="00000484">
            <w:pPr>
              <w:rPr>
                <w:color w:val="0e0e0e"/>
                <w:sz w:val="21"/>
                <w:szCs w:val="21"/>
              </w:rPr>
            </w:pPr>
            <w:r w:rsidDel="00000000" w:rsidR="00000000" w:rsidRPr="00000000">
              <w:rPr>
                <w:rtl w:val="0"/>
              </w:rPr>
            </w:r>
          </w:p>
          <w:p w:rsidR="00000000" w:rsidDel="00000000" w:rsidP="00000000" w:rsidRDefault="00000000" w:rsidRPr="00000000" w14:paraId="00000485">
            <w:pPr>
              <w:rPr>
                <w:b w:val="1"/>
                <w:bCs w:val="1"/>
                <w:color w:val="0e0e0e"/>
                <w:sz w:val="21"/>
                <w:szCs w:val="21"/>
              </w:rPr>
            </w:pPr>
            <w:r w:rsidDel="00000000" w:rsidR="00000000" w:rsidRPr="00000000">
              <w:rPr>
                <w:b w:val="1"/>
                <w:bCs w:val="1"/>
                <w:color w:val="0e0e0e"/>
                <w:sz w:val="21"/>
                <w:szCs w:val="21"/>
                <w:rtl w:val="0"/>
              </w:rPr>
              <w:t xml:space="preserve">Feedback: </w:t>
            </w:r>
          </w:p>
          <w:p w:rsidR="00000000" w:rsidDel="00000000" w:rsidP="00000000" w:rsidRDefault="00000000" w:rsidRPr="00000000" w14:paraId="00000486">
            <w:pPr>
              <w:rPr>
                <w:color w:val="0e0e0e"/>
                <w:sz w:val="21"/>
                <w:szCs w:val="21"/>
              </w:rPr>
            </w:pPr>
            <w:r w:rsidDel="00000000" w:rsidR="00000000" w:rsidRPr="00000000">
              <w:rPr>
                <w:rtl w:val="0"/>
              </w:rPr>
            </w:r>
          </w:p>
          <w:p w:rsidR="00000000" w:rsidDel="00000000" w:rsidP="00000000" w:rsidRDefault="00000000" w:rsidRPr="00000000" w14:paraId="00000487">
            <w:pPr>
              <w:rPr>
                <w:b w:val="1"/>
                <w:bCs w:val="1"/>
                <w:color w:val="0e0e0e"/>
                <w:sz w:val="20"/>
                <w:szCs w:val="20"/>
              </w:rPr>
            </w:pPr>
            <w:r w:rsidDel="00000000" w:rsidR="00000000" w:rsidRPr="00000000">
              <w:rPr>
                <w:color w:val="0e0e0e"/>
                <w:sz w:val="21"/>
                <w:szCs w:val="21"/>
                <w:rtl w:val="0"/>
              </w:rPr>
              <w:t xml:space="preserve">Facilitators should approach resistance with curiosity, not confrontation. Exploring participants’ feelings helps deepen understanding and maintain a safe, open dialogue.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b w:val="1"/>
                <w:bCs w:val="1"/>
                <w:color w:val="0e0e0e"/>
                <w:sz w:val="20"/>
                <w:szCs w:val="20"/>
              </w:rPr>
            </w:pPr>
            <w:r w:rsidDel="00000000" w:rsidR="00000000" w:rsidRPr="00000000">
              <w:rPr>
                <w:b w:val="1"/>
                <w:bCs w:val="1"/>
                <w:color w:val="0e0e0e"/>
                <w:sz w:val="20"/>
                <w:szCs w:val="20"/>
                <w:rtl w:val="0"/>
              </w:rPr>
              <w:t xml:space="preserve">Emotional Overload</w:t>
            </w:r>
          </w:p>
          <w:p w:rsidR="00000000" w:rsidDel="00000000" w:rsidP="00000000" w:rsidRDefault="00000000" w:rsidRPr="00000000" w14:paraId="0000048A">
            <w:pPr>
              <w:rPr>
                <w:b w:val="1"/>
                <w:bCs w:val="1"/>
                <w:color w:val="0e0e0e"/>
                <w:sz w:val="20"/>
                <w:szCs w:val="20"/>
              </w:rPr>
            </w:pPr>
            <w:r w:rsidDel="00000000" w:rsidR="00000000" w:rsidRPr="00000000">
              <w:rPr>
                <w:rtl w:val="0"/>
              </w:rPr>
            </w:r>
          </w:p>
          <w:p w:rsidR="00000000" w:rsidDel="00000000" w:rsidP="00000000" w:rsidRDefault="00000000" w:rsidRPr="00000000" w14:paraId="0000048B">
            <w:pPr>
              <w:rPr>
                <w:color w:val="0e0e0e"/>
                <w:sz w:val="21"/>
                <w:szCs w:val="21"/>
              </w:rPr>
            </w:pPr>
            <w:r w:rsidDel="00000000" w:rsidR="00000000" w:rsidRPr="00000000">
              <w:rPr>
                <w:color w:val="0e0e0e"/>
                <w:sz w:val="21"/>
                <w:szCs w:val="21"/>
                <w:rtl w:val="0"/>
              </w:rPr>
              <w:t xml:space="preserve">Halfway through a session on violence, you notice a participant has gone quiet, looks distressed, and stops participating.</w:t>
            </w:r>
          </w:p>
          <w:p w:rsidR="00000000" w:rsidDel="00000000" w:rsidP="00000000" w:rsidRDefault="00000000" w:rsidRPr="00000000" w14:paraId="0000048C">
            <w:pPr>
              <w:rPr>
                <w:color w:val="0e0e0e"/>
                <w:sz w:val="21"/>
                <w:szCs w:val="21"/>
              </w:rPr>
            </w:pPr>
            <w:r w:rsidDel="00000000" w:rsidR="00000000" w:rsidRPr="00000000">
              <w:rPr>
                <w:rtl w:val="0"/>
              </w:rPr>
            </w:r>
          </w:p>
          <w:p w:rsidR="00000000" w:rsidDel="00000000" w:rsidP="00000000" w:rsidRDefault="00000000" w:rsidRPr="00000000" w14:paraId="0000048D">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8E">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Pause the activity and suggest a short break; afterward, check in privately to ensure they feel supported.</w:t>
            </w:r>
          </w:p>
          <w:p w:rsidR="00000000" w:rsidDel="00000000" w:rsidP="00000000" w:rsidRDefault="00000000" w:rsidRPr="00000000" w14:paraId="0000048F">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Call them out directly and ask what’s wrong.</w:t>
            </w:r>
          </w:p>
          <w:p w:rsidR="00000000" w:rsidDel="00000000" w:rsidP="00000000" w:rsidRDefault="00000000" w:rsidRPr="00000000" w14:paraId="00000490">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Continue as planned to avoid making things uncomfortable for the group.</w:t>
            </w:r>
          </w:p>
          <w:p w:rsidR="00000000" w:rsidDel="00000000" w:rsidP="00000000" w:rsidRDefault="00000000" w:rsidRPr="00000000" w14:paraId="00000491">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w:t>
            </w:r>
          </w:p>
          <w:p w:rsidR="00000000" w:rsidDel="00000000" w:rsidP="00000000" w:rsidRDefault="00000000" w:rsidRPr="00000000" w14:paraId="00000492">
            <w:pPr>
              <w:rPr>
                <w:i w:val="1"/>
                <w:iCs w:val="1"/>
                <w:color w:val="0e0e0e"/>
                <w:sz w:val="21"/>
                <w:szCs w:val="21"/>
              </w:rPr>
            </w:pPr>
            <w:r w:rsidDel="00000000" w:rsidR="00000000" w:rsidRPr="00000000">
              <w:rPr>
                <w:rtl w:val="0"/>
              </w:rPr>
            </w:r>
          </w:p>
          <w:p w:rsidR="00000000" w:rsidDel="00000000" w:rsidP="00000000" w:rsidRDefault="00000000" w:rsidRPr="00000000" w14:paraId="00000493">
            <w:pPr>
              <w:rPr>
                <w:b w:val="1"/>
                <w:bCs w:val="1"/>
                <w:color w:val="0e0e0e"/>
                <w:sz w:val="21"/>
                <w:szCs w:val="21"/>
              </w:rPr>
            </w:pPr>
            <w:r w:rsidDel="00000000" w:rsidR="00000000" w:rsidRPr="00000000">
              <w:rPr>
                <w:b w:val="1"/>
                <w:bCs w:val="1"/>
                <w:color w:val="0e0e0e"/>
                <w:sz w:val="21"/>
                <w:szCs w:val="21"/>
                <w:rtl w:val="0"/>
              </w:rPr>
              <w:t xml:space="preserve">Feedback:</w:t>
              <w:br w:type="textWrapping"/>
            </w:r>
          </w:p>
          <w:p w:rsidR="00000000" w:rsidDel="00000000" w:rsidP="00000000" w:rsidRDefault="00000000" w:rsidRPr="00000000" w14:paraId="00000494">
            <w:pPr>
              <w:rPr>
                <w:color w:val="0e0e0e"/>
                <w:sz w:val="21"/>
                <w:szCs w:val="21"/>
              </w:rPr>
            </w:pPr>
            <w:r w:rsidDel="00000000" w:rsidR="00000000" w:rsidRPr="00000000">
              <w:rPr>
                <w:color w:val="0e0e0e"/>
                <w:sz w:val="21"/>
                <w:szCs w:val="21"/>
                <w:rtl w:val="0"/>
              </w:rPr>
              <w:t xml:space="preserve">Taking a short break allows space for emotional regulation. A private check-in respects confidentiality and ensures the participant feels safe without spotlighting them.</w:t>
            </w:r>
          </w:p>
          <w:p w:rsidR="00000000" w:rsidDel="00000000" w:rsidP="00000000" w:rsidRDefault="00000000" w:rsidRPr="00000000" w14:paraId="00000495">
            <w:pPr>
              <w:rPr>
                <w:b w:val="1"/>
                <w:bCs w:val="1"/>
                <w:color w:val="0e0e0e"/>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rPr>
                <w:b w:val="1"/>
                <w:bCs w:val="1"/>
                <w:color w:val="0e0e0e"/>
                <w:sz w:val="23"/>
                <w:szCs w:val="23"/>
              </w:rPr>
            </w:pPr>
            <w:r w:rsidDel="00000000" w:rsidR="00000000" w:rsidRPr="00000000">
              <w:rPr>
                <w:b w:val="1"/>
                <w:bCs w:val="1"/>
                <w:color w:val="0e0e0e"/>
                <w:sz w:val="23"/>
                <w:szCs w:val="23"/>
                <w:rtl w:val="0"/>
              </w:rPr>
              <w:t xml:space="preserve">Disagreement Between Co-Facilitators</w:t>
            </w:r>
          </w:p>
          <w:p w:rsidR="00000000" w:rsidDel="00000000" w:rsidP="00000000" w:rsidRDefault="00000000" w:rsidRPr="00000000" w14:paraId="00000498">
            <w:pPr>
              <w:rPr>
                <w:color w:val="0e0e0e"/>
                <w:sz w:val="21"/>
                <w:szCs w:val="21"/>
              </w:rPr>
            </w:pPr>
            <w:r w:rsidDel="00000000" w:rsidR="00000000" w:rsidRPr="00000000">
              <w:rPr>
                <w:rtl w:val="0"/>
              </w:rPr>
            </w:r>
          </w:p>
          <w:p w:rsidR="00000000" w:rsidDel="00000000" w:rsidP="00000000" w:rsidRDefault="00000000" w:rsidRPr="00000000" w14:paraId="00000499">
            <w:pPr>
              <w:rPr>
                <w:color w:val="0e0e0e"/>
                <w:sz w:val="21"/>
                <w:szCs w:val="21"/>
              </w:rPr>
            </w:pPr>
            <w:r w:rsidDel="00000000" w:rsidR="00000000" w:rsidRPr="00000000">
              <w:rPr>
                <w:color w:val="0e0e0e"/>
                <w:sz w:val="21"/>
                <w:szCs w:val="21"/>
                <w:rtl w:val="0"/>
              </w:rPr>
              <w:t xml:space="preserve">During a session, your co-facilitator explains a concept in a way you think could reinforce gender stereotypes. You feel uncomfortable, and participants seem confused.</w:t>
            </w:r>
          </w:p>
          <w:p w:rsidR="00000000" w:rsidDel="00000000" w:rsidP="00000000" w:rsidRDefault="00000000" w:rsidRPr="00000000" w14:paraId="0000049A">
            <w:pPr>
              <w:rPr>
                <w:color w:val="0e0e0e"/>
                <w:sz w:val="21"/>
                <w:szCs w:val="21"/>
              </w:rPr>
            </w:pPr>
            <w:r w:rsidDel="00000000" w:rsidR="00000000" w:rsidRPr="00000000">
              <w:rPr>
                <w:rtl w:val="0"/>
              </w:rPr>
            </w:r>
          </w:p>
          <w:p w:rsidR="00000000" w:rsidDel="00000000" w:rsidP="00000000" w:rsidRDefault="00000000" w:rsidRPr="00000000" w14:paraId="0000049B">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9C">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Interrupt and correct your co-facilitator in front of the group to make sure participants don’t get the wrong message.</w:t>
            </w:r>
          </w:p>
          <w:p w:rsidR="00000000" w:rsidDel="00000000" w:rsidP="00000000" w:rsidRDefault="00000000" w:rsidRPr="00000000" w14:paraId="0000049D">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Let the discussion finish, gently clarify or add a different perspective, and plan to discuss the issue privately after the session.</w:t>
            </w:r>
          </w:p>
          <w:p w:rsidR="00000000" w:rsidDel="00000000" w:rsidP="00000000" w:rsidRDefault="00000000" w:rsidRPr="00000000" w14:paraId="0000049E">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Say nothing and hope the participants didn’t notice.</w:t>
            </w:r>
          </w:p>
          <w:p w:rsidR="00000000" w:rsidDel="00000000" w:rsidP="00000000" w:rsidRDefault="00000000" w:rsidRPr="00000000" w14:paraId="0000049F">
            <w:pPr>
              <w:rPr>
                <w:b w:val="1"/>
                <w:bCs w:val="1"/>
                <w:color w:val="0e0e0e"/>
                <w:sz w:val="21"/>
                <w:szCs w:val="21"/>
              </w:rPr>
            </w:pPr>
            <w:r w:rsidDel="00000000" w:rsidR="00000000" w:rsidRPr="00000000">
              <w:rPr>
                <w:rtl w:val="0"/>
              </w:rPr>
            </w:r>
          </w:p>
          <w:p w:rsidR="00000000" w:rsidDel="00000000" w:rsidP="00000000" w:rsidRDefault="00000000" w:rsidRPr="00000000" w14:paraId="000004A0">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4A1">
            <w:pPr>
              <w:rPr>
                <w:i w:val="1"/>
                <w:iCs w:val="1"/>
                <w:color w:val="0e0e0e"/>
                <w:sz w:val="21"/>
                <w:szCs w:val="21"/>
              </w:rPr>
            </w:pPr>
            <w:r w:rsidDel="00000000" w:rsidR="00000000" w:rsidRPr="00000000">
              <w:rPr>
                <w:rtl w:val="0"/>
              </w:rPr>
            </w:r>
          </w:p>
          <w:p w:rsidR="00000000" w:rsidDel="00000000" w:rsidP="00000000" w:rsidRDefault="00000000" w:rsidRPr="00000000" w14:paraId="000004A2">
            <w:pPr>
              <w:rPr>
                <w:b w:val="1"/>
                <w:bCs w:val="1"/>
                <w:color w:val="0e0e0e"/>
                <w:sz w:val="21"/>
                <w:szCs w:val="21"/>
              </w:rPr>
            </w:pPr>
            <w:r w:rsidDel="00000000" w:rsidR="00000000" w:rsidRPr="00000000">
              <w:rPr>
                <w:b w:val="1"/>
                <w:bCs w:val="1"/>
                <w:color w:val="0e0e0e"/>
                <w:sz w:val="21"/>
                <w:szCs w:val="21"/>
                <w:rtl w:val="0"/>
              </w:rPr>
              <w:t xml:space="preserve">Feedback: </w:t>
            </w:r>
          </w:p>
          <w:p w:rsidR="00000000" w:rsidDel="00000000" w:rsidP="00000000" w:rsidRDefault="00000000" w:rsidRPr="00000000" w14:paraId="000004A3">
            <w:pPr>
              <w:rPr>
                <w:color w:val="0e0e0e"/>
                <w:sz w:val="21"/>
                <w:szCs w:val="21"/>
              </w:rPr>
            </w:pPr>
            <w:r w:rsidDel="00000000" w:rsidR="00000000" w:rsidRPr="00000000">
              <w:rPr>
                <w:rtl w:val="0"/>
              </w:rPr>
            </w:r>
          </w:p>
          <w:p w:rsidR="00000000" w:rsidDel="00000000" w:rsidP="00000000" w:rsidRDefault="00000000" w:rsidRPr="00000000" w14:paraId="000004A4">
            <w:pPr>
              <w:rPr>
                <w:color w:val="0e0e0e"/>
                <w:sz w:val="21"/>
                <w:szCs w:val="21"/>
              </w:rPr>
            </w:pPr>
            <w:r w:rsidDel="00000000" w:rsidR="00000000" w:rsidRPr="00000000">
              <w:rPr>
                <w:color w:val="0e0e0e"/>
                <w:sz w:val="21"/>
                <w:szCs w:val="21"/>
                <w:rtl w:val="0"/>
              </w:rPr>
              <w:t xml:space="preserve">Co-facilitation relies on trust and respect. Publicly correcting your partner can undermine both the session and your partnership. Instead, model healthy communication by adding clarification without confrontation and debrief afterward in 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rPr>
                <w:b w:val="1"/>
                <w:bCs w:val="1"/>
                <w:color w:val="0e0e0e"/>
                <w:sz w:val="23"/>
                <w:szCs w:val="23"/>
              </w:rPr>
            </w:pPr>
            <w:r w:rsidDel="00000000" w:rsidR="00000000" w:rsidRPr="00000000">
              <w:rPr>
                <w:b w:val="1"/>
                <w:bCs w:val="1"/>
                <w:color w:val="0e0e0e"/>
                <w:sz w:val="23"/>
                <w:szCs w:val="23"/>
                <w:rtl w:val="0"/>
              </w:rPr>
              <w:t xml:space="preserve">Harmful Comment or Joke</w:t>
            </w:r>
          </w:p>
          <w:p w:rsidR="00000000" w:rsidDel="00000000" w:rsidP="00000000" w:rsidRDefault="00000000" w:rsidRPr="00000000" w14:paraId="000004A7">
            <w:pPr>
              <w:rPr>
                <w:b w:val="1"/>
                <w:bCs w:val="1"/>
                <w:color w:val="0e0e0e"/>
                <w:sz w:val="23"/>
                <w:szCs w:val="23"/>
              </w:rPr>
            </w:pPr>
            <w:r w:rsidDel="00000000" w:rsidR="00000000" w:rsidRPr="00000000">
              <w:rPr>
                <w:rtl w:val="0"/>
              </w:rPr>
            </w:r>
          </w:p>
          <w:p w:rsidR="00000000" w:rsidDel="00000000" w:rsidP="00000000" w:rsidRDefault="00000000" w:rsidRPr="00000000" w14:paraId="000004A8">
            <w:pPr>
              <w:rPr>
                <w:color w:val="0e0e0e"/>
                <w:sz w:val="21"/>
                <w:szCs w:val="21"/>
              </w:rPr>
            </w:pPr>
            <w:r w:rsidDel="00000000" w:rsidR="00000000" w:rsidRPr="00000000">
              <w:rPr>
                <w:color w:val="0e0e0e"/>
                <w:sz w:val="21"/>
                <w:szCs w:val="21"/>
                <w:rtl w:val="0"/>
              </w:rPr>
              <w:t xml:space="preserve">A participant makes a sexist or homophobic joke during a group discussion, and some others laugh.</w:t>
            </w:r>
          </w:p>
          <w:p w:rsidR="00000000" w:rsidDel="00000000" w:rsidP="00000000" w:rsidRDefault="00000000" w:rsidRPr="00000000" w14:paraId="000004A9">
            <w:pPr>
              <w:rPr>
                <w:color w:val="0e0e0e"/>
                <w:sz w:val="21"/>
                <w:szCs w:val="21"/>
              </w:rPr>
            </w:pPr>
            <w:r w:rsidDel="00000000" w:rsidR="00000000" w:rsidRPr="00000000">
              <w:rPr>
                <w:rtl w:val="0"/>
              </w:rPr>
            </w:r>
          </w:p>
          <w:p w:rsidR="00000000" w:rsidDel="00000000" w:rsidP="00000000" w:rsidRDefault="00000000" w:rsidRPr="00000000" w14:paraId="000004AA">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AB">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Laugh along to keep the atmosphere light and avoid tension.</w:t>
            </w:r>
          </w:p>
          <w:p w:rsidR="00000000" w:rsidDel="00000000" w:rsidP="00000000" w:rsidRDefault="00000000" w:rsidRPr="00000000" w14:paraId="000004AC">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Ignore it to avoid derailing the session.</w:t>
            </w:r>
          </w:p>
          <w:p w:rsidR="00000000" w:rsidDel="00000000" w:rsidP="00000000" w:rsidRDefault="00000000" w:rsidRPr="00000000" w14:paraId="000004AD">
            <w:pPr>
              <w:ind w:left="720" w:firstLine="0"/>
              <w:rPr>
                <w:color w:val="0e0e0e"/>
                <w:sz w:val="21"/>
                <w:szCs w:val="21"/>
              </w:rPr>
            </w:pPr>
            <w:r w:rsidDel="00000000" w:rsidR="00000000" w:rsidRPr="00000000">
              <w:rPr>
                <w:b w:val="1"/>
                <w:bCs w:val="1"/>
                <w:color w:val="0e0e0e"/>
                <w:sz w:val="21"/>
                <w:szCs w:val="21"/>
                <w:rtl w:val="0"/>
              </w:rPr>
              <w:t xml:space="preserve">C. </w:t>
            </w:r>
            <w:r w:rsidDel="00000000" w:rsidR="00000000" w:rsidRPr="00000000">
              <w:rPr>
                <w:color w:val="0e0e0e"/>
                <w:sz w:val="21"/>
                <w:szCs w:val="21"/>
                <w:rtl w:val="0"/>
              </w:rPr>
              <w:t xml:space="preserve">Pause the discussion, calmly acknowledge that the comment could be hurtful, and guide the group to reflect on why such jokes can reinforce inequality or exclusion.</w:t>
            </w:r>
          </w:p>
          <w:p w:rsidR="00000000" w:rsidDel="00000000" w:rsidP="00000000" w:rsidRDefault="00000000" w:rsidRPr="00000000" w14:paraId="000004AE">
            <w:pPr>
              <w:ind w:left="720" w:firstLine="0"/>
              <w:rPr>
                <w:color w:val="0e0e0e"/>
                <w:sz w:val="21"/>
                <w:szCs w:val="21"/>
              </w:rPr>
            </w:pPr>
            <w:r w:rsidDel="00000000" w:rsidR="00000000" w:rsidRPr="00000000">
              <w:rPr>
                <w:rtl w:val="0"/>
              </w:rPr>
            </w:r>
          </w:p>
          <w:p w:rsidR="00000000" w:rsidDel="00000000" w:rsidP="00000000" w:rsidRDefault="00000000" w:rsidRPr="00000000" w14:paraId="000004AF">
            <w:pPr>
              <w:ind w:left="720" w:firstLine="0"/>
              <w:rPr>
                <w:color w:val="0e0e0e"/>
                <w:sz w:val="21"/>
                <w:szCs w:val="21"/>
              </w:rPr>
            </w:pPr>
            <w:r w:rsidDel="00000000" w:rsidR="00000000" w:rsidRPr="00000000">
              <w:rPr>
                <w:rtl w:val="0"/>
              </w:rPr>
            </w:r>
          </w:p>
          <w:p w:rsidR="00000000" w:rsidDel="00000000" w:rsidP="00000000" w:rsidRDefault="00000000" w:rsidRPr="00000000" w14:paraId="000004B0">
            <w:pPr>
              <w:rPr>
                <w:color w:val="0e0e0e"/>
                <w:sz w:val="21"/>
                <w:szCs w:val="21"/>
              </w:rPr>
            </w:pPr>
            <w:r w:rsidDel="00000000" w:rsidR="00000000" w:rsidRPr="00000000">
              <w:rPr>
                <w:b w:val="1"/>
                <w:bCs w:val="1"/>
                <w:color w:val="0e0e0e"/>
                <w:sz w:val="21"/>
                <w:szCs w:val="21"/>
                <w:rtl w:val="0"/>
              </w:rPr>
              <w:t xml:space="preserve">Correct Response: </w:t>
            </w:r>
            <w:r w:rsidDel="00000000" w:rsidR="00000000" w:rsidRPr="00000000">
              <w:rPr>
                <w:color w:val="0e0e0e"/>
                <w:sz w:val="21"/>
                <w:szCs w:val="21"/>
                <w:rtl w:val="0"/>
              </w:rPr>
              <w:t xml:space="preserve">C</w:t>
            </w:r>
          </w:p>
          <w:p w:rsidR="00000000" w:rsidDel="00000000" w:rsidP="00000000" w:rsidRDefault="00000000" w:rsidRPr="00000000" w14:paraId="000004B1">
            <w:pPr>
              <w:rPr>
                <w:color w:val="0e0e0e"/>
                <w:sz w:val="21"/>
                <w:szCs w:val="21"/>
              </w:rPr>
            </w:pPr>
            <w:r w:rsidDel="00000000" w:rsidR="00000000" w:rsidRPr="00000000">
              <w:rPr>
                <w:rtl w:val="0"/>
              </w:rPr>
            </w:r>
          </w:p>
          <w:p w:rsidR="00000000" w:rsidDel="00000000" w:rsidP="00000000" w:rsidRDefault="00000000" w:rsidRPr="00000000" w14:paraId="000004B2">
            <w:pPr>
              <w:rPr>
                <w:b w:val="1"/>
                <w:bCs w:val="1"/>
                <w:color w:val="0e0e0e"/>
                <w:sz w:val="21"/>
                <w:szCs w:val="21"/>
              </w:rPr>
            </w:pPr>
            <w:r w:rsidDel="00000000" w:rsidR="00000000" w:rsidRPr="00000000">
              <w:rPr>
                <w:b w:val="1"/>
                <w:bCs w:val="1"/>
                <w:color w:val="0e0e0e"/>
                <w:sz w:val="21"/>
                <w:szCs w:val="21"/>
                <w:rtl w:val="0"/>
              </w:rPr>
              <w:t xml:space="preserve">Feedback: </w:t>
            </w:r>
          </w:p>
          <w:p w:rsidR="00000000" w:rsidDel="00000000" w:rsidP="00000000" w:rsidRDefault="00000000" w:rsidRPr="00000000" w14:paraId="000004B3">
            <w:pPr>
              <w:rPr>
                <w:color w:val="0e0e0e"/>
                <w:sz w:val="21"/>
                <w:szCs w:val="21"/>
              </w:rPr>
            </w:pPr>
            <w:r w:rsidDel="00000000" w:rsidR="00000000" w:rsidRPr="00000000">
              <w:rPr>
                <w:rtl w:val="0"/>
              </w:rPr>
            </w:r>
          </w:p>
          <w:p w:rsidR="00000000" w:rsidDel="00000000" w:rsidP="00000000" w:rsidRDefault="00000000" w:rsidRPr="00000000" w14:paraId="000004B4">
            <w:pPr>
              <w:rPr>
                <w:color w:val="0e0e0e"/>
                <w:sz w:val="21"/>
                <w:szCs w:val="21"/>
              </w:rPr>
            </w:pPr>
            <w:r w:rsidDel="00000000" w:rsidR="00000000" w:rsidRPr="00000000">
              <w:rPr>
                <w:color w:val="0e0e0e"/>
                <w:sz w:val="21"/>
                <w:szCs w:val="21"/>
                <w:rtl w:val="0"/>
              </w:rPr>
              <w:t xml:space="preserve">A facilitator’s silence can be interpreted as approval. By addressing the comment calmly and constructively, you reaffirm group safety and use it as a teachable moment about respect and empathy.</w:t>
            </w:r>
          </w:p>
          <w:p w:rsidR="00000000" w:rsidDel="00000000" w:rsidP="00000000" w:rsidRDefault="00000000" w:rsidRPr="00000000" w14:paraId="000004B5">
            <w:pPr>
              <w:rPr>
                <w:b w:val="1"/>
                <w:bCs w:val="1"/>
                <w:color w:val="0e0e0e"/>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b w:val="1"/>
                <w:bCs w:val="1"/>
                <w:color w:val="0e0e0e"/>
                <w:sz w:val="23"/>
                <w:szCs w:val="23"/>
              </w:rPr>
            </w:pPr>
            <w:r w:rsidDel="00000000" w:rsidR="00000000" w:rsidRPr="00000000">
              <w:rPr>
                <w:b w:val="1"/>
                <w:bCs w:val="1"/>
                <w:color w:val="0e0e0e"/>
                <w:sz w:val="23"/>
                <w:szCs w:val="23"/>
                <w:rtl w:val="0"/>
              </w:rPr>
              <w:t xml:space="preserve">Disengaged Participant</w:t>
            </w:r>
          </w:p>
          <w:p w:rsidR="00000000" w:rsidDel="00000000" w:rsidP="00000000" w:rsidRDefault="00000000" w:rsidRPr="00000000" w14:paraId="000004B8">
            <w:pPr>
              <w:rPr>
                <w:b w:val="1"/>
                <w:bCs w:val="1"/>
                <w:color w:val="0e0e0e"/>
                <w:sz w:val="23"/>
                <w:szCs w:val="23"/>
              </w:rPr>
            </w:pPr>
            <w:r w:rsidDel="00000000" w:rsidR="00000000" w:rsidRPr="00000000">
              <w:rPr>
                <w:rtl w:val="0"/>
              </w:rPr>
            </w:r>
          </w:p>
          <w:p w:rsidR="00000000" w:rsidDel="00000000" w:rsidP="00000000" w:rsidRDefault="00000000" w:rsidRPr="00000000" w14:paraId="000004B9">
            <w:pPr>
              <w:rPr>
                <w:color w:val="0e0e0e"/>
                <w:sz w:val="21"/>
                <w:szCs w:val="21"/>
              </w:rPr>
            </w:pPr>
            <w:r w:rsidDel="00000000" w:rsidR="00000000" w:rsidRPr="00000000">
              <w:rPr>
                <w:color w:val="0e0e0e"/>
                <w:sz w:val="21"/>
                <w:szCs w:val="21"/>
                <w:rtl w:val="0"/>
              </w:rPr>
              <w:t xml:space="preserve">One participant rarely speaks, avoids eye contact, and seems disinterested in group discussions.</w:t>
            </w:r>
          </w:p>
          <w:p w:rsidR="00000000" w:rsidDel="00000000" w:rsidP="00000000" w:rsidRDefault="00000000" w:rsidRPr="00000000" w14:paraId="000004BA">
            <w:pPr>
              <w:rPr>
                <w:color w:val="0e0e0e"/>
                <w:sz w:val="21"/>
                <w:szCs w:val="21"/>
              </w:rPr>
            </w:pPr>
            <w:r w:rsidDel="00000000" w:rsidR="00000000" w:rsidRPr="00000000">
              <w:rPr>
                <w:rtl w:val="0"/>
              </w:rPr>
            </w:r>
          </w:p>
          <w:p w:rsidR="00000000" w:rsidDel="00000000" w:rsidP="00000000" w:rsidRDefault="00000000" w:rsidRPr="00000000" w14:paraId="000004BB">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BC">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Call on them directly during a discussion to force participation.</w:t>
            </w:r>
          </w:p>
          <w:p w:rsidR="00000000" w:rsidDel="00000000" w:rsidP="00000000" w:rsidRDefault="00000000" w:rsidRPr="00000000" w14:paraId="000004BD">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Approach them privately after the session to ask how they’re feeling about the group and whether anything could make them more comfortable participating.</w:t>
            </w:r>
          </w:p>
          <w:p w:rsidR="00000000" w:rsidDel="00000000" w:rsidP="00000000" w:rsidRDefault="00000000" w:rsidRPr="00000000" w14:paraId="000004BE">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Assume they’re uninterested and focus on others who are more engaged.</w:t>
            </w:r>
          </w:p>
          <w:p w:rsidR="00000000" w:rsidDel="00000000" w:rsidP="00000000" w:rsidRDefault="00000000" w:rsidRPr="00000000" w14:paraId="000004BF">
            <w:pPr>
              <w:ind w:left="720" w:firstLine="0"/>
              <w:rPr>
                <w:color w:val="0e0e0e"/>
                <w:sz w:val="21"/>
                <w:szCs w:val="21"/>
              </w:rPr>
            </w:pPr>
            <w:r w:rsidDel="00000000" w:rsidR="00000000" w:rsidRPr="00000000">
              <w:rPr>
                <w:rtl w:val="0"/>
              </w:rPr>
            </w:r>
          </w:p>
          <w:p w:rsidR="00000000" w:rsidDel="00000000" w:rsidP="00000000" w:rsidRDefault="00000000" w:rsidRPr="00000000" w14:paraId="000004C0">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4C1">
            <w:pPr>
              <w:rPr>
                <w:i w:val="1"/>
                <w:iCs w:val="1"/>
                <w:color w:val="0e0e0e"/>
                <w:sz w:val="21"/>
                <w:szCs w:val="21"/>
              </w:rPr>
            </w:pPr>
            <w:r w:rsidDel="00000000" w:rsidR="00000000" w:rsidRPr="00000000">
              <w:rPr>
                <w:rtl w:val="0"/>
              </w:rPr>
            </w:r>
          </w:p>
          <w:p w:rsidR="00000000" w:rsidDel="00000000" w:rsidP="00000000" w:rsidRDefault="00000000" w:rsidRPr="00000000" w14:paraId="000004C2">
            <w:pPr>
              <w:rPr>
                <w:b w:val="1"/>
                <w:bCs w:val="1"/>
                <w:color w:val="0e0e0e"/>
                <w:sz w:val="21"/>
                <w:szCs w:val="21"/>
              </w:rPr>
            </w:pPr>
            <w:r w:rsidDel="00000000" w:rsidR="00000000" w:rsidRPr="00000000">
              <w:rPr>
                <w:b w:val="1"/>
                <w:bCs w:val="1"/>
                <w:color w:val="0e0e0e"/>
                <w:sz w:val="21"/>
                <w:szCs w:val="21"/>
                <w:rtl w:val="0"/>
              </w:rPr>
              <w:t xml:space="preserve">Feedback: </w:t>
            </w:r>
          </w:p>
          <w:p w:rsidR="00000000" w:rsidDel="00000000" w:rsidP="00000000" w:rsidRDefault="00000000" w:rsidRPr="00000000" w14:paraId="000004C3">
            <w:pPr>
              <w:rPr>
                <w:color w:val="0e0e0e"/>
                <w:sz w:val="21"/>
                <w:szCs w:val="21"/>
              </w:rPr>
            </w:pPr>
            <w:r w:rsidDel="00000000" w:rsidR="00000000" w:rsidRPr="00000000">
              <w:rPr>
                <w:rtl w:val="0"/>
              </w:rPr>
            </w:r>
          </w:p>
          <w:p w:rsidR="00000000" w:rsidDel="00000000" w:rsidP="00000000" w:rsidRDefault="00000000" w:rsidRPr="00000000" w14:paraId="000004C4">
            <w:pPr>
              <w:rPr>
                <w:color w:val="0e0e0e"/>
                <w:sz w:val="21"/>
                <w:szCs w:val="21"/>
              </w:rPr>
            </w:pPr>
            <w:r w:rsidDel="00000000" w:rsidR="00000000" w:rsidRPr="00000000">
              <w:rPr>
                <w:color w:val="0e0e0e"/>
                <w:sz w:val="21"/>
                <w:szCs w:val="21"/>
                <w:rtl w:val="0"/>
              </w:rPr>
              <w:t xml:space="preserve">Disengagement can stem from shyness, trauma, or feeling unsafe. A private, empathetic check-in helps the facilitator understand the root cause and build trust without putting the participant on the spot.</w:t>
            </w:r>
          </w:p>
          <w:p w:rsidR="00000000" w:rsidDel="00000000" w:rsidP="00000000" w:rsidRDefault="00000000" w:rsidRPr="00000000" w14:paraId="000004C5">
            <w:pPr>
              <w:rPr>
                <w:b w:val="1"/>
                <w:bCs w:val="1"/>
                <w:color w:val="0e0e0e"/>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color w:val="0e0e0e"/>
                <w:sz w:val="23"/>
                <w:szCs w:val="23"/>
              </w:rPr>
            </w:pPr>
            <w:r w:rsidDel="00000000" w:rsidR="00000000" w:rsidRPr="00000000">
              <w:rPr>
                <w:color w:val="0e0e0e"/>
                <w:sz w:val="23"/>
                <w:szCs w:val="23"/>
                <w:rtl w:val="0"/>
              </w:rPr>
              <w:t xml:space="preserve">Every facilitator will face unexpected moments — but how you respond determines whether the space remains safe, inclusive, and transformative.</w:t>
            </w:r>
          </w:p>
          <w:p w:rsidR="00000000" w:rsidDel="00000000" w:rsidP="00000000" w:rsidRDefault="00000000" w:rsidRPr="00000000" w14:paraId="000004C8">
            <w:pPr>
              <w:spacing w:after="240" w:before="240" w:lineRule="auto"/>
              <w:rPr>
                <w:b w:val="1"/>
                <w:bCs w:val="1"/>
                <w:color w:val="0e0e0e"/>
                <w:sz w:val="23"/>
                <w:szCs w:val="23"/>
              </w:rPr>
            </w:pPr>
            <w:r w:rsidDel="00000000" w:rsidR="00000000" w:rsidRPr="00000000">
              <w:rPr>
                <w:b w:val="1"/>
                <w:bCs w:val="1"/>
                <w:color w:val="0e0e0e"/>
                <w:sz w:val="23"/>
                <w:szCs w:val="23"/>
                <w:rtl w:val="0"/>
              </w:rPr>
              <w:t xml:space="preserve">Key Reflections:</w:t>
            </w:r>
          </w:p>
          <w:p w:rsidR="00000000" w:rsidDel="00000000" w:rsidP="00000000" w:rsidRDefault="00000000" w:rsidRPr="00000000" w14:paraId="000004C9">
            <w:pPr>
              <w:numPr>
                <w:ilvl w:val="0"/>
                <w:numId w:val="35"/>
              </w:numPr>
              <w:spacing w:after="0" w:afterAutospacing="0" w:before="240" w:lineRule="auto"/>
              <w:ind w:left="720" w:hanging="360"/>
              <w:rPr>
                <w:b w:val="1"/>
                <w:bCs w:val="1"/>
                <w:color w:val="0e0e0e"/>
                <w:sz w:val="23"/>
                <w:szCs w:val="23"/>
              </w:rPr>
            </w:pPr>
            <w:r w:rsidDel="00000000" w:rsidR="00000000" w:rsidRPr="00000000">
              <w:rPr>
                <w:b w:val="1"/>
                <w:bCs w:val="1"/>
                <w:color w:val="0e0e0e"/>
                <w:sz w:val="23"/>
                <w:szCs w:val="23"/>
                <w:rtl w:val="0"/>
              </w:rPr>
              <w:t xml:space="preserve">Stay grounded: </w:t>
            </w:r>
            <w:r w:rsidDel="00000000" w:rsidR="00000000" w:rsidRPr="00000000">
              <w:rPr>
                <w:color w:val="0e0e0e"/>
                <w:sz w:val="23"/>
                <w:szCs w:val="23"/>
                <w:rtl w:val="0"/>
              </w:rPr>
              <w:t xml:space="preserve">Pause before reacting; anchor in empathy and respect.</w:t>
              <w:br w:type="textWrapping"/>
            </w:r>
          </w:p>
          <w:p w:rsidR="00000000" w:rsidDel="00000000" w:rsidP="00000000" w:rsidRDefault="00000000" w:rsidRPr="00000000" w14:paraId="000004CA">
            <w:pPr>
              <w:numPr>
                <w:ilvl w:val="0"/>
                <w:numId w:val="35"/>
              </w:numPr>
              <w:spacing w:after="0" w:afterAutospacing="0" w:before="0" w:beforeAutospacing="0" w:lineRule="auto"/>
              <w:ind w:left="720" w:hanging="360"/>
              <w:rPr>
                <w:b w:val="1"/>
                <w:bCs w:val="1"/>
                <w:color w:val="0e0e0e"/>
                <w:sz w:val="23"/>
                <w:szCs w:val="23"/>
              </w:rPr>
            </w:pPr>
            <w:r w:rsidDel="00000000" w:rsidR="00000000" w:rsidRPr="00000000">
              <w:rPr>
                <w:b w:val="1"/>
                <w:bCs w:val="1"/>
                <w:color w:val="0e0e0e"/>
                <w:sz w:val="23"/>
                <w:szCs w:val="23"/>
                <w:rtl w:val="0"/>
              </w:rPr>
              <w:t xml:space="preserve">Be curious, not defensive: </w:t>
            </w:r>
            <w:r w:rsidDel="00000000" w:rsidR="00000000" w:rsidRPr="00000000">
              <w:rPr>
                <w:color w:val="0e0e0e"/>
                <w:sz w:val="23"/>
                <w:szCs w:val="23"/>
                <w:rtl w:val="0"/>
              </w:rPr>
              <w:t xml:space="preserve">Explore resistance and emotion instead of shutting it down.</w:t>
              <w:br w:type="textWrapping"/>
            </w:r>
          </w:p>
          <w:p w:rsidR="00000000" w:rsidDel="00000000" w:rsidP="00000000" w:rsidRDefault="00000000" w:rsidRPr="00000000" w14:paraId="000004CB">
            <w:pPr>
              <w:numPr>
                <w:ilvl w:val="0"/>
                <w:numId w:val="35"/>
              </w:numPr>
              <w:spacing w:after="0" w:afterAutospacing="0" w:before="0" w:beforeAutospacing="0" w:lineRule="auto"/>
              <w:ind w:left="720" w:hanging="360"/>
              <w:rPr>
                <w:b w:val="1"/>
                <w:bCs w:val="1"/>
                <w:color w:val="0e0e0e"/>
                <w:sz w:val="23"/>
                <w:szCs w:val="23"/>
              </w:rPr>
            </w:pPr>
            <w:r w:rsidDel="00000000" w:rsidR="00000000" w:rsidRPr="00000000">
              <w:rPr>
                <w:b w:val="1"/>
                <w:bCs w:val="1"/>
                <w:color w:val="0e0e0e"/>
                <w:sz w:val="23"/>
                <w:szCs w:val="23"/>
                <w:rtl w:val="0"/>
              </w:rPr>
              <w:t xml:space="preserve">Share responsibility: </w:t>
            </w:r>
            <w:r w:rsidDel="00000000" w:rsidR="00000000" w:rsidRPr="00000000">
              <w:rPr>
                <w:color w:val="0e0e0e"/>
                <w:sz w:val="23"/>
                <w:szCs w:val="23"/>
                <w:rtl w:val="0"/>
              </w:rPr>
              <w:t xml:space="preserve">Revisit group agreements and invite participants to help restore balance.</w:t>
              <w:br w:type="textWrapping"/>
            </w:r>
          </w:p>
          <w:p w:rsidR="00000000" w:rsidDel="00000000" w:rsidP="00000000" w:rsidRDefault="00000000" w:rsidRPr="00000000" w14:paraId="000004CC">
            <w:pPr>
              <w:numPr>
                <w:ilvl w:val="0"/>
                <w:numId w:val="35"/>
              </w:numPr>
              <w:spacing w:after="0" w:afterAutospacing="0" w:before="0" w:beforeAutospacing="0" w:lineRule="auto"/>
              <w:ind w:left="720" w:hanging="360"/>
              <w:rPr>
                <w:b w:val="1"/>
                <w:bCs w:val="1"/>
                <w:color w:val="0e0e0e"/>
                <w:sz w:val="23"/>
                <w:szCs w:val="23"/>
              </w:rPr>
            </w:pPr>
            <w:r w:rsidDel="00000000" w:rsidR="00000000" w:rsidRPr="00000000">
              <w:rPr>
                <w:b w:val="1"/>
                <w:bCs w:val="1"/>
                <w:color w:val="0e0e0e"/>
                <w:sz w:val="23"/>
                <w:szCs w:val="23"/>
                <w:rtl w:val="0"/>
              </w:rPr>
              <w:t xml:space="preserve">Model care: </w:t>
            </w:r>
            <w:r w:rsidDel="00000000" w:rsidR="00000000" w:rsidRPr="00000000">
              <w:rPr>
                <w:color w:val="0e0e0e"/>
                <w:sz w:val="23"/>
                <w:szCs w:val="23"/>
                <w:rtl w:val="0"/>
              </w:rPr>
              <w:t xml:space="preserve">Acknowledge difficult emotions and follow up privately when needed.</w:t>
            </w:r>
            <w:r w:rsidDel="00000000" w:rsidR="00000000" w:rsidRPr="00000000">
              <w:rPr>
                <w:b w:val="1"/>
                <w:bCs w:val="1"/>
                <w:color w:val="0e0e0e"/>
                <w:sz w:val="23"/>
                <w:szCs w:val="23"/>
                <w:rtl w:val="0"/>
              </w:rPr>
              <w:br w:type="textWrapping"/>
            </w:r>
          </w:p>
          <w:p w:rsidR="00000000" w:rsidDel="00000000" w:rsidP="00000000" w:rsidRDefault="00000000" w:rsidRPr="00000000" w14:paraId="000004CD">
            <w:pPr>
              <w:numPr>
                <w:ilvl w:val="0"/>
                <w:numId w:val="35"/>
              </w:numPr>
              <w:spacing w:after="240" w:before="0" w:beforeAutospacing="0" w:lineRule="auto"/>
              <w:ind w:left="720" w:hanging="360"/>
              <w:rPr>
                <w:b w:val="1"/>
                <w:bCs w:val="1"/>
                <w:color w:val="0e0e0e"/>
                <w:sz w:val="23"/>
                <w:szCs w:val="23"/>
              </w:rPr>
            </w:pPr>
            <w:r w:rsidDel="00000000" w:rsidR="00000000" w:rsidRPr="00000000">
              <w:rPr>
                <w:b w:val="1"/>
                <w:bCs w:val="1"/>
                <w:color w:val="0e0e0e"/>
                <w:sz w:val="23"/>
                <w:szCs w:val="23"/>
                <w:rtl w:val="0"/>
              </w:rPr>
              <w:t xml:space="preserve">Debrief and learn: </w:t>
            </w:r>
            <w:r w:rsidDel="00000000" w:rsidR="00000000" w:rsidRPr="00000000">
              <w:rPr>
                <w:color w:val="0e0e0e"/>
                <w:sz w:val="23"/>
                <w:szCs w:val="23"/>
                <w:rtl w:val="0"/>
              </w:rPr>
              <w:t xml:space="preserve">Each challenge is a chance to strengthen your facilitation practice.</w:t>
            </w:r>
          </w:p>
          <w:p w:rsidR="00000000" w:rsidDel="00000000" w:rsidP="00000000" w:rsidRDefault="00000000" w:rsidRPr="00000000" w14:paraId="000004CE">
            <w:pPr>
              <w:rPr>
                <w:b w:val="1"/>
                <w:bCs w:val="1"/>
                <w:color w:val="0e0e0e"/>
                <w:sz w:val="23"/>
                <w:szCs w:val="23"/>
              </w:rPr>
            </w:pPr>
            <w:r w:rsidDel="00000000" w:rsidR="00000000" w:rsidRPr="00000000">
              <w:rPr>
                <w:rtl w:val="0"/>
              </w:rPr>
            </w:r>
          </w:p>
        </w:tc>
      </w:tr>
    </w:tbl>
    <w:p w:rsidR="00000000" w:rsidDel="00000000" w:rsidP="00000000" w:rsidRDefault="00000000" w:rsidRPr="00000000" w14:paraId="000004CF">
      <w:pPr>
        <w:pStyle w:val="Heading3"/>
        <w:spacing w:line="240" w:lineRule="auto"/>
        <w:rPr/>
      </w:pPr>
      <w:bookmarkStart w:colFirst="0" w:colLast="0" w:name="_oxs3vh8iamyg" w:id="43"/>
      <w:bookmarkEnd w:id="43"/>
      <w:r w:rsidDel="00000000" w:rsidR="00000000" w:rsidRPr="00000000">
        <w:rPr>
          <w:rtl w:val="0"/>
        </w:rPr>
        <w:t xml:space="preserve">Section 4: Building Facilitator Resilience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4D2">
      <w:pPr>
        <w:spacing w:after="240" w:before="240" w:lineRule="auto"/>
        <w:rPr/>
      </w:pPr>
      <w:r w:rsidDel="00000000" w:rsidR="00000000" w:rsidRPr="00000000">
        <w:rPr>
          <w:rtl w:val="0"/>
        </w:rPr>
        <w:t xml:space="preserve">To help facilitators understand that maintaining resilience is as essential as building skill. This section emphasizes supervision, peer connection, and self-care as integral parts of ethical, sustainable facilitation — protecting facilitators’ well-being and program quality.</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Suggested Interactivity:</w:t>
      </w:r>
    </w:p>
    <w:p w:rsidR="00000000" w:rsidDel="00000000" w:rsidP="00000000" w:rsidRDefault="00000000" w:rsidRPr="00000000" w14:paraId="000004D4">
      <w:pPr>
        <w:spacing w:after="240" w:before="240" w:lineRule="auto"/>
        <w:rPr/>
      </w:pPr>
      <w:r w:rsidDel="00000000" w:rsidR="00000000" w:rsidRPr="00000000">
        <w:rPr>
          <w:rtl w:val="0"/>
        </w:rPr>
        <w:t xml:space="preserve">Visual carousel or icon grid showing four pillars of facilitator resilience, followed by a short “Select One” self-care reflection and a personal journaling prompt.</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tbl>
      <w:tblPr>
        <w:tblStyle w:val="Table12"/>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Sustaining the Work — and Yourself</w:t>
            </w:r>
          </w:p>
          <w:p w:rsidR="00000000" w:rsidDel="00000000" w:rsidP="00000000" w:rsidRDefault="00000000" w:rsidRPr="00000000" w14:paraId="000004DB">
            <w:pPr>
              <w:spacing w:after="240" w:before="240" w:lineRule="auto"/>
              <w:rPr/>
            </w:pPr>
            <w:r w:rsidDel="00000000" w:rsidR="00000000" w:rsidRPr="00000000">
              <w:rPr>
                <w:rtl w:val="0"/>
              </w:rPr>
              <w:t xml:space="preserve">Facilitation is meaningful work — but it’s also demanding.</w:t>
            </w:r>
          </w:p>
          <w:p w:rsidR="00000000" w:rsidDel="00000000" w:rsidP="00000000" w:rsidRDefault="00000000" w:rsidRPr="00000000" w14:paraId="000004DC">
            <w:pPr>
              <w:spacing w:after="240" w:before="240" w:lineRule="auto"/>
              <w:rPr/>
            </w:pPr>
            <w:r w:rsidDel="00000000" w:rsidR="00000000" w:rsidRPr="00000000">
              <w:rPr>
                <w:rtl w:val="0"/>
              </w:rPr>
              <w:t xml:space="preserve">Holding space for discussions about gender, relationships, and personal transformation can stir strong emotions and even vicarious trauma.</w:t>
            </w:r>
          </w:p>
          <w:p w:rsidR="00000000" w:rsidDel="00000000" w:rsidP="00000000" w:rsidRDefault="00000000" w:rsidRPr="00000000" w14:paraId="000004DD">
            <w:pPr>
              <w:spacing w:after="240" w:before="240" w:lineRule="auto"/>
              <w:rPr/>
            </w:pPr>
            <w:r w:rsidDel="00000000" w:rsidR="00000000" w:rsidRPr="00000000">
              <w:rPr>
                <w:rtl w:val="0"/>
              </w:rPr>
              <w:t xml:space="preserve">Just as participants need trust and support, facilitators need structures that help them process, recharge, and grow.</w:t>
            </w:r>
          </w:p>
          <w:p w:rsidR="00000000" w:rsidDel="00000000" w:rsidP="00000000" w:rsidRDefault="00000000" w:rsidRPr="00000000" w14:paraId="000004DE">
            <w:pPr>
              <w:spacing w:after="240" w:before="240" w:lineRule="auto"/>
              <w:rPr/>
            </w:pPr>
            <w:r w:rsidDel="00000000" w:rsidR="00000000" w:rsidRPr="00000000">
              <w:rPr>
                <w:rtl w:val="0"/>
              </w:rPr>
              <w:t xml:space="preserve">Resilience isn’t just about managing stress; it’s about staying connected to yourself, your co-facilitators, and your community of practice.</w:t>
            </w:r>
          </w:p>
          <w:p w:rsidR="00000000" w:rsidDel="00000000" w:rsidP="00000000" w:rsidRDefault="00000000" w:rsidRPr="00000000" w14:paraId="000004DF">
            <w:pPr>
              <w:spacing w:after="240" w:before="240" w:lineRule="auto"/>
              <w:rPr/>
            </w:pPr>
            <w:r w:rsidDel="00000000" w:rsidR="00000000" w:rsidRPr="00000000">
              <w:rPr>
                <w:rtl w:val="0"/>
              </w:rPr>
              <w:t xml:space="preserve">This section explores how programs can build those supports so facilitators can sustain empathy, energy, and effectiveness over time.</w:t>
            </w:r>
          </w:p>
          <w:p w:rsidR="00000000" w:rsidDel="00000000" w:rsidP="00000000" w:rsidRDefault="00000000" w:rsidRPr="00000000" w14:paraId="000004E0">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Interactive Infographic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Four Pillars of Facilitator Resilience</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1. Schedule Debriefs</w:t>
            </w:r>
          </w:p>
          <w:p w:rsidR="00000000" w:rsidDel="00000000" w:rsidP="00000000" w:rsidRDefault="00000000" w:rsidRPr="00000000" w14:paraId="000004E4">
            <w:pPr>
              <w:spacing w:after="240" w:before="240" w:lineRule="auto"/>
              <w:rPr/>
            </w:pPr>
            <w:r w:rsidDel="00000000" w:rsidR="00000000" w:rsidRPr="00000000">
              <w:rPr>
                <w:rtl w:val="0"/>
              </w:rPr>
              <w:t xml:space="preserve">Organize regular debrief sessions — both one-on-one with supervisors and peer-to-peer.</w:t>
            </w:r>
          </w:p>
          <w:p w:rsidR="00000000" w:rsidDel="00000000" w:rsidP="00000000" w:rsidRDefault="00000000" w:rsidRPr="00000000" w14:paraId="000004E5">
            <w:pPr>
              <w:spacing w:after="240" w:before="240" w:lineRule="auto"/>
              <w:rPr/>
            </w:pPr>
            <w:r w:rsidDel="00000000" w:rsidR="00000000" w:rsidRPr="00000000">
              <w:rPr>
                <w:rtl w:val="0"/>
              </w:rPr>
              <w:t xml:space="preserve">These conversations create space to share progress, address challenges, and celebrate wins.</w:t>
            </w:r>
          </w:p>
          <w:p w:rsidR="00000000" w:rsidDel="00000000" w:rsidP="00000000" w:rsidRDefault="00000000" w:rsidRPr="00000000" w14:paraId="000004E6">
            <w:pPr>
              <w:spacing w:after="240" w:before="240" w:lineRule="auto"/>
              <w:rPr/>
            </w:pPr>
            <w:r w:rsidDel="00000000" w:rsidR="00000000" w:rsidRPr="00000000">
              <w:rPr>
                <w:rtl w:val="0"/>
              </w:rPr>
              <w:t xml:space="preserve">Even short check-ins after sessions can prevent burnout and build confidence.</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E8">
            <w:pPr>
              <w:spacing w:after="240" w:before="240" w:lineRule="auto"/>
              <w:rPr/>
            </w:pPr>
            <w:r w:rsidDel="00000000" w:rsidR="00000000" w:rsidRPr="00000000">
              <w:rPr>
                <w:rtl w:val="0"/>
              </w:rPr>
              <w:t xml:space="preserve">Reflection and supervision keep facilitators learning and supported.</w:t>
            </w:r>
          </w:p>
          <w:p w:rsidR="00000000" w:rsidDel="00000000" w:rsidP="00000000" w:rsidRDefault="00000000" w:rsidRPr="00000000" w14:paraId="000004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2. Create a Therapeutic Space</w:t>
            </w:r>
          </w:p>
          <w:p w:rsidR="00000000" w:rsidDel="00000000" w:rsidP="00000000" w:rsidRDefault="00000000" w:rsidRPr="00000000" w14:paraId="000004EB">
            <w:pPr>
              <w:spacing w:after="240" w:before="240" w:lineRule="auto"/>
              <w:rPr/>
            </w:pPr>
            <w:r w:rsidDel="00000000" w:rsidR="00000000" w:rsidRPr="00000000">
              <w:rPr>
                <w:rtl w:val="0"/>
              </w:rPr>
              <w:t xml:space="preserve">Facilitating sensitive topics can take an emotional toll and sometimes lead to vicarious trauma.</w:t>
            </w:r>
          </w:p>
          <w:p w:rsidR="00000000" w:rsidDel="00000000" w:rsidP="00000000" w:rsidRDefault="00000000" w:rsidRPr="00000000" w14:paraId="000004EC">
            <w:pPr>
              <w:spacing w:after="240" w:before="240" w:lineRule="auto"/>
              <w:rPr/>
            </w:pPr>
            <w:r w:rsidDel="00000000" w:rsidR="00000000" w:rsidRPr="00000000">
              <w:rPr>
                <w:rtl w:val="0"/>
              </w:rPr>
              <w:t xml:space="preserve">Debriefs or peer meetings can provide a safe, healing space to process these experiences together.</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EE">
            <w:pPr>
              <w:spacing w:after="240" w:before="240" w:lineRule="auto"/>
              <w:rPr/>
            </w:pPr>
            <w:r w:rsidDel="00000000" w:rsidR="00000000" w:rsidRPr="00000000">
              <w:rPr>
                <w:rtl w:val="0"/>
              </w:rPr>
              <w:t xml:space="preserve">Processing emotions openly sustains empathy and prevents burnout.</w:t>
            </w:r>
          </w:p>
          <w:p w:rsidR="00000000" w:rsidDel="00000000" w:rsidP="00000000" w:rsidRDefault="00000000" w:rsidRPr="00000000" w14:paraId="000004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3. Value Feedback</w:t>
            </w:r>
          </w:p>
          <w:p w:rsidR="00000000" w:rsidDel="00000000" w:rsidP="00000000" w:rsidRDefault="00000000" w:rsidRPr="00000000" w14:paraId="000004F1">
            <w:pPr>
              <w:spacing w:after="240" w:before="240" w:lineRule="auto"/>
              <w:rPr/>
            </w:pPr>
            <w:r w:rsidDel="00000000" w:rsidR="00000000" w:rsidRPr="00000000">
              <w:rPr>
                <w:rtl w:val="0"/>
              </w:rPr>
              <w:t xml:space="preserve">Encourage facilitators to share what’s working — and what needs improvement.</w:t>
            </w:r>
          </w:p>
          <w:p w:rsidR="00000000" w:rsidDel="00000000" w:rsidP="00000000" w:rsidRDefault="00000000" w:rsidRPr="00000000" w14:paraId="000004F2">
            <w:pPr>
              <w:spacing w:after="240" w:before="240" w:lineRule="auto"/>
              <w:rPr/>
            </w:pPr>
            <w:r w:rsidDel="00000000" w:rsidR="00000000" w:rsidRPr="00000000">
              <w:rPr>
                <w:rtl w:val="0"/>
              </w:rPr>
              <w:t xml:space="preserve">Listening to facilitators’ experiences helps strengthen training, materials, and delivery.</w:t>
            </w:r>
          </w:p>
          <w:p w:rsidR="00000000" w:rsidDel="00000000" w:rsidP="00000000" w:rsidRDefault="00000000" w:rsidRPr="00000000" w14:paraId="000004F3">
            <w:pPr>
              <w:spacing w:after="240" w:before="240" w:lineRule="auto"/>
              <w:rPr/>
            </w:pPr>
            <w:r w:rsidDel="00000000" w:rsidR="00000000" w:rsidRPr="00000000">
              <w:rPr>
                <w:rtl w:val="0"/>
              </w:rPr>
              <w:t xml:space="preserve">When facilitators feel heard, they feel ownership and pride in the program.</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F5">
            <w:pPr>
              <w:spacing w:after="240" w:before="240" w:lineRule="auto"/>
              <w:rPr/>
            </w:pPr>
            <w:r w:rsidDel="00000000" w:rsidR="00000000" w:rsidRPr="00000000">
              <w:rPr>
                <w:rtl w:val="0"/>
              </w:rPr>
              <w:t xml:space="preserve">Feedback creates shared accountability and continuous improvement.</w:t>
            </w:r>
          </w:p>
          <w:p w:rsidR="00000000" w:rsidDel="00000000" w:rsidP="00000000" w:rsidRDefault="00000000" w:rsidRPr="00000000" w14:paraId="000004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4. Support Well-being</w:t>
            </w:r>
          </w:p>
          <w:p w:rsidR="00000000" w:rsidDel="00000000" w:rsidP="00000000" w:rsidRDefault="00000000" w:rsidRPr="00000000" w14:paraId="000004F8">
            <w:pPr>
              <w:spacing w:after="240" w:before="240" w:lineRule="auto"/>
              <w:rPr/>
            </w:pPr>
            <w:r w:rsidDel="00000000" w:rsidR="00000000" w:rsidRPr="00000000">
              <w:rPr>
                <w:rtl w:val="0"/>
              </w:rPr>
              <w:t xml:space="preserve">Programs should plan time and resources to care for facilitators’ mental health and well-being.</w:t>
            </w:r>
          </w:p>
          <w:p w:rsidR="00000000" w:rsidDel="00000000" w:rsidP="00000000" w:rsidRDefault="00000000" w:rsidRPr="00000000" w14:paraId="000004F9">
            <w:pPr>
              <w:spacing w:after="240" w:before="240" w:lineRule="auto"/>
              <w:rPr/>
            </w:pPr>
            <w:r w:rsidDel="00000000" w:rsidR="00000000" w:rsidRPr="00000000">
              <w:rPr>
                <w:rtl w:val="0"/>
              </w:rPr>
              <w:t xml:space="preserve">Remind facilitators that referral or counseling services are for </w:t>
            </w:r>
            <w:r w:rsidDel="00000000" w:rsidR="00000000" w:rsidRPr="00000000">
              <w:rPr>
                <w:i w:val="1"/>
                <w:iCs w:val="1"/>
                <w:rtl w:val="0"/>
              </w:rPr>
              <w:t xml:space="preserve">them</w:t>
            </w:r>
            <w:r w:rsidDel="00000000" w:rsidR="00000000" w:rsidRPr="00000000">
              <w:rPr>
                <w:rtl w:val="0"/>
              </w:rPr>
              <w:t xml:space="preserve"> too — not just participants.</w:t>
            </w:r>
          </w:p>
          <w:p w:rsidR="00000000" w:rsidDel="00000000" w:rsidP="00000000" w:rsidRDefault="00000000" w:rsidRPr="00000000" w14:paraId="000004FA">
            <w:pPr>
              <w:spacing w:after="240" w:before="240" w:lineRule="auto"/>
              <w:rPr/>
            </w:pPr>
            <w:r w:rsidDel="00000000" w:rsidR="00000000" w:rsidRPr="00000000">
              <w:rPr>
                <w:rtl w:val="0"/>
              </w:rPr>
              <w:t xml:space="preserve">Normalize rest, peer check-ins, and emotional care.</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FC">
            <w:pPr>
              <w:spacing w:after="240" w:before="240" w:lineRule="auto"/>
              <w:rPr/>
            </w:pPr>
            <w:r w:rsidDel="00000000" w:rsidR="00000000" w:rsidRPr="00000000">
              <w:rPr>
                <w:rtl w:val="0"/>
              </w:rPr>
              <w:t xml:space="preserve">A cared-for facilitator is a consistent, grounded facilitator.</w:t>
            </w:r>
          </w:p>
          <w:p w:rsidR="00000000" w:rsidDel="00000000" w:rsidP="00000000" w:rsidRDefault="00000000" w:rsidRPr="00000000" w14:paraId="000004FD">
            <w:pPr>
              <w:spacing w:after="240" w:before="240" w:lineRule="auto"/>
              <w:rPr/>
            </w:pPr>
            <w:r w:rsidDel="00000000" w:rsidR="00000000" w:rsidRPr="00000000">
              <w:rPr>
                <w:rtl w:val="0"/>
              </w:rPr>
            </w:r>
          </w:p>
        </w:tc>
      </w:tr>
    </w:tbl>
    <w:p w:rsidR="00000000" w:rsidDel="00000000" w:rsidP="00000000" w:rsidRDefault="00000000" w:rsidRPr="00000000" w14:paraId="000004FE">
      <w:pPr>
        <w:pStyle w:val="Heading3"/>
        <w:spacing w:line="240" w:lineRule="auto"/>
        <w:rPr/>
      </w:pPr>
      <w:bookmarkStart w:colFirst="0" w:colLast="0" w:name="_nbl1vilbq8wb" w:id="44"/>
      <w:bookmarkEnd w:id="44"/>
      <w:r w:rsidDel="00000000" w:rsidR="00000000" w:rsidRPr="00000000">
        <w:rPr>
          <w:rtl w:val="0"/>
        </w:rPr>
      </w:r>
    </w:p>
    <w:p w:rsidR="00000000" w:rsidDel="00000000" w:rsidP="00000000" w:rsidRDefault="00000000" w:rsidRPr="00000000" w14:paraId="000004FF">
      <w:pPr>
        <w:pStyle w:val="Heading3"/>
        <w:spacing w:after="240" w:before="240" w:lineRule="auto"/>
        <w:rPr/>
      </w:pPr>
      <w:bookmarkStart w:colFirst="0" w:colLast="0" w:name="_c5l3tza8amlc" w:id="45"/>
      <w:bookmarkEnd w:id="45"/>
      <w:r w:rsidDel="00000000" w:rsidR="00000000" w:rsidRPr="00000000">
        <w:rPr>
          <w:rtl w:val="0"/>
        </w:rPr>
      </w:r>
    </w:p>
    <w:tbl>
      <w:tblPr>
        <w:tblStyle w:val="Table13"/>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You’ve completed the Facilitator Readiness module — a stand-alone, bonus learning experience designed to support facilitators who help bring programs to life.</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505">
            <w:pPr>
              <w:numPr>
                <w:ilvl w:val="0"/>
                <w:numId w:val="37"/>
              </w:numPr>
              <w:spacing w:after="0" w:afterAutospacing="0" w:before="240" w:lineRule="auto"/>
              <w:ind w:left="720" w:hanging="360"/>
            </w:pPr>
            <w:r w:rsidDel="00000000" w:rsidR="00000000" w:rsidRPr="00000000">
              <w:rPr>
                <w:rtl w:val="0"/>
              </w:rPr>
              <w:t xml:space="preserve">Explored what it means to facilitate rather than teach — shifting from delivering information to guiding reflection and transformation.</w:t>
              <w:br w:type="textWrapping"/>
            </w:r>
          </w:p>
          <w:p w:rsidR="00000000" w:rsidDel="00000000" w:rsidP="00000000" w:rsidRDefault="00000000" w:rsidRPr="00000000" w14:paraId="00000506">
            <w:pPr>
              <w:numPr>
                <w:ilvl w:val="0"/>
                <w:numId w:val="37"/>
              </w:numPr>
              <w:spacing w:after="0" w:afterAutospacing="0" w:before="0" w:beforeAutospacing="0" w:lineRule="auto"/>
              <w:ind w:left="720" w:hanging="360"/>
            </w:pPr>
            <w:r w:rsidDel="00000000" w:rsidR="00000000" w:rsidRPr="00000000">
              <w:rPr>
                <w:rtl w:val="0"/>
              </w:rPr>
              <w:t xml:space="preserve">Identified the qualities of effective facilitators — empathy, curiosity, integrity, and alignment with gender-equitable values.</w:t>
              <w:br w:type="textWrapping"/>
            </w:r>
          </w:p>
          <w:p w:rsidR="00000000" w:rsidDel="00000000" w:rsidP="00000000" w:rsidRDefault="00000000" w:rsidRPr="00000000" w14:paraId="00000507">
            <w:pPr>
              <w:numPr>
                <w:ilvl w:val="0"/>
                <w:numId w:val="37"/>
              </w:numPr>
              <w:spacing w:after="0" w:afterAutospacing="0" w:before="0" w:beforeAutospacing="0" w:lineRule="auto"/>
              <w:ind w:left="720" w:hanging="360"/>
            </w:pPr>
            <w:r w:rsidDel="00000000" w:rsidR="00000000" w:rsidRPr="00000000">
              <w:rPr>
                <w:rtl w:val="0"/>
              </w:rPr>
              <w:t xml:space="preserve">Learned how to create safe, inclusive spaces that balance openness, confidentiality, and care.</w:t>
              <w:br w:type="textWrapping"/>
            </w:r>
          </w:p>
          <w:p w:rsidR="00000000" w:rsidDel="00000000" w:rsidP="00000000" w:rsidRDefault="00000000" w:rsidRPr="00000000" w14:paraId="00000508">
            <w:pPr>
              <w:numPr>
                <w:ilvl w:val="0"/>
                <w:numId w:val="37"/>
              </w:numPr>
              <w:spacing w:after="0" w:afterAutospacing="0" w:before="0" w:beforeAutospacing="0" w:lineRule="auto"/>
              <w:ind w:left="720" w:hanging="360"/>
            </w:pPr>
            <w:r w:rsidDel="00000000" w:rsidR="00000000" w:rsidRPr="00000000">
              <w:rPr>
                <w:rtl w:val="0"/>
              </w:rPr>
              <w:t xml:space="preserve">Practiced responding to real-world facilitation challenges through trauma-informed and participatory decision-making.</w:t>
              <w:br w:type="textWrapping"/>
            </w:r>
          </w:p>
          <w:p w:rsidR="00000000" w:rsidDel="00000000" w:rsidP="00000000" w:rsidRDefault="00000000" w:rsidRPr="00000000" w14:paraId="00000509">
            <w:pPr>
              <w:numPr>
                <w:ilvl w:val="0"/>
                <w:numId w:val="37"/>
              </w:numPr>
              <w:spacing w:after="0" w:afterAutospacing="0" w:before="0" w:beforeAutospacing="0" w:lineRule="auto"/>
              <w:ind w:left="720" w:hanging="360"/>
            </w:pPr>
            <w:r w:rsidDel="00000000" w:rsidR="00000000" w:rsidRPr="00000000">
              <w:rPr>
                <w:rtl w:val="0"/>
              </w:rPr>
              <w:t xml:space="preserve">Discovered strategies for self-awareness, bias management, and trauma sensitivity, ensuring that facilitation remains ethical and grounded.</w:t>
              <w:br w:type="textWrapping"/>
            </w:r>
          </w:p>
          <w:p w:rsidR="00000000" w:rsidDel="00000000" w:rsidP="00000000" w:rsidRDefault="00000000" w:rsidRPr="00000000" w14:paraId="0000050A">
            <w:pPr>
              <w:numPr>
                <w:ilvl w:val="0"/>
                <w:numId w:val="37"/>
              </w:numPr>
              <w:spacing w:after="240" w:before="0" w:beforeAutospacing="0" w:lineRule="auto"/>
              <w:ind w:left="720" w:hanging="360"/>
            </w:pPr>
            <w:r w:rsidDel="00000000" w:rsidR="00000000" w:rsidRPr="00000000">
              <w:rPr>
                <w:rtl w:val="0"/>
              </w:rPr>
              <w:t xml:space="preserve">Reflected on ways to build resilience through debriefing, peer support, feedback, and self-care.</w:t>
              <w:br w:type="textWrapping"/>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50C">
            <w:pPr>
              <w:spacing w:after="240" w:before="240" w:lineRule="auto"/>
              <w:rPr/>
            </w:pPr>
            <w:r w:rsidDel="00000000" w:rsidR="00000000" w:rsidRPr="00000000">
              <w:rPr>
                <w:rtl w:val="0"/>
              </w:rPr>
              <w:t xml:space="preserve">Great facilitation begins with </w:t>
            </w:r>
            <w:r w:rsidDel="00000000" w:rsidR="00000000" w:rsidRPr="00000000">
              <w:rPr>
                <w:i w:val="1"/>
                <w:iCs w:val="1"/>
                <w:rtl w:val="0"/>
              </w:rPr>
              <w:t xml:space="preserve">who you are</w:t>
            </w:r>
            <w:r w:rsidDel="00000000" w:rsidR="00000000" w:rsidRPr="00000000">
              <w:rPr>
                <w:rtl w:val="0"/>
              </w:rPr>
              <w:t xml:space="preserve"> — not just what you know.</w:t>
            </w:r>
          </w:p>
          <w:p w:rsidR="00000000" w:rsidDel="00000000" w:rsidP="00000000" w:rsidRDefault="00000000" w:rsidRPr="00000000" w14:paraId="0000050D">
            <w:pPr>
              <w:spacing w:after="240" w:before="240" w:lineRule="auto"/>
              <w:rPr/>
            </w:pPr>
            <w:r w:rsidDel="00000000" w:rsidR="00000000" w:rsidRPr="00000000">
              <w:rPr>
                <w:rtl w:val="0"/>
              </w:rPr>
              <w:t xml:space="preserve">When facilitators embody empathy, equality, and reflection, they create spaces where genuine transformation can take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Next Steps: Reflect and Share</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511">
            <w:pPr>
              <w:numPr>
                <w:ilvl w:val="0"/>
                <w:numId w:val="4"/>
              </w:numPr>
              <w:spacing w:after="0" w:afterAutospacing="0" w:before="240" w:lineRule="auto"/>
              <w:ind w:left="720" w:hanging="360"/>
            </w:pPr>
            <w:r w:rsidDel="00000000" w:rsidR="00000000" w:rsidRPr="00000000">
              <w:rPr>
                <w:rtl w:val="0"/>
              </w:rPr>
              <w:t xml:space="preserve">Complete the </w:t>
            </w:r>
            <w:r w:rsidDel="00000000" w:rsidR="00000000" w:rsidRPr="00000000">
              <w:rPr>
                <w:b w:val="1"/>
                <w:bCs w:val="1"/>
                <w:i w:val="1"/>
                <w:iCs w:val="1"/>
                <w:rtl w:val="0"/>
              </w:rPr>
              <w:t xml:space="preserve">Facilitator Readiness Reflection</w:t>
            </w:r>
            <w:r w:rsidDel="00000000" w:rsidR="00000000" w:rsidRPr="00000000">
              <w:rPr>
                <w:rtl w:val="0"/>
              </w:rPr>
              <w:t xml:space="preserve"> workbook activity.</w:t>
              <w:br w:type="textWrapping"/>
            </w:r>
          </w:p>
          <w:p w:rsidR="00000000" w:rsidDel="00000000" w:rsidP="00000000" w:rsidRDefault="00000000" w:rsidRPr="00000000" w14:paraId="00000512">
            <w:pPr>
              <w:numPr>
                <w:ilvl w:val="0"/>
                <w:numId w:val="4"/>
              </w:numPr>
              <w:spacing w:after="240" w:before="0" w:beforeAutospacing="0" w:lineRule="auto"/>
              <w:ind w:left="720" w:hanging="360"/>
            </w:pPr>
            <w:r w:rsidDel="00000000" w:rsidR="00000000" w:rsidRPr="00000000">
              <w:rPr>
                <w:rtl w:val="0"/>
              </w:rPr>
              <w:t xml:space="preserve">Use it to guide your ongoing growth and peer discussions.</w:t>
              <w:br w:type="textWrapping"/>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Share Your Learning:</w:t>
            </w:r>
          </w:p>
          <w:p w:rsidR="00000000" w:rsidDel="00000000" w:rsidP="00000000" w:rsidRDefault="00000000" w:rsidRPr="00000000" w14:paraId="00000514">
            <w:pPr>
              <w:numPr>
                <w:ilvl w:val="0"/>
                <w:numId w:val="15"/>
              </w:numPr>
              <w:spacing w:after="0" w:afterAutospacing="0" w:before="240" w:lineRule="auto"/>
              <w:ind w:left="720" w:hanging="360"/>
            </w:pPr>
            <w:r w:rsidDel="00000000" w:rsidR="00000000" w:rsidRPr="00000000">
              <w:rPr>
                <w:rtl w:val="0"/>
              </w:rPr>
              <w:t xml:space="preserve">Exchange insights or stories with fellow facilitators.</w:t>
              <w:br w:type="textWrapping"/>
            </w:r>
          </w:p>
          <w:p w:rsidR="00000000" w:rsidDel="00000000" w:rsidP="00000000" w:rsidRDefault="00000000" w:rsidRPr="00000000" w14:paraId="00000515">
            <w:pPr>
              <w:numPr>
                <w:ilvl w:val="0"/>
                <w:numId w:val="15"/>
              </w:numPr>
              <w:spacing w:after="240" w:before="0" w:beforeAutospacing="0" w:lineRule="auto"/>
              <w:ind w:left="720" w:hanging="360"/>
            </w:pPr>
            <w:r w:rsidDel="00000000" w:rsidR="00000000" w:rsidRPr="00000000">
              <w:rPr>
                <w:rtl w:val="0"/>
              </w:rPr>
              <w:t xml:space="preserve">Discuss what practices help you sustain empathy, safety, and energy in your sessions.</w:t>
              <w:br w:type="textWrapping"/>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517">
            <w:pPr>
              <w:numPr>
                <w:ilvl w:val="0"/>
                <w:numId w:val="109"/>
              </w:numPr>
              <w:spacing w:after="240" w:before="240" w:lineRule="auto"/>
              <w:ind w:left="720" w:hanging="360"/>
            </w:pPr>
            <w:r w:rsidDel="00000000" w:rsidR="00000000" w:rsidRPr="00000000">
              <w:rPr>
                <w:rtl w:val="0"/>
              </w:rPr>
              <w:t xml:space="preserve">Download the podcast recap (optional).</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This module is designed as a bonus learning experience for facilitators supporting gender-transformative programs.</w:t>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You can share it with any facilitators in your life as a stand-alone guide to effectively facilitating sessions rooted in empathy, safety, and reflection</w:t>
            </w:r>
            <w:r w:rsidDel="00000000" w:rsidR="00000000" w:rsidRPr="00000000">
              <w:rPr>
                <w:rtl w:val="0"/>
              </w:rPr>
            </w:r>
          </w:p>
        </w:tc>
      </w:tr>
    </w:tbl>
    <w:p w:rsidR="00000000" w:rsidDel="00000000" w:rsidP="00000000" w:rsidRDefault="00000000" w:rsidRPr="00000000" w14:paraId="0000051A">
      <w:pPr>
        <w:widowControl w:val="0"/>
        <w:rPr>
          <w:color w:val="131314"/>
          <w:highlight w:val="yellow"/>
        </w:rPr>
      </w:pPr>
      <w:r w:rsidDel="00000000" w:rsidR="00000000" w:rsidRPr="00000000">
        <w:rPr>
          <w:rtl w:val="0"/>
        </w:rPr>
      </w:r>
    </w:p>
    <w:p w:rsidR="00000000" w:rsidDel="00000000" w:rsidP="00000000" w:rsidRDefault="00000000" w:rsidRPr="00000000" w14:paraId="0000051B">
      <w:pPr>
        <w:rPr>
          <w:color w:val="0e0e0e"/>
          <w:sz w:val="21"/>
          <w:szCs w:val="21"/>
        </w:rPr>
      </w:pPr>
      <w:r w:rsidDel="00000000" w:rsidR="00000000" w:rsidRPr="00000000">
        <w:rPr>
          <w:rtl w:val="0"/>
        </w:rPr>
      </w:r>
    </w:p>
    <w:p w:rsidR="00000000" w:rsidDel="00000000" w:rsidP="00000000" w:rsidRDefault="00000000" w:rsidRPr="00000000" w14:paraId="0000051C">
      <w:pPr>
        <w:rPr>
          <w:color w:val="0e0e0e"/>
          <w:sz w:val="21"/>
          <w:szCs w:val="21"/>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