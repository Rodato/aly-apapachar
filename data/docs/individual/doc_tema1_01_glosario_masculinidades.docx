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2">
      <w:pPr>
        <w:pStyle w:val="Heading2"/>
        <w:keepNext w:val="0"/>
        <w:keepLines w:val="0"/>
        <w:spacing w:after="80" w:lineRule="auto"/>
        <w:rPr/>
      </w:pPr>
      <w:bookmarkStart w:colFirst="0" w:colLast="0" w:name="_olh0a9okyr83" w:id="1"/>
      <w:bookmarkEnd w:id="1"/>
      <w:r w:rsidDel="00000000" w:rsidR="00000000" w:rsidRPr="00000000">
        <w:rPr>
          <w:rtl w:val="0"/>
        </w:rPr>
        <w:t xml:space="preserve">GLOSARIO Y CONCEPTOS CLAVE EN IGUALDAD DE GÉNERO</w:t>
      </w:r>
    </w:p>
    <w:p w:rsidR="00000000" w:rsidDel="00000000" w:rsidP="00000000" w:rsidRDefault="00000000" w:rsidRPr="00000000" w14:paraId="00000003">
      <w:pPr>
        <w:pStyle w:val="Heading2"/>
        <w:keepNext w:val="0"/>
        <w:keepLines w:val="0"/>
        <w:spacing w:after="80" w:lineRule="auto"/>
        <w:rPr>
          <w:sz w:val="20"/>
          <w:szCs w:val="20"/>
        </w:rPr>
      </w:pPr>
      <w:bookmarkStart w:colFirst="0" w:colLast="0" w:name="_jse3zla4kqmr" w:id="2"/>
      <w:bookmarkEnd w:id="2"/>
      <w:r w:rsidDel="00000000" w:rsidR="00000000" w:rsidRPr="00000000">
        <w:rPr>
          <w:b w:val="1"/>
          <w:bCs w:val="1"/>
          <w:sz w:val="20"/>
          <w:szCs w:val="20"/>
          <w:rtl w:val="0"/>
        </w:rPr>
        <w:t xml:space="preserve">ALIADO: </w:t>
      </w:r>
      <w:r w:rsidDel="00000000" w:rsidR="00000000" w:rsidRPr="00000000">
        <w:rPr>
          <w:sz w:val="20"/>
          <w:szCs w:val="20"/>
          <w:rtl w:val="0"/>
        </w:rPr>
        <w:t xml:space="preserve">Una persona que promueve activamente y aspira a promover la cultura de la inclusión a través de esfuerzos deliberados, positivos y conscientes que benefician a las personas en general. Un aliado masculino es cualquier persona que se identifique como hombre y que defienda y hable en favor de la igualdad de género y en contra de otras formas de discriminación y sesgo. (Fuente:</w:t>
      </w:r>
      <w:hyperlink r:id="rId6">
        <w:r w:rsidDel="00000000" w:rsidR="00000000" w:rsidRPr="00000000">
          <w:rPr>
            <w:sz w:val="20"/>
            <w:szCs w:val="20"/>
            <w:rtl w:val="0"/>
          </w:rPr>
          <w:t xml:space="preserve"> </w:t>
        </w:r>
      </w:hyperlink>
      <w:hyperlink r:id="rId7">
        <w:r w:rsidDel="00000000" w:rsidR="00000000" w:rsidRPr="00000000">
          <w:rPr>
            <w:color w:val="0000ff"/>
            <w:sz w:val="20"/>
            <w:szCs w:val="20"/>
            <w:u w:val="single"/>
            <w:rtl w:val="0"/>
          </w:rPr>
          <w:t xml:space="preserve">Atcheson, 2018</w:t>
        </w:r>
      </w:hyperlink>
      <w:r w:rsidDel="00000000" w:rsidR="00000000" w:rsidRPr="00000000">
        <w:rPr>
          <w:sz w:val="20"/>
          <w:szCs w:val="20"/>
          <w:rtl w:val="0"/>
        </w:rPr>
        <w:t xml:space="preserve">;</w:t>
      </w:r>
      <w:hyperlink r:id="rId8">
        <w:r w:rsidDel="00000000" w:rsidR="00000000" w:rsidRPr="00000000">
          <w:rPr>
            <w:sz w:val="20"/>
            <w:szCs w:val="20"/>
            <w:rtl w:val="0"/>
          </w:rPr>
          <w:t xml:space="preserve"> </w:t>
        </w:r>
      </w:hyperlink>
      <w:hyperlink r:id="rId9">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04">
      <w:pPr>
        <w:spacing w:after="160" w:line="256.7994545454545" w:lineRule="auto"/>
        <w:rPr>
          <w:color w:val="0000ff"/>
          <w:sz w:val="20"/>
          <w:szCs w:val="20"/>
          <w:u w:val="single"/>
        </w:rPr>
      </w:pPr>
      <w:r w:rsidDel="00000000" w:rsidR="00000000" w:rsidRPr="00000000">
        <w:rPr>
          <w:b w:val="1"/>
          <w:bCs w:val="1"/>
          <w:sz w:val="20"/>
          <w:szCs w:val="20"/>
          <w:rtl w:val="0"/>
        </w:rPr>
        <w:t xml:space="preserve">CAJA DE LA MASCULINIDAD:</w:t>
      </w:r>
      <w:r w:rsidDel="00000000" w:rsidR="00000000" w:rsidRPr="00000000">
        <w:rPr>
          <w:sz w:val="20"/>
          <w:szCs w:val="20"/>
          <w:rtl w:val="0"/>
        </w:rPr>
        <w:t xml:space="preserve"> Conjunto de creencias transmitidas por los padres y las madres, la familia, los medios de comunicación, los pares y otros miembros de la sociedad que presionan a los hombres para que sean de una determinada manera. (Fuente:</w:t>
      </w:r>
      <w:hyperlink r:id="rId10">
        <w:r w:rsidDel="00000000" w:rsidR="00000000" w:rsidRPr="00000000">
          <w:rPr>
            <w:sz w:val="20"/>
            <w:szCs w:val="20"/>
            <w:rtl w:val="0"/>
          </w:rPr>
          <w:t xml:space="preserve"> </w:t>
        </w:r>
      </w:hyperlink>
      <w:hyperlink r:id="rId11">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u w:val="single"/>
          <w:rtl w:val="0"/>
        </w:rPr>
        <w:t xml:space="preserve">)</w:t>
      </w:r>
    </w:p>
    <w:p w:rsidR="00000000" w:rsidDel="00000000" w:rsidP="00000000" w:rsidRDefault="00000000" w:rsidRPr="00000000" w14:paraId="00000005">
      <w:pPr>
        <w:spacing w:after="160" w:line="256.7994545454545" w:lineRule="auto"/>
        <w:rPr>
          <w:color w:val="0000ff"/>
          <w:sz w:val="20"/>
          <w:szCs w:val="20"/>
        </w:rPr>
      </w:pPr>
      <w:r w:rsidDel="00000000" w:rsidR="00000000" w:rsidRPr="00000000">
        <w:rPr>
          <w:b w:val="1"/>
          <w:bCs w:val="1"/>
          <w:sz w:val="20"/>
          <w:szCs w:val="20"/>
          <w:rtl w:val="0"/>
        </w:rPr>
        <w:t xml:space="preserve">CISGÉNERO: </w:t>
      </w:r>
      <w:r w:rsidDel="00000000" w:rsidR="00000000" w:rsidRPr="00000000">
        <w:rPr>
          <w:sz w:val="20"/>
          <w:szCs w:val="20"/>
          <w:rtl w:val="0"/>
        </w:rPr>
        <w:t xml:space="preserve">Personas que se identifican con el género que se asocia típicamente con el sexo que se les asignó al nacer. Por ejemplo, una persona a la que se le asignó el sexo "femenino" al nacer y que se identifica como niña o mujer es una mujer cisgénero. (Fuente:</w:t>
      </w:r>
      <w:hyperlink r:id="rId12">
        <w:r w:rsidDel="00000000" w:rsidR="00000000" w:rsidRPr="00000000">
          <w:rPr>
            <w:sz w:val="20"/>
            <w:szCs w:val="20"/>
            <w:rtl w:val="0"/>
          </w:rPr>
          <w:t xml:space="preserve"> </w:t>
        </w:r>
      </w:hyperlink>
      <w:hyperlink r:id="rId13">
        <w:r w:rsidDel="00000000" w:rsidR="00000000" w:rsidRPr="00000000">
          <w:rPr>
            <w:color w:val="0000ff"/>
            <w:sz w:val="20"/>
            <w:szCs w:val="20"/>
            <w:u w:val="single"/>
            <w:rtl w:val="0"/>
          </w:rPr>
          <w:t xml:space="preserve">Glossary of Sexual Health Terms | Planned Parenthood</w:t>
        </w:r>
      </w:hyperlink>
      <w:r w:rsidDel="00000000" w:rsidR="00000000" w:rsidRPr="00000000">
        <w:rPr>
          <w:color w:val="0000ff"/>
          <w:sz w:val="20"/>
          <w:szCs w:val="20"/>
          <w:rtl w:val="0"/>
        </w:rPr>
        <w:t xml:space="preserve">)</w:t>
      </w:r>
    </w:p>
    <w:p w:rsidR="00000000" w:rsidDel="00000000" w:rsidP="00000000" w:rsidRDefault="00000000" w:rsidRPr="00000000" w14:paraId="00000006">
      <w:pPr>
        <w:spacing w:after="160" w:line="256.7994545454545" w:lineRule="auto"/>
        <w:rPr>
          <w:color w:val="0000ff"/>
          <w:sz w:val="20"/>
          <w:szCs w:val="20"/>
        </w:rPr>
      </w:pPr>
      <w:r w:rsidDel="00000000" w:rsidR="00000000" w:rsidRPr="00000000">
        <w:rPr>
          <w:b w:val="1"/>
          <w:bCs w:val="1"/>
          <w:sz w:val="20"/>
          <w:szCs w:val="20"/>
          <w:rtl w:val="0"/>
        </w:rPr>
        <w:t xml:space="preserve">DISCRIMINACIÓN:</w:t>
      </w:r>
      <w:r w:rsidDel="00000000" w:rsidR="00000000" w:rsidRPr="00000000">
        <w:rPr>
          <w:sz w:val="20"/>
          <w:szCs w:val="20"/>
          <w:rtl w:val="0"/>
        </w:rPr>
        <w:t xml:space="preserve"> Trato injusto de una persona o un grupo de personas basado en una característica particular, como la raza, el sexo, la discapacidad, la edad o la orientación sexual. (Fuente:</w:t>
      </w:r>
      <w:hyperlink r:id="rId14">
        <w:r w:rsidDel="00000000" w:rsidR="00000000" w:rsidRPr="00000000">
          <w:rPr>
            <w:sz w:val="20"/>
            <w:szCs w:val="20"/>
            <w:rtl w:val="0"/>
          </w:rPr>
          <w:t xml:space="preserve"> </w:t>
        </w:r>
      </w:hyperlink>
      <w:hyperlink r:id="rId15">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07">
      <w:pPr>
        <w:spacing w:after="160" w:line="256.7994545454545" w:lineRule="auto"/>
        <w:rPr>
          <w:sz w:val="20"/>
          <w:szCs w:val="20"/>
        </w:rPr>
      </w:pPr>
      <w:r w:rsidDel="00000000" w:rsidR="00000000" w:rsidRPr="00000000">
        <w:rPr>
          <w:b w:val="1"/>
          <w:bCs w:val="1"/>
          <w:sz w:val="20"/>
          <w:szCs w:val="20"/>
          <w:rtl w:val="0"/>
        </w:rPr>
        <w:t xml:space="preserve">DISCRIMINACIÓN EXPLÍCITA: </w:t>
      </w:r>
      <w:r w:rsidDel="00000000" w:rsidR="00000000" w:rsidRPr="00000000">
        <w:rPr>
          <w:sz w:val="20"/>
          <w:szCs w:val="20"/>
          <w:rtl w:val="0"/>
        </w:rPr>
        <w:t xml:space="preserve">El proceso consciente en el que una persona evalúa a otra, la considera "aceptable" o "inaceptable" y luego la trata de acuerdo con ese juicio. A diferencia del sesgo implícito, que suele ser inconsciente o automático, el sesgo explícito significa realizar un juicio claro y consciente sobre grupos de personas basándose en su identidad (Fuente:</w:t>
      </w:r>
      <w:hyperlink r:id="rId16">
        <w:r w:rsidDel="00000000" w:rsidR="00000000" w:rsidRPr="00000000">
          <w:rPr>
            <w:sz w:val="20"/>
            <w:szCs w:val="20"/>
            <w:rtl w:val="0"/>
          </w:rPr>
          <w:t xml:space="preserve"> </w:t>
        </w:r>
      </w:hyperlink>
      <w:hyperlink r:id="rId17">
        <w:r w:rsidDel="00000000" w:rsidR="00000000" w:rsidRPr="00000000">
          <w:rPr>
            <w:color w:val="0000ff"/>
            <w:sz w:val="20"/>
            <w:szCs w:val="20"/>
            <w:u w:val="single"/>
            <w:rtl w:val="0"/>
          </w:rPr>
          <w:t xml:space="preserve">Jed Foundation</w:t>
        </w:r>
      </w:hyperlink>
      <w:r w:rsidDel="00000000" w:rsidR="00000000" w:rsidRPr="00000000">
        <w:rPr>
          <w:sz w:val="20"/>
          <w:szCs w:val="20"/>
          <w:rtl w:val="0"/>
        </w:rPr>
        <w:t xml:space="preserve">).</w:t>
      </w:r>
    </w:p>
    <w:p w:rsidR="00000000" w:rsidDel="00000000" w:rsidP="00000000" w:rsidRDefault="00000000" w:rsidRPr="00000000" w14:paraId="00000008">
      <w:pPr>
        <w:spacing w:after="160" w:line="256.7994545454545" w:lineRule="auto"/>
        <w:rPr>
          <w:color w:val="0000ff"/>
          <w:sz w:val="20"/>
          <w:szCs w:val="20"/>
        </w:rPr>
      </w:pPr>
      <w:r w:rsidDel="00000000" w:rsidR="00000000" w:rsidRPr="00000000">
        <w:rPr>
          <w:b w:val="1"/>
          <w:bCs w:val="1"/>
          <w:sz w:val="20"/>
          <w:szCs w:val="20"/>
          <w:rtl w:val="0"/>
        </w:rPr>
        <w:t xml:space="preserve">DIVISIÓN DEL TRABAJO:</w:t>
      </w:r>
      <w:r w:rsidDel="00000000" w:rsidR="00000000" w:rsidRPr="00000000">
        <w:rPr>
          <w:sz w:val="20"/>
          <w:szCs w:val="20"/>
          <w:rtl w:val="0"/>
        </w:rPr>
        <w:t xml:space="preserve"> La forma en que se asignan las diferentes tareas y trabajos en una familia, comunidad o entorno laboral. Por ejemplo, en muchas sociedades suele haber una clara división del trabajo entre hombres y mujeres, asignándose a las mujeres las tareas domésticas, como el cuidado infantil, y a los hombres las tareas técnicas, como reparar electrodomésticos. (Fuente:</w:t>
      </w:r>
      <w:hyperlink r:id="rId18">
        <w:r w:rsidDel="00000000" w:rsidR="00000000" w:rsidRPr="00000000">
          <w:rPr>
            <w:sz w:val="20"/>
            <w:szCs w:val="20"/>
            <w:rtl w:val="0"/>
          </w:rPr>
          <w:t xml:space="preserve"> </w:t>
        </w:r>
      </w:hyperlink>
      <w:hyperlink r:id="rId19">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09">
      <w:pPr>
        <w:spacing w:after="160" w:line="256.7994545454545" w:lineRule="auto"/>
        <w:rPr>
          <w:sz w:val="20"/>
          <w:szCs w:val="20"/>
        </w:rPr>
      </w:pPr>
      <w:r w:rsidDel="00000000" w:rsidR="00000000" w:rsidRPr="00000000">
        <w:rPr>
          <w:b w:val="1"/>
          <w:bCs w:val="1"/>
          <w:sz w:val="20"/>
          <w:szCs w:val="20"/>
          <w:rtl w:val="0"/>
        </w:rPr>
        <w:t xml:space="preserve">EMPODERAMIENTO DE LAS MUJERES:</w:t>
      </w:r>
      <w:r w:rsidDel="00000000" w:rsidR="00000000" w:rsidRPr="00000000">
        <w:rPr>
          <w:sz w:val="20"/>
          <w:szCs w:val="20"/>
          <w:rtl w:val="0"/>
        </w:rPr>
        <w:t xml:space="preserve"> Mujeres y niñas adquieren poder y control sobre sus propias vidas. Implica la sensibilización, el fomento de la autoconfianza, la ampliación de las opciones, el aumento del acceso y el control sobre los recursos y la adopción de medidas para transformar las estructuras e instituciones que refuerzan y perpetúan la discriminación y la desigualdad de género. El empoderamiento de las mujeres no puede lograrse en un vacío; hay que involucrar a los hombres en el proceso de cambio. El empoderamiento no debe verse como un juego de suma cero en el que las ganancias para las mujeres implican automáticamente pérdidas para los hombres. (Fuente:</w:t>
      </w:r>
      <w:hyperlink r:id="rId20">
        <w:r w:rsidDel="00000000" w:rsidR="00000000" w:rsidRPr="00000000">
          <w:rPr>
            <w:sz w:val="20"/>
            <w:szCs w:val="20"/>
            <w:rtl w:val="0"/>
          </w:rPr>
          <w:t xml:space="preserve"> </w:t>
        </w:r>
      </w:hyperlink>
      <w:hyperlink r:id="rId21">
        <w:r w:rsidDel="00000000" w:rsidR="00000000" w:rsidRPr="00000000">
          <w:rPr>
            <w:color w:val="0000ff"/>
            <w:sz w:val="20"/>
            <w:szCs w:val="20"/>
            <w:u w:val="single"/>
            <w:rtl w:val="0"/>
          </w:rPr>
          <w:t xml:space="preserve">ONU Mujeres. (2021). Centro de Capacitación de ONU Mujeres– Glosario sobre la igualdad de género.</w:t>
        </w:r>
      </w:hyperlink>
      <w:hyperlink r:id="rId22">
        <w:r w:rsidDel="00000000" w:rsidR="00000000" w:rsidRPr="00000000">
          <w:rPr>
            <w:color w:val="0000ff"/>
            <w:sz w:val="20"/>
            <w:szCs w:val="20"/>
            <w:u w:val="single"/>
            <w:rtl w:val="0"/>
          </w:rPr>
          <w:t xml:space="preserve"> 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0A">
      <w:pPr>
        <w:spacing w:after="160" w:line="256.7994545454545" w:lineRule="auto"/>
        <w:rPr>
          <w:sz w:val="20"/>
          <w:szCs w:val="20"/>
        </w:rPr>
      </w:pPr>
      <w:r w:rsidDel="00000000" w:rsidR="00000000" w:rsidRPr="00000000">
        <w:rPr>
          <w:b w:val="1"/>
          <w:bCs w:val="1"/>
          <w:sz w:val="20"/>
          <w:szCs w:val="20"/>
          <w:rtl w:val="0"/>
        </w:rPr>
        <w:t xml:space="preserve">ENFOQUE CENTRADO EN LAS PERSONAS SOBREVIVIENTES:</w:t>
      </w:r>
      <w:r w:rsidDel="00000000" w:rsidR="00000000" w:rsidRPr="00000000">
        <w:rPr>
          <w:sz w:val="20"/>
          <w:szCs w:val="20"/>
          <w:rtl w:val="0"/>
        </w:rPr>
        <w:t xml:space="preserve"> Un enfoque que facilita un proceso en el que la víctima de VBG puede convertirse en Sobreviviente. Prioriza a los mejores intereses y necesidades de la persona que ha experimentado el daño y devuelve el poder a la víctima en cada etapa del mecanismo y el proceso de gestión de las denuncias. Reconoce que una persona puede experimentar un daño, aunque el agresor lo haya hecho involuntariamente. También reconoce que el impacto de una acción es más importante que la intención de la persona que actuó. (Fuente: Adaptado de</w:t>
      </w:r>
      <w:hyperlink r:id="rId23">
        <w:r w:rsidDel="00000000" w:rsidR="00000000" w:rsidRPr="00000000">
          <w:rPr>
            <w:sz w:val="20"/>
            <w:szCs w:val="20"/>
            <w:rtl w:val="0"/>
          </w:rPr>
          <w:t xml:space="preserve"> </w:t>
        </w:r>
      </w:hyperlink>
      <w:hyperlink r:id="rId24">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sz w:val="20"/>
          <w:szCs w:val="20"/>
          <w:rtl w:val="0"/>
        </w:rPr>
        <w:t xml:space="preserve"> y</w:t>
      </w:r>
      <w:hyperlink r:id="rId25">
        <w:r w:rsidDel="00000000" w:rsidR="00000000" w:rsidRPr="00000000">
          <w:rPr>
            <w:sz w:val="20"/>
            <w:szCs w:val="20"/>
            <w:rtl w:val="0"/>
          </w:rPr>
          <w:t xml:space="preserve"> </w:t>
        </w:r>
      </w:hyperlink>
      <w:hyperlink r:id="rId26">
        <w:r w:rsidDel="00000000" w:rsidR="00000000" w:rsidRPr="00000000">
          <w:rPr>
            <w:color w:val="0000ff"/>
            <w:sz w:val="20"/>
            <w:szCs w:val="20"/>
            <w:u w:val="single"/>
            <w:rtl w:val="0"/>
          </w:rPr>
          <w:t xml:space="preserve">Jones-Renaud, 2018</w:t>
        </w:r>
      </w:hyperlink>
      <w:r w:rsidDel="00000000" w:rsidR="00000000" w:rsidRPr="00000000">
        <w:rPr>
          <w:sz w:val="20"/>
          <w:szCs w:val="20"/>
          <w:rtl w:val="0"/>
        </w:rPr>
        <w:t xml:space="preserve">)</w:t>
      </w:r>
    </w:p>
    <w:p w:rsidR="00000000" w:rsidDel="00000000" w:rsidP="00000000" w:rsidRDefault="00000000" w:rsidRPr="00000000" w14:paraId="0000000B">
      <w:pPr>
        <w:spacing w:after="160" w:line="256.7994545454545" w:lineRule="auto"/>
        <w:rPr>
          <w:sz w:val="20"/>
          <w:szCs w:val="20"/>
        </w:rPr>
      </w:pPr>
      <w:r w:rsidDel="00000000" w:rsidR="00000000" w:rsidRPr="00000000">
        <w:rPr>
          <w:b w:val="1"/>
          <w:bCs w:val="1"/>
          <w:sz w:val="20"/>
          <w:szCs w:val="20"/>
          <w:rtl w:val="0"/>
        </w:rPr>
        <w:t xml:space="preserve">ENFOQUES TRANSFORMADORES DEL GÉNERO:</w:t>
      </w:r>
      <w:r w:rsidDel="00000000" w:rsidR="00000000" w:rsidRPr="00000000">
        <w:rPr>
          <w:sz w:val="20"/>
          <w:szCs w:val="20"/>
          <w:rtl w:val="0"/>
        </w:rPr>
        <w:t xml:space="preserve"> Intentos de redefinir los roles y las relaciones de género de mujeres y hombres. (Fuente: Centro de Capacitación de ONU Mujeres, Glosario sobre la igualdad de género). Los enfoques transformadores del género abordan las causas de las desigualdades basadas en el género y actúan para transformar los roles de género, las normas y las relaciones de poder perjudiciales. (Fuente:</w:t>
      </w:r>
      <w:hyperlink r:id="rId27">
        <w:r w:rsidDel="00000000" w:rsidR="00000000" w:rsidRPr="00000000">
          <w:rPr>
            <w:sz w:val="20"/>
            <w:szCs w:val="20"/>
            <w:rtl w:val="0"/>
          </w:rPr>
          <w:t xml:space="preserve"> </w:t>
        </w:r>
      </w:hyperlink>
      <w:hyperlink r:id="rId28">
        <w:r w:rsidDel="00000000" w:rsidR="00000000" w:rsidRPr="00000000">
          <w:rPr>
            <w:color w:val="0000ff"/>
            <w:sz w:val="20"/>
            <w:szCs w:val="20"/>
            <w:u w:val="single"/>
            <w:rtl w:val="0"/>
          </w:rPr>
          <w:t xml:space="preserve">UNICEF Technical Note on Gender-Transformative Approaches</w:t>
        </w:r>
      </w:hyperlink>
      <w:r w:rsidDel="00000000" w:rsidR="00000000" w:rsidRPr="00000000">
        <w:rPr>
          <w:sz w:val="20"/>
          <w:szCs w:val="20"/>
          <w:rtl w:val="0"/>
        </w:rPr>
        <w:t xml:space="preserve">;</w:t>
      </w:r>
      <w:hyperlink r:id="rId29">
        <w:r w:rsidDel="00000000" w:rsidR="00000000" w:rsidRPr="00000000">
          <w:rPr>
            <w:sz w:val="20"/>
            <w:szCs w:val="20"/>
            <w:rtl w:val="0"/>
          </w:rPr>
          <w:t xml:space="preserve"> </w:t>
        </w:r>
      </w:hyperlink>
      <w:hyperlink r:id="rId30">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0C">
      <w:pPr>
        <w:spacing w:after="160" w:line="256.7994545454545" w:lineRule="auto"/>
        <w:rPr>
          <w:color w:val="0000ff"/>
          <w:sz w:val="20"/>
          <w:szCs w:val="20"/>
          <w:u w:val="single"/>
        </w:rPr>
      </w:pPr>
      <w:r w:rsidDel="00000000" w:rsidR="00000000" w:rsidRPr="00000000">
        <w:rPr>
          <w:b w:val="1"/>
          <w:bCs w:val="1"/>
          <w:sz w:val="20"/>
          <w:szCs w:val="20"/>
          <w:rtl w:val="0"/>
        </w:rPr>
        <w:t xml:space="preserve">EQUIDAD DE GÉNERO: </w:t>
      </w:r>
      <w:r w:rsidDel="00000000" w:rsidR="00000000" w:rsidRPr="00000000">
        <w:rPr>
          <w:sz w:val="20"/>
          <w:szCs w:val="20"/>
          <w:rtl w:val="0"/>
        </w:rPr>
        <w:t xml:space="preserve">El proceso de alcanzar la igualdad y la justicia con mujeres y hombres, niños y niñas y todas las personas. Para garantizar la justicia, deben adoptarse medidas o intervenciones de equidad para compensar las desventajas económicas, sociales y políticas acumuladas que impiden la igualdad de condiciones. (Fuente:</w:t>
      </w:r>
      <w:hyperlink r:id="rId31">
        <w:r w:rsidDel="00000000" w:rsidR="00000000" w:rsidRPr="00000000">
          <w:rPr>
            <w:color w:val="6b6360"/>
            <w:sz w:val="20"/>
            <w:szCs w:val="20"/>
            <w:rtl w:val="0"/>
          </w:rPr>
          <w:t xml:space="preserve"> </w:t>
        </w:r>
      </w:hyperlink>
      <w:hyperlink r:id="rId32">
        <w:r w:rsidDel="00000000" w:rsidR="00000000" w:rsidRPr="00000000">
          <w:rPr>
            <w:color w:val="0000ff"/>
            <w:sz w:val="20"/>
            <w:szCs w:val="20"/>
            <w:u w:val="single"/>
            <w:rtl w:val="0"/>
          </w:rPr>
          <w:t xml:space="preserve">Interagency Gender Working Group, Gender-related Terms and Definitions).</w:t>
        </w:r>
      </w:hyperlink>
      <w:r w:rsidDel="00000000" w:rsidR="00000000" w:rsidRPr="00000000">
        <w:rPr>
          <w:rtl w:val="0"/>
        </w:rPr>
      </w:r>
    </w:p>
    <w:p w:rsidR="00000000" w:rsidDel="00000000" w:rsidP="00000000" w:rsidRDefault="00000000" w:rsidRPr="00000000" w14:paraId="0000000D">
      <w:pPr>
        <w:spacing w:after="160" w:line="256.7994545454545" w:lineRule="auto"/>
        <w:rPr>
          <w:color w:val="0000ff"/>
          <w:sz w:val="20"/>
          <w:szCs w:val="20"/>
          <w:u w:val="single"/>
        </w:rPr>
      </w:pPr>
      <w:r w:rsidDel="00000000" w:rsidR="00000000" w:rsidRPr="00000000">
        <w:rPr>
          <w:b w:val="1"/>
          <w:bCs w:val="1"/>
          <w:sz w:val="20"/>
          <w:szCs w:val="20"/>
          <w:rtl w:val="0"/>
        </w:rPr>
        <w:t xml:space="preserve">ESTEREOTIPOS DE GÉNERO:</w:t>
      </w:r>
      <w:r w:rsidDel="00000000" w:rsidR="00000000" w:rsidRPr="00000000">
        <w:rPr>
          <w:sz w:val="20"/>
          <w:szCs w:val="20"/>
          <w:rtl w:val="0"/>
        </w:rPr>
        <w:t xml:space="preserve"> Generalizaciones simplistas sobre las diferencias entre géneros, las características de cada género y los roles que deben desempeñar hombres y mujeres. La mayoría de los estereotipos se basan en información imprecisa. En el último siglo, las personas han empezado a liberarse de las expectativas de género para poder seleccionar quién quieren ser. Sin embargo, en la sociedad en general siguen existiendo estereotipos sobre los rasgos típicos de hombres y mujeres. (Fuente:</w:t>
      </w:r>
      <w:hyperlink r:id="rId33">
        <w:r w:rsidDel="00000000" w:rsidR="00000000" w:rsidRPr="00000000">
          <w:rPr>
            <w:sz w:val="20"/>
            <w:szCs w:val="20"/>
            <w:rtl w:val="0"/>
          </w:rPr>
          <w:t xml:space="preserve"> </w:t>
        </w:r>
      </w:hyperlink>
      <w:hyperlink r:id="rId34">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u w:val="single"/>
          <w:rtl w:val="0"/>
        </w:rPr>
        <w:t xml:space="preserve">)</w:t>
      </w:r>
    </w:p>
    <w:p w:rsidR="00000000" w:rsidDel="00000000" w:rsidP="00000000" w:rsidRDefault="00000000" w:rsidRPr="00000000" w14:paraId="0000000E">
      <w:pPr>
        <w:spacing w:after="160" w:line="256.7994545454545" w:lineRule="auto"/>
        <w:rPr>
          <w:color w:val="0000ff"/>
          <w:sz w:val="20"/>
          <w:szCs w:val="20"/>
        </w:rPr>
      </w:pPr>
      <w:r w:rsidDel="00000000" w:rsidR="00000000" w:rsidRPr="00000000">
        <w:rPr>
          <w:b w:val="1"/>
          <w:bCs w:val="1"/>
          <w:sz w:val="20"/>
          <w:szCs w:val="20"/>
          <w:rtl w:val="0"/>
        </w:rPr>
        <w:t xml:space="preserve">FEMENINO: </w:t>
      </w:r>
      <w:r w:rsidDel="00000000" w:rsidR="00000000" w:rsidRPr="00000000">
        <w:rPr>
          <w:sz w:val="20"/>
          <w:szCs w:val="20"/>
          <w:rtl w:val="0"/>
        </w:rPr>
        <w:t xml:space="preserve">Estado sexual binario generalmente asociado a una serie de características físicas/fisiológicas, como una vulva y cromosomas XX. Como marcador legal, se suele asignar un sexo binario (masculino o femenino) al nacer. (Fuente:</w:t>
      </w:r>
      <w:hyperlink r:id="rId35">
        <w:r w:rsidDel="00000000" w:rsidR="00000000" w:rsidRPr="00000000">
          <w:rPr>
            <w:sz w:val="20"/>
            <w:szCs w:val="20"/>
            <w:rtl w:val="0"/>
          </w:rPr>
          <w:t xml:space="preserve"> </w:t>
        </w:r>
      </w:hyperlink>
      <w:hyperlink r:id="rId36">
        <w:r w:rsidDel="00000000" w:rsidR="00000000" w:rsidRPr="00000000">
          <w:rPr>
            <w:color w:val="0000ff"/>
            <w:sz w:val="20"/>
            <w:szCs w:val="20"/>
            <w:u w:val="single"/>
            <w:rtl w:val="0"/>
          </w:rPr>
          <w:t xml:space="preserve">Glossary of Sexual Health Terms | Planned Parenthood</w:t>
        </w:r>
      </w:hyperlink>
      <w:r w:rsidDel="00000000" w:rsidR="00000000" w:rsidRPr="00000000">
        <w:rPr>
          <w:color w:val="0000ff"/>
          <w:sz w:val="20"/>
          <w:szCs w:val="20"/>
          <w:rtl w:val="0"/>
        </w:rPr>
        <w:t xml:space="preserve">)</w:t>
      </w:r>
    </w:p>
    <w:p w:rsidR="00000000" w:rsidDel="00000000" w:rsidP="00000000" w:rsidRDefault="00000000" w:rsidRPr="00000000" w14:paraId="0000000F">
      <w:pPr>
        <w:spacing w:after="160" w:line="256.7994545454545" w:lineRule="auto"/>
        <w:rPr>
          <w:sz w:val="20"/>
          <w:szCs w:val="20"/>
        </w:rPr>
      </w:pPr>
      <w:r w:rsidDel="00000000" w:rsidR="00000000" w:rsidRPr="00000000">
        <w:rPr>
          <w:b w:val="1"/>
          <w:bCs w:val="1"/>
          <w:sz w:val="20"/>
          <w:szCs w:val="20"/>
          <w:rtl w:val="0"/>
        </w:rPr>
        <w:t xml:space="preserve">GÉNERO:</w:t>
      </w:r>
      <w:r w:rsidDel="00000000" w:rsidR="00000000" w:rsidRPr="00000000">
        <w:rPr>
          <w:sz w:val="20"/>
          <w:szCs w:val="20"/>
          <w:rtl w:val="0"/>
        </w:rPr>
        <w:t xml:space="preserve"> Un conjunto socialmente construido de normas, responsabilidades, derechos y comportamientos asociados con ser un hombre, una mujer o una persona de género diverso, y las relaciones entre las personas según estas construcciones. Estas definiciones sociales y sus consecuencias difieren entre y dentro de las culturas, cambian con el tiempo y a menudo se cruzan con otros factores (como la edad, la clase, la discapacidad, la etnia, la raza, la religión, la ciudadanía y la orientación sexual). Aunque estos conceptos están vinculados, el término género no es intercambiable con los términos "mujer", "sexo", "identidad de género" o "expresión de género". (Fuente:</w:t>
      </w:r>
      <w:hyperlink r:id="rId37">
        <w:r w:rsidDel="00000000" w:rsidR="00000000" w:rsidRPr="00000000">
          <w:rPr>
            <w:sz w:val="20"/>
            <w:szCs w:val="20"/>
            <w:rtl w:val="0"/>
          </w:rPr>
          <w:t xml:space="preserve"> </w:t>
        </w:r>
      </w:hyperlink>
      <w:hyperlink r:id="rId38">
        <w:r w:rsidDel="00000000" w:rsidR="00000000" w:rsidRPr="00000000">
          <w:rPr>
            <w:color w:val="0000ff"/>
            <w:sz w:val="20"/>
            <w:szCs w:val="20"/>
            <w:u w:val="single"/>
            <w:rtl w:val="0"/>
          </w:rPr>
          <w:t xml:space="preserve">USAID 2023 Gender Equality and Women’s Empowerment Policy</w:t>
        </w:r>
      </w:hyperlink>
      <w:r w:rsidDel="00000000" w:rsidR="00000000" w:rsidRPr="00000000">
        <w:rPr>
          <w:sz w:val="20"/>
          <w:szCs w:val="20"/>
          <w:rtl w:val="0"/>
        </w:rPr>
        <w:t xml:space="preserve">)</w:t>
      </w:r>
    </w:p>
    <w:p w:rsidR="00000000" w:rsidDel="00000000" w:rsidP="00000000" w:rsidRDefault="00000000" w:rsidRPr="00000000" w14:paraId="00000010">
      <w:pPr>
        <w:spacing w:after="160" w:line="256.7994545454545" w:lineRule="auto"/>
        <w:rPr>
          <w:color w:val="0000ff"/>
          <w:sz w:val="20"/>
          <w:szCs w:val="20"/>
        </w:rPr>
      </w:pPr>
      <w:r w:rsidDel="00000000" w:rsidR="00000000" w:rsidRPr="00000000">
        <w:rPr>
          <w:b w:val="1"/>
          <w:bCs w:val="1"/>
          <w:sz w:val="20"/>
          <w:szCs w:val="20"/>
          <w:rtl w:val="0"/>
        </w:rPr>
        <w:t xml:space="preserve">IGUALDAD DE GÉNERO:</w:t>
      </w:r>
      <w:r w:rsidDel="00000000" w:rsidR="00000000" w:rsidRPr="00000000">
        <w:rPr>
          <w:sz w:val="20"/>
          <w:szCs w:val="20"/>
          <w:rtl w:val="0"/>
        </w:rPr>
        <w:t xml:space="preserve"> Igualdad en el disfrute de los derechos humanos, los bienes socialmente valorados, las oportunidades y los recursos por parte de todas las personas, independientemente de su sexo o identidad de género. La igualdad de género significa algo más que la paridad en los números o las leyes en los libros; significa igualdad de acceso y libertades para todas las personas y que los derechos, las responsabilidades y las oportunidades no dependerán del sexo asignado a una persona al nacer o de su identidad de género. La igualdad de género es fundamental en el desarrollo humano para todas las mujeres y niñas, hombres y niños, y personas de otras identidades de género. Es tanto un tema de derechos humanos como una condición previa y un indicador del desarrollo sostenible. (Fuente:</w:t>
      </w:r>
      <w:hyperlink r:id="rId39">
        <w:r w:rsidDel="00000000" w:rsidR="00000000" w:rsidRPr="00000000">
          <w:rPr>
            <w:sz w:val="20"/>
            <w:szCs w:val="20"/>
            <w:rtl w:val="0"/>
          </w:rPr>
          <w:t xml:space="preserve"> </w:t>
        </w:r>
      </w:hyperlink>
      <w:hyperlink r:id="rId40">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color w:val="0000ff"/>
          <w:sz w:val="20"/>
          <w:szCs w:val="20"/>
          <w:rtl w:val="0"/>
        </w:rPr>
        <w:t xml:space="preserve">)</w:t>
      </w:r>
    </w:p>
    <w:p w:rsidR="00000000" w:rsidDel="00000000" w:rsidP="00000000" w:rsidRDefault="00000000" w:rsidRPr="00000000" w14:paraId="00000011">
      <w:pPr>
        <w:spacing w:after="160" w:line="256.7994545454545" w:lineRule="auto"/>
        <w:rPr>
          <w:color w:val="0000ff"/>
          <w:sz w:val="20"/>
          <w:szCs w:val="20"/>
        </w:rPr>
      </w:pPr>
      <w:r w:rsidDel="00000000" w:rsidR="00000000" w:rsidRPr="00000000">
        <w:rPr>
          <w:b w:val="1"/>
          <w:bCs w:val="1"/>
          <w:sz w:val="20"/>
          <w:szCs w:val="20"/>
          <w:rtl w:val="0"/>
        </w:rPr>
        <w:t xml:space="preserve">LESBIANAS, GAYS, BISEXUALES, TRANS, QUEER E INTERSEXUALES (LGBTQI+) </w:t>
      </w:r>
      <w:r w:rsidDel="00000000" w:rsidR="00000000" w:rsidRPr="00000000">
        <w:rPr>
          <w:sz w:val="20"/>
          <w:szCs w:val="20"/>
          <w:rtl w:val="0"/>
        </w:rPr>
        <w:t xml:space="preserve">LGBTQI+ son las siglas de lesbianas, gays, bisexuales, trans (personas transgénero), queer e intersexuales. El + al final del acrónimo reconoce a las personas de diversas orientaciones sexuales, identidades de género, expresiones de género y características sexuales (SOGIESC por sus siglas en inglés) que no están incluidas en el resto del acrónimo. (Fuente:</w:t>
      </w:r>
      <w:hyperlink r:id="rId41">
        <w:r w:rsidDel="00000000" w:rsidR="00000000" w:rsidRPr="00000000">
          <w:rPr>
            <w:sz w:val="20"/>
            <w:szCs w:val="20"/>
            <w:rtl w:val="0"/>
          </w:rPr>
          <w:t xml:space="preserve"> </w:t>
        </w:r>
      </w:hyperlink>
      <w:hyperlink r:id="rId42">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color w:val="0000ff"/>
          <w:sz w:val="20"/>
          <w:szCs w:val="20"/>
          <w:rtl w:val="0"/>
        </w:rPr>
        <w:t xml:space="preserve">)</w:t>
      </w:r>
    </w:p>
    <w:p w:rsidR="00000000" w:rsidDel="00000000" w:rsidP="00000000" w:rsidRDefault="00000000" w:rsidRPr="00000000" w14:paraId="00000012">
      <w:pPr>
        <w:spacing w:after="160" w:line="256.7994545454545" w:lineRule="auto"/>
        <w:rPr>
          <w:sz w:val="20"/>
          <w:szCs w:val="20"/>
        </w:rPr>
      </w:pPr>
      <w:r w:rsidDel="00000000" w:rsidR="00000000" w:rsidRPr="00000000">
        <w:rPr>
          <w:b w:val="1"/>
          <w:bCs w:val="1"/>
          <w:sz w:val="20"/>
          <w:szCs w:val="20"/>
          <w:rtl w:val="0"/>
        </w:rPr>
        <w:t xml:space="preserve">MASCULINIDAD:</w:t>
      </w:r>
      <w:r w:rsidDel="00000000" w:rsidR="00000000" w:rsidRPr="00000000">
        <w:rPr>
          <w:sz w:val="20"/>
          <w:szCs w:val="20"/>
          <w:rtl w:val="0"/>
        </w:rPr>
        <w:t xml:space="preserve"> Significado social de la hombría, que se construye y define social, histórica y políticamente, en lugar de tener un origen biológico. Existen muchas definiciones socialmente construidas de lo que significa ser un hombre y éstas pueden cambiar con el tiempo y variar entre un lugar y otro. El término se refiere a las nociones e ideales percibidos sobre cómo se espera que los hombres se comporten en un entorno determinado. La masculinidad no se refiere sólo a los hombres; las mujeres también pueden realizar prácticas masculinas y contribuir a su significado. (Fuente:</w:t>
      </w:r>
      <w:hyperlink r:id="rId43">
        <w:r w:rsidDel="00000000" w:rsidR="00000000" w:rsidRPr="00000000">
          <w:rPr>
            <w:sz w:val="20"/>
            <w:szCs w:val="20"/>
            <w:rtl w:val="0"/>
          </w:rPr>
          <w:t xml:space="preserve"> </w:t>
        </w:r>
      </w:hyperlink>
      <w:hyperlink r:id="rId44">
        <w:r w:rsidDel="00000000" w:rsidR="00000000" w:rsidRPr="00000000">
          <w:rPr>
            <w:color w:val="0000ff"/>
            <w:sz w:val="20"/>
            <w:szCs w:val="20"/>
            <w:u w:val="single"/>
            <w:rtl w:val="0"/>
          </w:rPr>
          <w:t xml:space="preserve">UN Women Training Centre, Gender Equality Glossary</w:t>
        </w:r>
      </w:hyperlink>
      <w:r w:rsidDel="00000000" w:rsidR="00000000" w:rsidRPr="00000000">
        <w:rPr>
          <w:sz w:val="20"/>
          <w:szCs w:val="20"/>
          <w:rtl w:val="0"/>
        </w:rPr>
        <w:t xml:space="preserve">;</w:t>
      </w:r>
      <w:hyperlink r:id="rId45">
        <w:r w:rsidDel="00000000" w:rsidR="00000000" w:rsidRPr="00000000">
          <w:rPr>
            <w:sz w:val="20"/>
            <w:szCs w:val="20"/>
            <w:rtl w:val="0"/>
          </w:rPr>
          <w:t xml:space="preserve"> </w:t>
        </w:r>
      </w:hyperlink>
      <w:hyperlink r:id="rId46">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3">
      <w:pPr>
        <w:spacing w:after="160" w:line="256.7994545454545" w:lineRule="auto"/>
        <w:rPr>
          <w:color w:val="0000ff"/>
          <w:sz w:val="20"/>
          <w:szCs w:val="20"/>
        </w:rPr>
      </w:pPr>
      <w:r w:rsidDel="00000000" w:rsidR="00000000" w:rsidRPr="00000000">
        <w:rPr>
          <w:b w:val="1"/>
          <w:bCs w:val="1"/>
          <w:sz w:val="20"/>
          <w:szCs w:val="20"/>
          <w:rtl w:val="0"/>
        </w:rPr>
        <w:t xml:space="preserve">MASCULINIDAD(ES) DAÑINA(S): </w:t>
      </w:r>
      <w:r w:rsidDel="00000000" w:rsidR="00000000" w:rsidRPr="00000000">
        <w:rPr>
          <w:sz w:val="20"/>
          <w:szCs w:val="20"/>
          <w:rtl w:val="0"/>
        </w:rPr>
        <w:t xml:space="preserve">Nociones de cómo ser un hombre que socavan el empoderamiento de las mujeres y la igualdad de género y que apoyan las estructuras patriarcales y la dinámica desigual de poder entre hombres y mujeres. Perjudican a las mujeres, a los hombres y a las personas no binarias. (Fuente:</w:t>
      </w:r>
      <w:hyperlink r:id="rId47">
        <w:r w:rsidDel="00000000" w:rsidR="00000000" w:rsidRPr="00000000">
          <w:rPr>
            <w:sz w:val="20"/>
            <w:szCs w:val="20"/>
            <w:rtl w:val="0"/>
          </w:rPr>
          <w:t xml:space="preserve"> </w:t>
        </w:r>
      </w:hyperlink>
      <w:hyperlink r:id="rId48">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14">
      <w:pPr>
        <w:spacing w:after="160" w:line="256.7994545454545" w:lineRule="auto"/>
        <w:rPr>
          <w:color w:val="0000ff"/>
          <w:sz w:val="20"/>
          <w:szCs w:val="20"/>
        </w:rPr>
      </w:pPr>
      <w:r w:rsidDel="00000000" w:rsidR="00000000" w:rsidRPr="00000000">
        <w:rPr>
          <w:b w:val="1"/>
          <w:bCs w:val="1"/>
          <w:sz w:val="20"/>
          <w:szCs w:val="20"/>
          <w:rtl w:val="0"/>
        </w:rPr>
        <w:t xml:space="preserve">MASCULINIDAD(ES) SANA(S): </w:t>
      </w:r>
      <w:r w:rsidDel="00000000" w:rsidR="00000000" w:rsidRPr="00000000">
        <w:rPr>
          <w:sz w:val="20"/>
          <w:szCs w:val="20"/>
          <w:rtl w:val="0"/>
        </w:rPr>
        <w:t xml:space="preserve">Nociones de cómo ser un hombre que apoyan el empoderamiento de las mujeres y la igualdad de género, que socavan las estructuras patriarcales y la dinámica desigual de poder de género, y que no perjudican a las mujeres, los hombres o las personas no binarias. (Fuente:</w:t>
      </w:r>
      <w:hyperlink r:id="rId49">
        <w:r w:rsidDel="00000000" w:rsidR="00000000" w:rsidRPr="00000000">
          <w:rPr>
            <w:sz w:val="20"/>
            <w:szCs w:val="20"/>
            <w:rtl w:val="0"/>
          </w:rPr>
          <w:t xml:space="preserve"> </w:t>
        </w:r>
      </w:hyperlink>
      <w:hyperlink r:id="rId50">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15">
      <w:pPr>
        <w:spacing w:after="160" w:line="256.7994545454545" w:lineRule="auto"/>
        <w:rPr>
          <w:color w:val="0000ff"/>
          <w:sz w:val="20"/>
          <w:szCs w:val="20"/>
        </w:rPr>
      </w:pPr>
      <w:r w:rsidDel="00000000" w:rsidR="00000000" w:rsidRPr="00000000">
        <w:rPr>
          <w:b w:val="1"/>
          <w:bCs w:val="1"/>
          <w:sz w:val="20"/>
          <w:szCs w:val="20"/>
          <w:rtl w:val="0"/>
        </w:rPr>
        <w:t xml:space="preserve">MASCULINO: </w:t>
      </w:r>
      <w:r w:rsidDel="00000000" w:rsidR="00000000" w:rsidRPr="00000000">
        <w:rPr>
          <w:sz w:val="20"/>
          <w:szCs w:val="20"/>
          <w:rtl w:val="0"/>
        </w:rPr>
        <w:t xml:space="preserve">Estado sexual binario generalmente asociado a una serie de características físicas/fisiológicas, como un pene y cromosomas XY. Como marcador legal, se suele asignar un sexo binario (masculino o femenino) al nacer. (Fuente:</w:t>
      </w:r>
      <w:hyperlink r:id="rId51">
        <w:r w:rsidDel="00000000" w:rsidR="00000000" w:rsidRPr="00000000">
          <w:rPr>
            <w:sz w:val="20"/>
            <w:szCs w:val="20"/>
            <w:rtl w:val="0"/>
          </w:rPr>
          <w:t xml:space="preserve"> </w:t>
        </w:r>
      </w:hyperlink>
      <w:hyperlink r:id="rId52">
        <w:r w:rsidDel="00000000" w:rsidR="00000000" w:rsidRPr="00000000">
          <w:rPr>
            <w:color w:val="0000ff"/>
            <w:sz w:val="20"/>
            <w:szCs w:val="20"/>
            <w:u w:val="single"/>
            <w:rtl w:val="0"/>
          </w:rPr>
          <w:t xml:space="preserve">Glossary of Sexual Health Terms | Planned Parenthood</w:t>
        </w:r>
      </w:hyperlink>
      <w:r w:rsidDel="00000000" w:rsidR="00000000" w:rsidRPr="00000000">
        <w:rPr>
          <w:color w:val="0000ff"/>
          <w:sz w:val="20"/>
          <w:szCs w:val="20"/>
          <w:rtl w:val="0"/>
        </w:rPr>
        <w:t xml:space="preserve">)</w:t>
      </w:r>
    </w:p>
    <w:p w:rsidR="00000000" w:rsidDel="00000000" w:rsidP="00000000" w:rsidRDefault="00000000" w:rsidRPr="00000000" w14:paraId="00000016">
      <w:pPr>
        <w:spacing w:after="160" w:line="256.7994545454545" w:lineRule="auto"/>
        <w:rPr>
          <w:sz w:val="20"/>
          <w:szCs w:val="20"/>
        </w:rPr>
      </w:pPr>
      <w:r w:rsidDel="00000000" w:rsidR="00000000" w:rsidRPr="00000000">
        <w:rPr>
          <w:b w:val="1"/>
          <w:bCs w:val="1"/>
          <w:sz w:val="20"/>
          <w:szCs w:val="20"/>
          <w:rtl w:val="0"/>
        </w:rPr>
        <w:t xml:space="preserve">MICROAGRESIONES:</w:t>
      </w:r>
      <w:r w:rsidDel="00000000" w:rsidR="00000000" w:rsidRPr="00000000">
        <w:rPr>
          <w:sz w:val="20"/>
          <w:szCs w:val="20"/>
          <w:rtl w:val="0"/>
        </w:rPr>
        <w:t xml:space="preserve"> Insultos, desprecios o desaires cotidianos, verbales, no verbales y del entorno, ya sean intencionados o no, que comunican mensajes hostiles, despectivos o negativos a las personas destinatarias basándose únicamente en su pertenencia a un grupo marginado.  (</w:t>
      </w:r>
      <w:hyperlink r:id="rId53">
        <w:r w:rsidDel="00000000" w:rsidR="00000000" w:rsidRPr="00000000">
          <w:rPr>
            <w:color w:val="0000ff"/>
            <w:sz w:val="20"/>
            <w:szCs w:val="20"/>
            <w:u w:val="single"/>
            <w:rtl w:val="0"/>
          </w:rPr>
          <w:t xml:space="preserve">Unconscious Bias, Implicit Bias, and Microaggressions: What Can We Do about Them? | American Bar Association</w:t>
        </w:r>
      </w:hyperlink>
      <w:r w:rsidDel="00000000" w:rsidR="00000000" w:rsidRPr="00000000">
        <w:rPr>
          <w:sz w:val="20"/>
          <w:szCs w:val="20"/>
          <w:rtl w:val="0"/>
        </w:rPr>
        <w:t xml:space="preserve">, 2019).</w:t>
      </w:r>
    </w:p>
    <w:p w:rsidR="00000000" w:rsidDel="00000000" w:rsidP="00000000" w:rsidRDefault="00000000" w:rsidRPr="00000000" w14:paraId="00000017">
      <w:pPr>
        <w:spacing w:after="160" w:line="256.7994545454545" w:lineRule="auto"/>
        <w:rPr>
          <w:sz w:val="20"/>
          <w:szCs w:val="20"/>
        </w:rPr>
      </w:pPr>
      <w:r w:rsidDel="00000000" w:rsidR="00000000" w:rsidRPr="00000000">
        <w:rPr>
          <w:b w:val="1"/>
          <w:bCs w:val="1"/>
          <w:sz w:val="20"/>
          <w:szCs w:val="20"/>
          <w:rtl w:val="0"/>
        </w:rPr>
        <w:t xml:space="preserve">NORMAS DE GÉNERO:</w:t>
      </w:r>
      <w:r w:rsidDel="00000000" w:rsidR="00000000" w:rsidRPr="00000000">
        <w:rPr>
          <w:sz w:val="20"/>
          <w:szCs w:val="20"/>
          <w:rtl w:val="0"/>
        </w:rPr>
        <w:t xml:space="preserve"> Un tipo de norma social. Entre las características de las normas de género está la importante función que desempeña el poder en el mantenimiento de normas que normalizan la desigualdad entre mujeres, hombres y personas que no se ajustan a las normas de género. (Fuente:</w:t>
      </w:r>
      <w:hyperlink r:id="rId54">
        <w:r w:rsidDel="00000000" w:rsidR="00000000" w:rsidRPr="00000000">
          <w:rPr>
            <w:sz w:val="20"/>
            <w:szCs w:val="20"/>
            <w:rtl w:val="0"/>
          </w:rPr>
          <w:t xml:space="preserve"> </w:t>
        </w:r>
      </w:hyperlink>
      <w:hyperlink r:id="rId55">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sz w:val="20"/>
          <w:szCs w:val="20"/>
          <w:rtl w:val="0"/>
        </w:rPr>
        <w:t xml:space="preserve">,</w:t>
      </w:r>
      <w:hyperlink r:id="rId56">
        <w:r w:rsidDel="00000000" w:rsidR="00000000" w:rsidRPr="00000000">
          <w:rPr>
            <w:sz w:val="20"/>
            <w:szCs w:val="20"/>
            <w:rtl w:val="0"/>
          </w:rPr>
          <w:t xml:space="preserve"> </w:t>
        </w:r>
      </w:hyperlink>
      <w:hyperlink r:id="rId57">
        <w:r w:rsidDel="00000000" w:rsidR="00000000" w:rsidRPr="00000000">
          <w:rPr>
            <w:color w:val="0000ff"/>
            <w:sz w:val="20"/>
            <w:szCs w:val="20"/>
            <w:u w:val="single"/>
            <w:rtl w:val="0"/>
          </w:rPr>
          <w:t xml:space="preserve">Gender Norms, and Masculinities</w:t>
        </w:r>
      </w:hyperlink>
      <w:r w:rsidDel="00000000" w:rsidR="00000000" w:rsidRPr="00000000">
        <w:rPr>
          <w:sz w:val="20"/>
          <w:szCs w:val="20"/>
          <w:rtl w:val="0"/>
        </w:rPr>
        <w:t xml:space="preserve">)</w:t>
      </w:r>
    </w:p>
    <w:p w:rsidR="00000000" w:rsidDel="00000000" w:rsidP="00000000" w:rsidRDefault="00000000" w:rsidRPr="00000000" w14:paraId="00000018">
      <w:pPr>
        <w:spacing w:after="160" w:line="256.7994545454545" w:lineRule="auto"/>
        <w:rPr>
          <w:sz w:val="20"/>
          <w:szCs w:val="20"/>
        </w:rPr>
      </w:pPr>
      <w:r w:rsidDel="00000000" w:rsidR="00000000" w:rsidRPr="00000000">
        <w:rPr>
          <w:b w:val="1"/>
          <w:bCs w:val="1"/>
          <w:sz w:val="20"/>
          <w:szCs w:val="20"/>
          <w:rtl w:val="0"/>
        </w:rPr>
        <w:t xml:space="preserve">PARTICIPACIÓN MASCULINA:</w:t>
      </w:r>
      <w:r w:rsidDel="00000000" w:rsidR="00000000" w:rsidRPr="00000000">
        <w:rPr>
          <w:sz w:val="20"/>
          <w:szCs w:val="20"/>
          <w:rtl w:val="0"/>
        </w:rPr>
        <w:t xml:space="preserve"> Enfoque programático que incluye a hombres: a) como clientes y beneficiarios, b) como socios, y c) como agentes de cambio en la promoción activa de la igualdad de género, el empoderamiento de las mujeres y la transformación de las definiciones no equitativas de la masculinidad. La participación masculina también incluye esfuerzos más amplios para promover la igualdad en cuanto al cuidado, la paternidad y la división del trabajo, y eliminar la VBG. (Fuente:</w:t>
      </w:r>
      <w:hyperlink r:id="rId58">
        <w:r w:rsidDel="00000000" w:rsidR="00000000" w:rsidRPr="00000000">
          <w:rPr>
            <w:sz w:val="20"/>
            <w:szCs w:val="20"/>
            <w:rtl w:val="0"/>
          </w:rPr>
          <w:t xml:space="preserve"> </w:t>
        </w:r>
      </w:hyperlink>
      <w:hyperlink r:id="rId59">
        <w:r w:rsidDel="00000000" w:rsidR="00000000" w:rsidRPr="00000000">
          <w:rPr>
            <w:color w:val="0000ff"/>
            <w:sz w:val="20"/>
            <w:szCs w:val="20"/>
            <w:u w:val="single"/>
            <w:rtl w:val="0"/>
          </w:rPr>
          <w:t xml:space="preserve">Interagency Gender Working Group, Gender-related Terms and Definitions</w:t>
        </w:r>
      </w:hyperlink>
      <w:r w:rsidDel="00000000" w:rsidR="00000000" w:rsidRPr="00000000">
        <w:rPr>
          <w:sz w:val="20"/>
          <w:szCs w:val="20"/>
          <w:rtl w:val="0"/>
        </w:rPr>
        <w:t xml:space="preserve">;</w:t>
      </w:r>
      <w:hyperlink r:id="rId60">
        <w:r w:rsidDel="00000000" w:rsidR="00000000" w:rsidRPr="00000000">
          <w:rPr>
            <w:sz w:val="20"/>
            <w:szCs w:val="20"/>
            <w:rtl w:val="0"/>
          </w:rPr>
          <w:t xml:space="preserve"> </w:t>
        </w:r>
      </w:hyperlink>
      <w:hyperlink r:id="rId61">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9">
      <w:pPr>
        <w:spacing w:after="160" w:line="256.7994545454545" w:lineRule="auto"/>
        <w:rPr>
          <w:sz w:val="20"/>
          <w:szCs w:val="20"/>
        </w:rPr>
      </w:pPr>
      <w:r w:rsidDel="00000000" w:rsidR="00000000" w:rsidRPr="00000000">
        <w:rPr>
          <w:b w:val="1"/>
          <w:bCs w:val="1"/>
          <w:sz w:val="20"/>
          <w:szCs w:val="20"/>
          <w:rtl w:val="0"/>
        </w:rPr>
        <w:t xml:space="preserve">PATRIARCADO:</w:t>
      </w:r>
      <w:r w:rsidDel="00000000" w:rsidR="00000000" w:rsidRPr="00000000">
        <w:rPr>
          <w:sz w:val="20"/>
          <w:szCs w:val="20"/>
          <w:rtl w:val="0"/>
        </w:rPr>
        <w:t xml:space="preserve"> Forma tradicional de organizar la sociedad que suele estar en la raíz de la desigualdad de género. Según este tipo de sistema social, se otorga más importancia a los hombres, (o a lo que se considera masculino), que a las mujeres, (o a lo que se considera femenino). Tradicionalmente, las sociedades se han organizado de tal forma que la propiedad, la residencia y la herencia, así como la toma de decisiones relativas a la mayoría de los ámbitos de la vida, han sido dominio de los hombres. Esto suele basarse en apelaciones al razonamiento biológico (las mujeres son más aptas por naturaleza para ser cuidadoras, por ejemplo) y sigue siendo la base de muchos tipos de discriminación de género. (Fuente:</w:t>
      </w:r>
      <w:hyperlink r:id="rId62">
        <w:r w:rsidDel="00000000" w:rsidR="00000000" w:rsidRPr="00000000">
          <w:rPr>
            <w:sz w:val="20"/>
            <w:szCs w:val="20"/>
            <w:rtl w:val="0"/>
          </w:rPr>
          <w:t xml:space="preserve"> </w:t>
        </w:r>
      </w:hyperlink>
      <w:hyperlink r:id="rId63">
        <w:r w:rsidDel="00000000" w:rsidR="00000000" w:rsidRPr="00000000">
          <w:rPr>
            <w:color w:val="0000ff"/>
            <w:sz w:val="20"/>
            <w:szCs w:val="20"/>
            <w:u w:val="single"/>
            <w:rtl w:val="0"/>
          </w:rPr>
          <w:t xml:space="preserve">UN Women Training Centre, Gender Equality Glossary</w:t>
        </w:r>
      </w:hyperlink>
      <w:r w:rsidDel="00000000" w:rsidR="00000000" w:rsidRPr="00000000">
        <w:rPr>
          <w:sz w:val="20"/>
          <w:szCs w:val="20"/>
          <w:rtl w:val="0"/>
        </w:rPr>
        <w:t xml:space="preserve">;</w:t>
      </w:r>
      <w:hyperlink r:id="rId64">
        <w:r w:rsidDel="00000000" w:rsidR="00000000" w:rsidRPr="00000000">
          <w:rPr>
            <w:sz w:val="20"/>
            <w:szCs w:val="20"/>
            <w:rtl w:val="0"/>
          </w:rPr>
          <w:t xml:space="preserve"> </w:t>
        </w:r>
      </w:hyperlink>
      <w:hyperlink r:id="rId65">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A">
      <w:pPr>
        <w:spacing w:after="160" w:line="256.7994545454545" w:lineRule="auto"/>
        <w:rPr>
          <w:color w:val="0000ff"/>
          <w:sz w:val="20"/>
          <w:szCs w:val="20"/>
        </w:rPr>
      </w:pPr>
      <w:r w:rsidDel="00000000" w:rsidR="00000000" w:rsidRPr="00000000">
        <w:rPr>
          <w:b w:val="1"/>
          <w:bCs w:val="1"/>
          <w:sz w:val="20"/>
          <w:szCs w:val="20"/>
          <w:rtl w:val="0"/>
        </w:rPr>
        <w:t xml:space="preserve">ROLES DE GÉNERO:</w:t>
      </w:r>
      <w:r w:rsidDel="00000000" w:rsidR="00000000" w:rsidRPr="00000000">
        <w:rPr>
          <w:sz w:val="20"/>
          <w:szCs w:val="20"/>
          <w:rtl w:val="0"/>
        </w:rPr>
        <w:t xml:space="preserve"> Las ideas de la sociedad sobre lo que significa ser hombre o mujer y los diferentes roles que deben desempeñar hombres y mujeres. Estos roles se construyen socialmente. Es decir, aprendemos estos roles de nuestros padres y madres, familia, grupos culturales y contexto social. La forma en que se espera que se comporten los hombres y las mujeres varía según las culturas y las comunidades, y estos roles pueden cambiar con el tiempo. En la mayoría de las comunidades, sin embargo, los roles de género están definidos de forma muy específica y difieren entre hombres y mujeres. En la mayoría de los casos, estas diferencias resultan en desigualdad o diferencias de poder entre hombres y mujeres. (Fuente:</w:t>
      </w:r>
      <w:hyperlink r:id="rId66">
        <w:r w:rsidDel="00000000" w:rsidR="00000000" w:rsidRPr="00000000">
          <w:rPr>
            <w:sz w:val="20"/>
            <w:szCs w:val="20"/>
            <w:rtl w:val="0"/>
          </w:rPr>
          <w:t xml:space="preserve"> </w:t>
        </w:r>
      </w:hyperlink>
      <w:hyperlink r:id="rId67">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1B">
      <w:pPr>
        <w:spacing w:after="160" w:line="256.7994545454545" w:lineRule="auto"/>
        <w:rPr>
          <w:sz w:val="20"/>
          <w:szCs w:val="20"/>
        </w:rPr>
      </w:pPr>
      <w:r w:rsidDel="00000000" w:rsidR="00000000" w:rsidRPr="00000000">
        <w:rPr>
          <w:b w:val="1"/>
          <w:bCs w:val="1"/>
          <w:sz w:val="20"/>
          <w:szCs w:val="20"/>
          <w:rtl w:val="0"/>
        </w:rPr>
        <w:t xml:space="preserve">SESGO IMPLÍCITO:</w:t>
      </w:r>
      <w:r w:rsidDel="00000000" w:rsidR="00000000" w:rsidRPr="00000000">
        <w:rPr>
          <w:sz w:val="20"/>
          <w:szCs w:val="20"/>
          <w:rtl w:val="0"/>
        </w:rPr>
        <w:t xml:space="preserve"> Actitudes o estereotipos que afectan a la comprensión, las acciones y las decisiones de una persona de forma inconsciente. Estos sesgos, que abarcan tanto las valoraciones favorables como las desfavorables, se activan involuntariamente y sin la sensibilización o el control intencionado de la persona. (Fuente:</w:t>
      </w:r>
      <w:hyperlink r:id="rId68">
        <w:r w:rsidDel="00000000" w:rsidR="00000000" w:rsidRPr="00000000">
          <w:rPr>
            <w:sz w:val="20"/>
            <w:szCs w:val="20"/>
            <w:rtl w:val="0"/>
          </w:rPr>
          <w:t xml:space="preserve"> </w:t>
        </w:r>
      </w:hyperlink>
      <w:hyperlink r:id="rId69">
        <w:r w:rsidDel="00000000" w:rsidR="00000000" w:rsidRPr="00000000">
          <w:rPr>
            <w:color w:val="0000ff"/>
            <w:sz w:val="20"/>
            <w:szCs w:val="20"/>
            <w:u w:val="single"/>
            <w:rtl w:val="0"/>
          </w:rPr>
          <w:t xml:space="preserve">Unconscious Bias, Implicit Bias, and Microaggressions: What Can We Do about Them? | American Bar Association</w:t>
        </w:r>
      </w:hyperlink>
      <w:r w:rsidDel="00000000" w:rsidR="00000000" w:rsidRPr="00000000">
        <w:rPr>
          <w:sz w:val="20"/>
          <w:szCs w:val="20"/>
          <w:rtl w:val="0"/>
        </w:rPr>
        <w:t xml:space="preserve">, 2019)</w:t>
      </w:r>
    </w:p>
    <w:p w:rsidR="00000000" w:rsidDel="00000000" w:rsidP="00000000" w:rsidRDefault="00000000" w:rsidRPr="00000000" w14:paraId="0000001C">
      <w:pPr>
        <w:spacing w:after="160" w:line="256.7994545454545" w:lineRule="auto"/>
        <w:rPr>
          <w:sz w:val="20"/>
          <w:szCs w:val="20"/>
        </w:rPr>
      </w:pPr>
      <w:r w:rsidDel="00000000" w:rsidR="00000000" w:rsidRPr="00000000">
        <w:rPr>
          <w:b w:val="1"/>
          <w:bCs w:val="1"/>
          <w:sz w:val="20"/>
          <w:szCs w:val="20"/>
          <w:rtl w:val="0"/>
        </w:rPr>
        <w:t xml:space="preserve">SEXO:</w:t>
      </w:r>
      <w:r w:rsidDel="00000000" w:rsidR="00000000" w:rsidRPr="00000000">
        <w:rPr>
          <w:sz w:val="20"/>
          <w:szCs w:val="20"/>
          <w:rtl w:val="0"/>
        </w:rPr>
        <w:t xml:space="preserve"> Las características biológicas que definen a los seres humanos como femeninos o masculinos. Aunque estos conjuntos de características biológicas no son mutuamente exclusivos, ya que hay personas que poseen ambos, suelen diferenciar a los seres humanos como masculinos y femeninos. (Fuente:</w:t>
      </w:r>
      <w:hyperlink r:id="rId70">
        <w:r w:rsidDel="00000000" w:rsidR="00000000" w:rsidRPr="00000000">
          <w:rPr>
            <w:color w:val="0000ff"/>
            <w:sz w:val="20"/>
            <w:szCs w:val="20"/>
            <w:u w:val="single"/>
            <w:rtl w:val="0"/>
          </w:rPr>
          <w:t xml:space="preserve"> 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 En algunos países de América Latina, como México, Argentina y Chile, se utiliza con mayor frecuencia el término "acoso" para abordar el acoso sexual en el entorno laboral. En España, también es común utilizar el término "acoso" para referirse a esta problemática. No obstante, en otros países latinoamericanos, como Colombia, Perú y Venezuela, así como en algunos contextos académicos o jurídicos, se emplea más el término "hostigamiento" para describir estas situaciones. Ambos términos son empleados como referencia a la palabra ¨harassment¨ en inglés, En este manual empleamos el uno o el otro durante el texto.</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2"/>
        <w:rPr/>
      </w:pPr>
      <w:bookmarkStart w:colFirst="0" w:colLast="0" w:name="_r8eyz5n7n1uv" w:id="3"/>
      <w:bookmarkEnd w:id="3"/>
      <w:r w:rsidDel="00000000" w:rsidR="00000000" w:rsidRPr="00000000">
        <w:rPr>
          <w:rtl w:val="0"/>
        </w:rPr>
        <w:t xml:space="preserve">FACTORES DE RIESGO Y DE PROTECCIÓN </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24">
      <w:pPr>
        <w:spacing w:line="240" w:lineRule="auto"/>
        <w:ind w:right="165"/>
        <w:jc w:val="both"/>
        <w:rPr>
          <w:b w:val="1"/>
          <w:bCs w:val="1"/>
          <w:sz w:val="24"/>
          <w:szCs w:val="24"/>
        </w:rPr>
      </w:pPr>
      <w:r w:rsidDel="00000000" w:rsidR="00000000" w:rsidRPr="00000000">
        <w:rPr>
          <w:b w:val="1"/>
          <w:bCs w:val="1"/>
          <w:sz w:val="24"/>
          <w:szCs w:val="24"/>
          <w:rtl w:val="0"/>
        </w:rPr>
        <w:t xml:space="preserve">Factores de riesgo:</w:t>
      </w:r>
    </w:p>
    <w:p w:rsidR="00000000" w:rsidDel="00000000" w:rsidP="00000000" w:rsidRDefault="00000000" w:rsidRPr="00000000" w14:paraId="00000025">
      <w:pPr>
        <w:spacing w:line="240" w:lineRule="auto"/>
        <w:ind w:right="165"/>
        <w:jc w:val="both"/>
        <w:rPr>
          <w:sz w:val="24"/>
          <w:szCs w:val="24"/>
        </w:rPr>
      </w:pPr>
      <w:r w:rsidDel="00000000" w:rsidR="00000000" w:rsidRPr="00000000">
        <w:rPr>
          <w:rFonts w:ascii="Roboto" w:cs="Roboto" w:eastAsia="Roboto" w:hAnsi="Roboto"/>
          <w:color w:val="828282"/>
          <w:sz w:val="24"/>
          <w:szCs w:val="24"/>
          <w:highlight w:val="white"/>
          <w:rtl w:val="0"/>
        </w:rPr>
        <w:t xml:space="preserve">Una variedad de factores a nivel individual, de relaciones, de comunidad y de la sociedad (incluyendo los niveles institucionales/estatales) se intersectan para aumentar el riesgo de que mujeres y niñas sufran violencia. Estos factores, representados en el </w:t>
      </w:r>
      <w:hyperlink r:id="rId71">
        <w:r w:rsidDel="00000000" w:rsidR="00000000" w:rsidRPr="00000000">
          <w:rPr>
            <w:rFonts w:ascii="Roboto" w:cs="Roboto" w:eastAsia="Roboto" w:hAnsi="Roboto"/>
            <w:color w:val="2f80ed"/>
            <w:sz w:val="24"/>
            <w:szCs w:val="24"/>
            <w:highlight w:val="white"/>
            <w:rtl w:val="0"/>
          </w:rPr>
          <w:t xml:space="preserve">modelo ecológico</w:t>
        </w:r>
      </w:hyperlink>
      <w:r w:rsidDel="00000000" w:rsidR="00000000" w:rsidRPr="00000000">
        <w:rPr>
          <w:rFonts w:ascii="Roboto" w:cs="Roboto" w:eastAsia="Roboto" w:hAnsi="Roboto"/>
          <w:color w:val="828282"/>
          <w:sz w:val="24"/>
          <w:szCs w:val="24"/>
          <w:highlight w:val="white"/>
          <w:rtl w:val="0"/>
        </w:rPr>
        <w:t xml:space="preserve"> son:</w:t>
      </w:r>
      <w:r w:rsidDel="00000000" w:rsidR="00000000" w:rsidRPr="00000000">
        <w:rPr>
          <w:rtl w:val="0"/>
        </w:rPr>
      </w:r>
    </w:p>
    <w:p w:rsidR="00000000" w:rsidDel="00000000" w:rsidP="00000000" w:rsidRDefault="00000000" w:rsidRPr="00000000" w14:paraId="00000026">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tbl>
      <w:tblPr>
        <w:tblStyle w:val="Table1"/>
        <w:tblW w:w="11220.0" w:type="dxa"/>
        <w:jc w:val="left"/>
        <w:tblInd w:w="-7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20"/>
      </w:tblPr>
      <w:tblGrid>
        <w:gridCol w:w="2550"/>
        <w:gridCol w:w="3030"/>
        <w:gridCol w:w="2940"/>
        <w:gridCol w:w="2700"/>
        <w:tblGridChange w:id="0">
          <w:tblGrid>
            <w:gridCol w:w="2550"/>
            <w:gridCol w:w="3030"/>
            <w:gridCol w:w="2940"/>
            <w:gridCol w:w="2700"/>
          </w:tblGrid>
        </w:tblGridChange>
      </w:tblGrid>
      <w:tr>
        <w:trPr>
          <w:cantSplit w:val="0"/>
          <w:trHeight w:val="300" w:hRule="atLeast"/>
          <w:tblHeader w:val="0"/>
        </w:trPr>
        <w:tc>
          <w:tcPr>
            <w:tcMar>
              <w:top w:w="80.0" w:type="dxa"/>
              <w:left w:w="140.0" w:type="dxa"/>
              <w:bottom w:w="80.0" w:type="dxa"/>
              <w:right w:w="140.0" w:type="dxa"/>
            </w:tcMar>
            <w:vAlign w:val="top"/>
          </w:tcPr>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Social (Estructural e institucional)</w:t>
            </w:r>
          </w:p>
        </w:tc>
        <w:tc>
          <w:tcPr>
            <w:tcMar>
              <w:top w:w="80.0" w:type="dxa"/>
              <w:left w:w="140.0" w:type="dxa"/>
              <w:bottom w:w="80.0" w:type="dxa"/>
              <w:right w:w="140.0" w:type="dxa"/>
            </w:tcMar>
            <w:vAlign w:val="top"/>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Comunitario</w:t>
            </w:r>
          </w:p>
        </w:tc>
        <w:tc>
          <w:tcPr>
            <w:tcMar>
              <w:top w:w="80.0" w:type="dxa"/>
              <w:left w:w="140.0" w:type="dxa"/>
              <w:bottom w:w="80.0" w:type="dxa"/>
              <w:right w:w="14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sz w:val="26"/>
                <w:szCs w:val="26"/>
                <w:rtl w:val="0"/>
              </w:rPr>
              <w:t xml:space="preserve">Interpersonal</w:t>
            </w:r>
          </w:p>
        </w:tc>
        <w:tc>
          <w:tcPr>
            <w:tcMar>
              <w:top w:w="80.0" w:type="dxa"/>
              <w:left w:w="140.0" w:type="dxa"/>
              <w:bottom w:w="80.0" w:type="dxa"/>
              <w:right w:w="140.0" w:type="dxa"/>
            </w:tcMar>
            <w:vAlign w:val="top"/>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Individual</w:t>
            </w:r>
          </w:p>
        </w:tc>
      </w:tr>
      <w:tr>
        <w:trPr>
          <w:cantSplit w:val="0"/>
          <w:trHeight w:val="4620" w:hRule="atLeast"/>
          <w:tblHeader w:val="0"/>
        </w:trPr>
        <w:tc>
          <w:tcPr>
            <w:tcMar>
              <w:top w:w="80.0" w:type="dxa"/>
              <w:left w:w="140.0" w:type="dxa"/>
              <w:bottom w:w="80.0" w:type="dxa"/>
              <w:right w:w="140.0" w:type="dxa"/>
            </w:tcMar>
            <w:vAlign w:val="top"/>
          </w:tcPr>
          <w:p w:rsidR="00000000" w:rsidDel="00000000" w:rsidP="00000000" w:rsidRDefault="00000000" w:rsidRPr="00000000" w14:paraId="0000002C">
            <w:pPr>
              <w:widowControl w:val="0"/>
              <w:numPr>
                <w:ilvl w:val="0"/>
                <w:numId w:val="106"/>
              </w:numPr>
              <w:spacing w:line="240" w:lineRule="auto"/>
              <w:ind w:left="450" w:hanging="310"/>
              <w:rPr>
                <w:b w:val="1"/>
                <w:bCs w:val="1"/>
                <w:sz w:val="26"/>
                <w:szCs w:val="26"/>
              </w:rPr>
            </w:pPr>
            <w:r w:rsidDel="00000000" w:rsidR="00000000" w:rsidRPr="00000000">
              <w:rPr>
                <w:b w:val="1"/>
                <w:bCs w:val="1"/>
                <w:sz w:val="26"/>
                <w:szCs w:val="26"/>
                <w:rtl w:val="0"/>
              </w:rPr>
              <w:t xml:space="preserve">Patriarcado y machismo</w:t>
            </w:r>
            <w:r w:rsidDel="00000000" w:rsidR="00000000" w:rsidRPr="00000000">
              <w:rPr>
                <w:rtl w:val="0"/>
              </w:rPr>
            </w:r>
          </w:p>
          <w:p w:rsidR="00000000" w:rsidDel="00000000" w:rsidP="00000000" w:rsidRDefault="00000000" w:rsidRPr="00000000" w14:paraId="0000002D">
            <w:pPr>
              <w:widowControl w:val="0"/>
              <w:numPr>
                <w:ilvl w:val="1"/>
                <w:numId w:val="106"/>
              </w:numPr>
              <w:spacing w:line="240" w:lineRule="auto"/>
              <w:ind w:left="705" w:hanging="142.50079999999997"/>
              <w:rPr>
                <w:sz w:val="26"/>
                <w:szCs w:val="26"/>
              </w:rPr>
            </w:pPr>
            <w:r w:rsidDel="00000000" w:rsidR="00000000" w:rsidRPr="00000000">
              <w:rPr>
                <w:sz w:val="26"/>
                <w:szCs w:val="26"/>
                <w:rtl w:val="0"/>
              </w:rPr>
              <w:t xml:space="preserve">Masculinidad hegemónica</w:t>
            </w:r>
          </w:p>
          <w:p w:rsidR="00000000" w:rsidDel="00000000" w:rsidP="00000000" w:rsidRDefault="00000000" w:rsidRPr="00000000" w14:paraId="0000002E">
            <w:pPr>
              <w:widowControl w:val="0"/>
              <w:numPr>
                <w:ilvl w:val="1"/>
                <w:numId w:val="106"/>
              </w:numPr>
              <w:spacing w:line="240" w:lineRule="auto"/>
              <w:ind w:left="705" w:hanging="142.5"/>
              <w:rPr>
                <w:sz w:val="26"/>
                <w:szCs w:val="26"/>
              </w:rPr>
            </w:pPr>
            <w:r w:rsidDel="00000000" w:rsidR="00000000" w:rsidRPr="00000000">
              <w:rPr>
                <w:sz w:val="26"/>
                <w:szCs w:val="26"/>
                <w:rtl w:val="0"/>
              </w:rPr>
              <w:t xml:space="preserve">Aceptación de la violencia como método de resolución de conflictos</w:t>
            </w:r>
          </w:p>
          <w:p w:rsidR="00000000" w:rsidDel="00000000" w:rsidP="00000000" w:rsidRDefault="00000000" w:rsidRPr="00000000" w14:paraId="0000002F">
            <w:pPr>
              <w:widowControl w:val="0"/>
              <w:spacing w:line="240" w:lineRule="auto"/>
              <w:ind w:left="1440" w:firstLine="0"/>
              <w:rPr>
                <w:sz w:val="26"/>
                <w:szCs w:val="26"/>
              </w:rPr>
            </w:pPr>
            <w:r w:rsidDel="00000000" w:rsidR="00000000" w:rsidRPr="00000000">
              <w:rPr>
                <w:rtl w:val="0"/>
              </w:rPr>
            </w:r>
          </w:p>
          <w:p w:rsidR="00000000" w:rsidDel="00000000" w:rsidP="00000000" w:rsidRDefault="00000000" w:rsidRPr="00000000" w14:paraId="00000030">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Desigualdad social y económica</w:t>
            </w:r>
          </w:p>
          <w:p w:rsidR="00000000" w:rsidDel="00000000" w:rsidP="00000000" w:rsidRDefault="00000000" w:rsidRPr="00000000" w14:paraId="00000031">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Otras formas de discriminación (p. ej.,raciales, religiosas</w:t>
            </w:r>
          </w:p>
          <w:p w:rsidR="00000000" w:rsidDel="00000000" w:rsidP="00000000" w:rsidRDefault="00000000" w:rsidRPr="00000000" w14:paraId="00000032">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Orientación cultural colectivista</w:t>
            </w:r>
          </w:p>
          <w:p w:rsidR="00000000" w:rsidDel="00000000" w:rsidP="00000000" w:rsidRDefault="00000000" w:rsidRPr="00000000" w14:paraId="00000033">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Marcos legales ineficaces, impunidad</w:t>
            </w:r>
          </w:p>
          <w:p w:rsidR="00000000" w:rsidDel="00000000" w:rsidP="00000000" w:rsidRDefault="00000000" w:rsidRPr="00000000" w14:paraId="00000034">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Pocas estrategias de prevención efectivas</w:t>
            </w:r>
          </w:p>
          <w:p w:rsidR="00000000" w:rsidDel="00000000" w:rsidP="00000000" w:rsidRDefault="00000000" w:rsidRPr="00000000" w14:paraId="00000035">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Crisis sociales, económicas y ambientales (p.e conflictos sociales, COVID-19)</w:t>
            </w:r>
          </w:p>
        </w:tc>
        <w:tc>
          <w:tcPr>
            <w:tcMar>
              <w:top w:w="80.0" w:type="dxa"/>
              <w:left w:w="140.0" w:type="dxa"/>
              <w:bottom w:w="80.0" w:type="dxa"/>
              <w:right w:w="140.0" w:type="dxa"/>
            </w:tcMar>
            <w:vAlign w:val="top"/>
          </w:tcPr>
          <w:p w:rsidR="00000000" w:rsidDel="00000000" w:rsidP="00000000" w:rsidRDefault="00000000" w:rsidRPr="00000000" w14:paraId="00000036">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rígidas en torno a roles y comportamientos esperados para hombres y mujeres</w:t>
            </w:r>
          </w:p>
          <w:p w:rsidR="00000000" w:rsidDel="00000000" w:rsidP="00000000" w:rsidRDefault="00000000" w:rsidRPr="00000000" w14:paraId="00000037">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que aprueban la autoridad masculina sobre</w:t>
            </w:r>
          </w:p>
          <w:p w:rsidR="00000000" w:rsidDel="00000000" w:rsidP="00000000" w:rsidRDefault="00000000" w:rsidRPr="00000000" w14:paraId="00000038">
            <w:pPr>
              <w:widowControl w:val="0"/>
              <w:numPr>
                <w:ilvl w:val="0"/>
                <w:numId w:val="41"/>
              </w:numPr>
              <w:spacing w:line="240" w:lineRule="auto"/>
              <w:ind w:left="450" w:hanging="310"/>
              <w:rPr>
                <w:sz w:val="26"/>
                <w:szCs w:val="26"/>
              </w:rPr>
            </w:pPr>
            <w:r w:rsidDel="00000000" w:rsidR="00000000" w:rsidRPr="00000000">
              <w:rPr>
                <w:sz w:val="26"/>
                <w:szCs w:val="26"/>
                <w:rtl w:val="0"/>
              </w:rPr>
              <w:t xml:space="preserve">mujeres y niños</w:t>
            </w:r>
          </w:p>
          <w:p w:rsidR="00000000" w:rsidDel="00000000" w:rsidP="00000000" w:rsidRDefault="00000000" w:rsidRPr="00000000" w14:paraId="00000039">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que vinculan el honor de los hombres con el de las mujeres conducta</w:t>
            </w:r>
          </w:p>
          <w:p w:rsidR="00000000" w:rsidDel="00000000" w:rsidP="00000000" w:rsidRDefault="00000000" w:rsidRPr="00000000" w14:paraId="0000003A">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que aceptan la VCM</w:t>
            </w:r>
          </w:p>
          <w:p w:rsidR="00000000" w:rsidDel="00000000" w:rsidP="00000000" w:rsidRDefault="00000000" w:rsidRPr="00000000" w14:paraId="0000003B">
            <w:pPr>
              <w:widowControl w:val="0"/>
              <w:numPr>
                <w:ilvl w:val="0"/>
                <w:numId w:val="41"/>
              </w:numPr>
              <w:spacing w:line="240" w:lineRule="auto"/>
              <w:ind w:left="450" w:hanging="310"/>
              <w:rPr>
                <w:sz w:val="26"/>
                <w:szCs w:val="26"/>
              </w:rPr>
            </w:pPr>
            <w:r w:rsidDel="00000000" w:rsidR="00000000" w:rsidRPr="00000000">
              <w:rPr>
                <w:sz w:val="26"/>
                <w:szCs w:val="26"/>
                <w:rtl w:val="0"/>
              </w:rPr>
              <w:t xml:space="preserve">Reglas de privacidad familiar</w:t>
            </w:r>
          </w:p>
          <w:p w:rsidR="00000000" w:rsidDel="00000000" w:rsidP="00000000" w:rsidRDefault="00000000" w:rsidRPr="00000000" w14:paraId="0000003C">
            <w:pPr>
              <w:widowControl w:val="0"/>
              <w:numPr>
                <w:ilvl w:val="0"/>
                <w:numId w:val="41"/>
              </w:numPr>
              <w:spacing w:line="240" w:lineRule="auto"/>
              <w:ind w:left="450" w:hanging="310"/>
              <w:rPr>
                <w:sz w:val="26"/>
                <w:szCs w:val="26"/>
              </w:rPr>
            </w:pPr>
            <w:r w:rsidDel="00000000" w:rsidR="00000000" w:rsidRPr="00000000">
              <w:rPr>
                <w:sz w:val="26"/>
                <w:szCs w:val="26"/>
                <w:rtl w:val="0"/>
              </w:rPr>
              <w:t xml:space="preserve">Problemas sociales en las escuelas, barrios o grupos sociales</w:t>
            </w:r>
          </w:p>
          <w:p w:rsidR="00000000" w:rsidDel="00000000" w:rsidP="00000000" w:rsidRDefault="00000000" w:rsidRPr="00000000" w14:paraId="0000003D">
            <w:pPr>
              <w:widowControl w:val="0"/>
              <w:numPr>
                <w:ilvl w:val="0"/>
                <w:numId w:val="41"/>
              </w:numPr>
              <w:spacing w:line="240" w:lineRule="auto"/>
              <w:ind w:left="450" w:hanging="310"/>
              <w:rPr>
                <w:sz w:val="26"/>
                <w:szCs w:val="26"/>
              </w:rPr>
            </w:pPr>
            <w:r w:rsidDel="00000000" w:rsidR="00000000" w:rsidRPr="00000000">
              <w:rPr>
                <w:sz w:val="26"/>
                <w:szCs w:val="26"/>
                <w:rtl w:val="0"/>
              </w:rPr>
              <w:t xml:space="preserve">Situación de pobreza</w:t>
            </w:r>
          </w:p>
          <w:p w:rsidR="00000000" w:rsidDel="00000000" w:rsidP="00000000" w:rsidRDefault="00000000" w:rsidRPr="00000000" w14:paraId="0000003E">
            <w:pPr>
              <w:widowControl w:val="0"/>
              <w:numPr>
                <w:ilvl w:val="0"/>
                <w:numId w:val="41"/>
              </w:numPr>
              <w:spacing w:line="240" w:lineRule="auto"/>
              <w:ind w:left="450" w:hanging="310"/>
              <w:rPr>
                <w:sz w:val="26"/>
                <w:szCs w:val="26"/>
              </w:rPr>
            </w:pPr>
            <w:r w:rsidDel="00000000" w:rsidR="00000000" w:rsidRPr="00000000">
              <w:rPr>
                <w:sz w:val="26"/>
                <w:szCs w:val="26"/>
                <w:rtl w:val="0"/>
              </w:rPr>
              <w:t xml:space="preserve">Falta de oportunidades educativas y sociales</w:t>
            </w:r>
          </w:p>
          <w:p w:rsidR="00000000" w:rsidDel="00000000" w:rsidP="00000000" w:rsidRDefault="00000000" w:rsidRPr="00000000" w14:paraId="0000003F">
            <w:pPr>
              <w:widowControl w:val="0"/>
              <w:numPr>
                <w:ilvl w:val="0"/>
                <w:numId w:val="41"/>
              </w:numPr>
              <w:spacing w:line="240" w:lineRule="auto"/>
              <w:ind w:left="450" w:hanging="310"/>
              <w:rPr>
                <w:sz w:val="26"/>
                <w:szCs w:val="26"/>
              </w:rPr>
            </w:pPr>
            <w:r w:rsidDel="00000000" w:rsidR="00000000" w:rsidRPr="00000000">
              <w:rPr>
                <w:sz w:val="26"/>
                <w:szCs w:val="26"/>
                <w:rtl w:val="0"/>
              </w:rPr>
              <w:t xml:space="preserve">Desempleo</w:t>
            </w:r>
          </w:p>
          <w:p w:rsidR="00000000" w:rsidDel="00000000" w:rsidP="00000000" w:rsidRDefault="00000000" w:rsidRPr="00000000" w14:paraId="00000040">
            <w:pPr>
              <w:widowControl w:val="0"/>
              <w:numPr>
                <w:ilvl w:val="0"/>
                <w:numId w:val="41"/>
              </w:numPr>
              <w:spacing w:line="240" w:lineRule="auto"/>
              <w:ind w:left="450" w:hanging="310"/>
              <w:rPr>
                <w:sz w:val="26"/>
                <w:szCs w:val="26"/>
              </w:rPr>
            </w:pPr>
            <w:r w:rsidDel="00000000" w:rsidR="00000000" w:rsidRPr="00000000">
              <w:rPr>
                <w:sz w:val="26"/>
                <w:szCs w:val="26"/>
                <w:rtl w:val="0"/>
              </w:rPr>
              <w:t xml:space="preserve">Deficiente infraestructura urbana</w:t>
            </w:r>
          </w:p>
          <w:p w:rsidR="00000000" w:rsidDel="00000000" w:rsidP="00000000" w:rsidRDefault="00000000" w:rsidRPr="00000000" w14:paraId="00000041">
            <w:pPr>
              <w:widowControl w:val="0"/>
              <w:numPr>
                <w:ilvl w:val="0"/>
                <w:numId w:val="41"/>
              </w:numPr>
              <w:spacing w:line="240" w:lineRule="auto"/>
              <w:ind w:left="450" w:hanging="310"/>
              <w:rPr>
                <w:sz w:val="26"/>
                <w:szCs w:val="26"/>
              </w:rPr>
            </w:pPr>
            <w:r w:rsidDel="00000000" w:rsidR="00000000" w:rsidRPr="00000000">
              <w:rPr>
                <w:sz w:val="26"/>
                <w:szCs w:val="26"/>
                <w:rtl w:val="0"/>
              </w:rPr>
              <w:t xml:space="preserve">Migración</w:t>
            </w:r>
          </w:p>
        </w:tc>
        <w:tc>
          <w:tcPr>
            <w:tcMar>
              <w:top w:w="80.0" w:type="dxa"/>
              <w:left w:w="140.0" w:type="dxa"/>
              <w:bottom w:w="80.0" w:type="dxa"/>
              <w:right w:w="140.0" w:type="dxa"/>
            </w:tcMar>
            <w:vAlign w:val="top"/>
          </w:tcPr>
          <w:p w:rsidR="00000000" w:rsidDel="00000000" w:rsidP="00000000" w:rsidRDefault="00000000" w:rsidRPr="00000000" w14:paraId="00000042">
            <w:pPr>
              <w:widowControl w:val="0"/>
              <w:numPr>
                <w:ilvl w:val="0"/>
                <w:numId w:val="86"/>
              </w:numPr>
              <w:spacing w:line="240" w:lineRule="auto"/>
              <w:ind w:left="450" w:hanging="310"/>
              <w:rPr>
                <w:sz w:val="26"/>
                <w:szCs w:val="26"/>
              </w:rPr>
            </w:pPr>
            <w:r w:rsidDel="00000000" w:rsidR="00000000" w:rsidRPr="00000000">
              <w:rPr>
                <w:sz w:val="26"/>
                <w:szCs w:val="26"/>
                <w:rtl w:val="0"/>
              </w:rPr>
              <w:t xml:space="preserve">Conflictos en la pareja</w:t>
            </w:r>
          </w:p>
          <w:p w:rsidR="00000000" w:rsidDel="00000000" w:rsidP="00000000" w:rsidRDefault="00000000" w:rsidRPr="00000000" w14:paraId="00000043">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Ambientes familiares o vecinales violentos</w:t>
            </w:r>
          </w:p>
          <w:p w:rsidR="00000000" w:rsidDel="00000000" w:rsidP="00000000" w:rsidRDefault="00000000" w:rsidRPr="00000000" w14:paraId="00000044">
            <w:pPr>
              <w:widowControl w:val="0"/>
              <w:numPr>
                <w:ilvl w:val="0"/>
                <w:numId w:val="86"/>
              </w:numPr>
              <w:spacing w:line="240" w:lineRule="auto"/>
              <w:ind w:left="450" w:hanging="310"/>
              <w:rPr>
                <w:sz w:val="26"/>
                <w:szCs w:val="26"/>
              </w:rPr>
            </w:pPr>
            <w:r w:rsidDel="00000000" w:rsidR="00000000" w:rsidRPr="00000000">
              <w:rPr>
                <w:sz w:val="26"/>
                <w:szCs w:val="26"/>
                <w:rtl w:val="0"/>
              </w:rPr>
              <w:t xml:space="preserve">Disparidades económicas, educativas y laborales entre hombres y mujeres al interior de una relación íntima</w:t>
            </w:r>
          </w:p>
          <w:p w:rsidR="00000000" w:rsidDel="00000000" w:rsidP="00000000" w:rsidRDefault="00000000" w:rsidRPr="00000000" w14:paraId="00000045">
            <w:pPr>
              <w:widowControl w:val="0"/>
              <w:numPr>
                <w:ilvl w:val="0"/>
                <w:numId w:val="86"/>
              </w:numPr>
              <w:spacing w:line="240" w:lineRule="auto"/>
              <w:ind w:left="450" w:hanging="310"/>
              <w:rPr>
                <w:sz w:val="26"/>
                <w:szCs w:val="26"/>
              </w:rPr>
            </w:pPr>
            <w:r w:rsidDel="00000000" w:rsidR="00000000" w:rsidRPr="00000000">
              <w:rPr>
                <w:sz w:val="26"/>
                <w:szCs w:val="26"/>
                <w:rtl w:val="0"/>
              </w:rPr>
              <w:t xml:space="preserve">Dominio masculino en la toma de decisiones</w:t>
            </w:r>
          </w:p>
          <w:p w:rsidR="00000000" w:rsidDel="00000000" w:rsidP="00000000" w:rsidRDefault="00000000" w:rsidRPr="00000000" w14:paraId="00000046">
            <w:pPr>
              <w:widowControl w:val="0"/>
              <w:numPr>
                <w:ilvl w:val="0"/>
                <w:numId w:val="86"/>
              </w:numPr>
              <w:spacing w:line="240" w:lineRule="auto"/>
              <w:ind w:left="450" w:hanging="310"/>
              <w:rPr>
                <w:sz w:val="26"/>
                <w:szCs w:val="26"/>
              </w:rPr>
            </w:pPr>
            <w:r w:rsidDel="00000000" w:rsidR="00000000" w:rsidRPr="00000000">
              <w:rPr>
                <w:sz w:val="26"/>
                <w:szCs w:val="26"/>
                <w:rtl w:val="0"/>
              </w:rPr>
              <w:t xml:space="preserve">Violencia vista como una forma apropiada</w:t>
            </w:r>
          </w:p>
          <w:p w:rsidR="00000000" w:rsidDel="00000000" w:rsidP="00000000" w:rsidRDefault="00000000" w:rsidRPr="00000000" w14:paraId="00000047">
            <w:pPr>
              <w:widowControl w:val="0"/>
              <w:numPr>
                <w:ilvl w:val="0"/>
                <w:numId w:val="86"/>
              </w:numPr>
              <w:spacing w:line="240" w:lineRule="auto"/>
              <w:ind w:left="450" w:hanging="310"/>
              <w:rPr>
                <w:sz w:val="26"/>
                <w:szCs w:val="26"/>
              </w:rPr>
            </w:pPr>
            <w:r w:rsidDel="00000000" w:rsidR="00000000" w:rsidRPr="00000000">
              <w:rPr>
                <w:sz w:val="26"/>
                <w:szCs w:val="26"/>
                <w:rtl w:val="0"/>
              </w:rPr>
              <w:t xml:space="preserve">de disciplina</w:t>
            </w:r>
          </w:p>
          <w:p w:rsidR="00000000" w:rsidDel="00000000" w:rsidP="00000000" w:rsidRDefault="00000000" w:rsidRPr="00000000" w14:paraId="00000048">
            <w:pPr>
              <w:widowControl w:val="0"/>
              <w:numPr>
                <w:ilvl w:val="0"/>
                <w:numId w:val="86"/>
              </w:numPr>
              <w:spacing w:line="240" w:lineRule="auto"/>
              <w:ind w:left="450" w:hanging="310"/>
              <w:rPr>
                <w:sz w:val="26"/>
                <w:szCs w:val="26"/>
              </w:rPr>
            </w:pPr>
            <w:r w:rsidDel="00000000" w:rsidR="00000000" w:rsidRPr="00000000">
              <w:rPr>
                <w:sz w:val="26"/>
                <w:szCs w:val="26"/>
                <w:rtl w:val="0"/>
              </w:rPr>
              <w:t xml:space="preserve">Habilidades de comunicación deficientes</w:t>
            </w:r>
          </w:p>
          <w:p w:rsidR="00000000" w:rsidDel="00000000" w:rsidP="00000000" w:rsidRDefault="00000000" w:rsidRPr="00000000" w14:paraId="00000049">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Alto conflicto de relación</w:t>
            </w:r>
          </w:p>
          <w:p w:rsidR="00000000" w:rsidDel="00000000" w:rsidP="00000000" w:rsidRDefault="00000000" w:rsidRPr="00000000" w14:paraId="0000004A">
            <w:pPr>
              <w:widowControl w:val="0"/>
              <w:numPr>
                <w:ilvl w:val="0"/>
                <w:numId w:val="86"/>
              </w:numPr>
              <w:spacing w:line="240" w:lineRule="auto"/>
              <w:ind w:left="450" w:hanging="310"/>
              <w:rPr>
                <w:sz w:val="26"/>
                <w:szCs w:val="26"/>
              </w:rPr>
            </w:pPr>
            <w:r w:rsidDel="00000000" w:rsidR="00000000" w:rsidRPr="00000000">
              <w:rPr>
                <w:sz w:val="26"/>
                <w:szCs w:val="26"/>
                <w:rtl w:val="0"/>
              </w:rPr>
              <w:t xml:space="preserve">Falta de confianza / intimidad emocional</w:t>
            </w:r>
          </w:p>
          <w:p w:rsidR="00000000" w:rsidDel="00000000" w:rsidP="00000000" w:rsidRDefault="00000000" w:rsidRPr="00000000" w14:paraId="0000004B">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Asociación con pares violentos y antisociales</w:t>
            </w:r>
          </w:p>
          <w:p w:rsidR="00000000" w:rsidDel="00000000" w:rsidP="00000000" w:rsidRDefault="00000000" w:rsidRPr="00000000" w14:paraId="0000004C">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Aislamiento social</w:t>
            </w:r>
          </w:p>
        </w:tc>
        <w:tc>
          <w:tcPr>
            <w:tcMar>
              <w:top w:w="80.0" w:type="dxa"/>
              <w:left w:w="140.0" w:type="dxa"/>
              <w:bottom w:w="80.0" w:type="dxa"/>
              <w:right w:w="140.0" w:type="dxa"/>
            </w:tcMar>
            <w:vAlign w:val="top"/>
          </w:tcPr>
          <w:p w:rsidR="00000000" w:rsidDel="00000000" w:rsidP="00000000" w:rsidRDefault="00000000" w:rsidRPr="00000000" w14:paraId="0000004D">
            <w:pPr>
              <w:widowControl w:val="0"/>
              <w:spacing w:line="240" w:lineRule="auto"/>
              <w:rPr>
                <w:sz w:val="26"/>
                <w:szCs w:val="26"/>
              </w:rPr>
            </w:pPr>
            <w:r w:rsidDel="00000000" w:rsidR="00000000" w:rsidRPr="00000000">
              <w:rPr>
                <w:sz w:val="26"/>
                <w:szCs w:val="26"/>
                <w:rtl w:val="0"/>
              </w:rPr>
              <w:t xml:space="preserve">Factores de riesgo para experimentar violencia </w:t>
            </w:r>
          </w:p>
          <w:p w:rsidR="00000000" w:rsidDel="00000000" w:rsidP="00000000" w:rsidRDefault="00000000" w:rsidRPr="00000000" w14:paraId="0000004E">
            <w:pPr>
              <w:widowControl w:val="0"/>
              <w:numPr>
                <w:ilvl w:val="0"/>
                <w:numId w:val="31"/>
              </w:numPr>
              <w:spacing w:line="240" w:lineRule="auto"/>
              <w:ind w:left="450" w:hanging="310"/>
              <w:rPr>
                <w:sz w:val="26"/>
                <w:szCs w:val="26"/>
              </w:rPr>
            </w:pPr>
            <w:r w:rsidDel="00000000" w:rsidR="00000000" w:rsidRPr="00000000">
              <w:rPr>
                <w:sz w:val="26"/>
                <w:szCs w:val="26"/>
                <w:rtl w:val="0"/>
              </w:rPr>
              <w:t xml:space="preserve">Autoestima baja</w:t>
            </w:r>
          </w:p>
          <w:p w:rsidR="00000000" w:rsidDel="00000000" w:rsidP="00000000" w:rsidRDefault="00000000" w:rsidRPr="00000000" w14:paraId="0000004F">
            <w:pPr>
              <w:widowControl w:val="0"/>
              <w:numPr>
                <w:ilvl w:val="0"/>
                <w:numId w:val="31"/>
              </w:numPr>
              <w:spacing w:line="240" w:lineRule="auto"/>
              <w:ind w:left="450" w:hanging="310"/>
              <w:rPr>
                <w:sz w:val="26"/>
                <w:szCs w:val="26"/>
              </w:rPr>
            </w:pPr>
            <w:r w:rsidDel="00000000" w:rsidR="00000000" w:rsidRPr="00000000">
              <w:rPr>
                <w:sz w:val="26"/>
                <w:szCs w:val="26"/>
                <w:rtl w:val="0"/>
              </w:rPr>
              <w:t xml:space="preserve">Dependencia</w:t>
            </w:r>
          </w:p>
          <w:p w:rsidR="00000000" w:rsidDel="00000000" w:rsidP="00000000" w:rsidRDefault="00000000" w:rsidRPr="00000000" w14:paraId="00000050">
            <w:pPr>
              <w:widowControl w:val="0"/>
              <w:numPr>
                <w:ilvl w:val="0"/>
                <w:numId w:val="31"/>
              </w:numPr>
              <w:spacing w:line="240" w:lineRule="auto"/>
              <w:ind w:left="450" w:hanging="310"/>
              <w:rPr>
                <w:sz w:val="26"/>
                <w:szCs w:val="26"/>
              </w:rPr>
            </w:pPr>
            <w:r w:rsidDel="00000000" w:rsidR="00000000" w:rsidRPr="00000000">
              <w:rPr>
                <w:sz w:val="26"/>
                <w:szCs w:val="26"/>
                <w:rtl w:val="0"/>
              </w:rPr>
              <w:t xml:space="preserve">Dificultades de salud mental</w:t>
            </w:r>
          </w:p>
          <w:p w:rsidR="00000000" w:rsidDel="00000000" w:rsidP="00000000" w:rsidRDefault="00000000" w:rsidRPr="00000000" w14:paraId="00000051">
            <w:pPr>
              <w:widowControl w:val="0"/>
              <w:numPr>
                <w:ilvl w:val="0"/>
                <w:numId w:val="31"/>
              </w:numPr>
              <w:spacing w:line="240" w:lineRule="auto"/>
              <w:ind w:left="450" w:hanging="310"/>
              <w:rPr>
                <w:sz w:val="26"/>
                <w:szCs w:val="26"/>
              </w:rPr>
            </w:pPr>
            <w:r w:rsidDel="00000000" w:rsidR="00000000" w:rsidRPr="00000000">
              <w:rPr>
                <w:sz w:val="26"/>
                <w:szCs w:val="26"/>
                <w:rtl w:val="0"/>
              </w:rPr>
              <w:t xml:space="preserve">Experimentar o presenciar violencia en la familia</w:t>
            </w:r>
          </w:p>
          <w:p w:rsidR="00000000" w:rsidDel="00000000" w:rsidP="00000000" w:rsidRDefault="00000000" w:rsidRPr="00000000" w14:paraId="00000052">
            <w:pPr>
              <w:widowControl w:val="0"/>
              <w:numPr>
                <w:ilvl w:val="0"/>
                <w:numId w:val="31"/>
              </w:numPr>
              <w:spacing w:line="240" w:lineRule="auto"/>
              <w:ind w:left="450" w:hanging="310"/>
              <w:rPr>
                <w:sz w:val="26"/>
                <w:szCs w:val="26"/>
              </w:rPr>
            </w:pPr>
            <w:r w:rsidDel="00000000" w:rsidR="00000000" w:rsidRPr="00000000">
              <w:rPr>
                <w:sz w:val="26"/>
                <w:szCs w:val="26"/>
                <w:rtl w:val="0"/>
              </w:rPr>
              <w:t xml:space="preserve">Consumo de alcohol y drogas</w:t>
            </w:r>
          </w:p>
          <w:p w:rsidR="00000000" w:rsidDel="00000000" w:rsidP="00000000" w:rsidRDefault="00000000" w:rsidRPr="00000000" w14:paraId="00000053">
            <w:pPr>
              <w:widowControl w:val="0"/>
              <w:numPr>
                <w:ilvl w:val="0"/>
                <w:numId w:val="31"/>
              </w:numPr>
              <w:spacing w:line="240" w:lineRule="auto"/>
              <w:ind w:left="450" w:hanging="310"/>
              <w:rPr>
                <w:sz w:val="26"/>
                <w:szCs w:val="26"/>
              </w:rPr>
            </w:pPr>
            <w:r w:rsidDel="00000000" w:rsidR="00000000" w:rsidRPr="00000000">
              <w:rPr>
                <w:sz w:val="26"/>
                <w:szCs w:val="26"/>
                <w:rtl w:val="0"/>
              </w:rPr>
              <w:t xml:space="preserve">Pertenecer a grupos marginados o excluidos.</w:t>
            </w:r>
          </w:p>
          <w:p w:rsidR="00000000" w:rsidDel="00000000" w:rsidP="00000000" w:rsidRDefault="00000000" w:rsidRPr="00000000" w14:paraId="00000054">
            <w:pPr>
              <w:widowControl w:val="0"/>
              <w:numPr>
                <w:ilvl w:val="0"/>
                <w:numId w:val="31"/>
              </w:numPr>
              <w:spacing w:line="240" w:lineRule="auto"/>
              <w:ind w:left="450" w:hanging="310"/>
              <w:rPr>
                <w:sz w:val="26"/>
                <w:szCs w:val="26"/>
              </w:rPr>
            </w:pPr>
            <w:r w:rsidDel="00000000" w:rsidR="00000000" w:rsidRPr="00000000">
              <w:rPr>
                <w:sz w:val="26"/>
                <w:szCs w:val="26"/>
                <w:rtl w:val="0"/>
              </w:rPr>
              <w:t xml:space="preserve">No cumplir con las normas de género establecidas</w:t>
            </w:r>
          </w:p>
          <w:p w:rsidR="00000000" w:rsidDel="00000000" w:rsidP="00000000" w:rsidRDefault="00000000" w:rsidRPr="00000000" w14:paraId="00000055">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6">
            <w:pPr>
              <w:widowControl w:val="0"/>
              <w:spacing w:line="240" w:lineRule="auto"/>
              <w:rPr>
                <w:sz w:val="26"/>
                <w:szCs w:val="26"/>
              </w:rPr>
            </w:pPr>
            <w:r w:rsidDel="00000000" w:rsidR="00000000" w:rsidRPr="00000000">
              <w:rPr>
                <w:sz w:val="26"/>
                <w:szCs w:val="26"/>
                <w:rtl w:val="0"/>
              </w:rPr>
              <w:t xml:space="preserve">Factores de riesgo para perpetrar violencia</w:t>
            </w:r>
          </w:p>
          <w:p w:rsidR="00000000" w:rsidDel="00000000" w:rsidP="00000000" w:rsidRDefault="00000000" w:rsidRPr="00000000" w14:paraId="00000057">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Edad (los hombres jóvenes tienen mayor riesgo)</w:t>
            </w:r>
          </w:p>
          <w:p w:rsidR="00000000" w:rsidDel="00000000" w:rsidP="00000000" w:rsidRDefault="00000000" w:rsidRPr="00000000" w14:paraId="00000058">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Depresión</w:t>
            </w:r>
          </w:p>
          <w:p w:rsidR="00000000" w:rsidDel="00000000" w:rsidP="00000000" w:rsidRDefault="00000000" w:rsidRPr="00000000" w14:paraId="00000059">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Experimentar violencia en la niñez</w:t>
            </w:r>
          </w:p>
          <w:p w:rsidR="00000000" w:rsidDel="00000000" w:rsidP="00000000" w:rsidRDefault="00000000" w:rsidRPr="00000000" w14:paraId="0000005A">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Ser testigo de la violencia en la infancia</w:t>
            </w:r>
          </w:p>
          <w:p w:rsidR="00000000" w:rsidDel="00000000" w:rsidP="00000000" w:rsidRDefault="00000000" w:rsidRPr="00000000" w14:paraId="0000005B">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Actitudes de aceptación de la violencia / VCM</w:t>
            </w:r>
          </w:p>
          <w:p w:rsidR="00000000" w:rsidDel="00000000" w:rsidP="00000000" w:rsidRDefault="00000000" w:rsidRPr="00000000" w14:paraId="0000005C">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Actitudes de desigualdad de género</w:t>
            </w:r>
          </w:p>
          <w:p w:rsidR="00000000" w:rsidDel="00000000" w:rsidP="00000000" w:rsidRDefault="00000000" w:rsidRPr="00000000" w14:paraId="0000005D">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 Bajo nivel educativo</w:t>
            </w:r>
          </w:p>
          <w:p w:rsidR="00000000" w:rsidDel="00000000" w:rsidP="00000000" w:rsidRDefault="00000000" w:rsidRPr="00000000" w14:paraId="0000005E">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 Disfunción psicológica</w:t>
            </w:r>
          </w:p>
          <w:p w:rsidR="00000000" w:rsidDel="00000000" w:rsidP="00000000" w:rsidRDefault="00000000" w:rsidRPr="00000000" w14:paraId="0000005F">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Uso alcohol/o  sustancias</w:t>
            </w:r>
          </w:p>
          <w:p w:rsidR="00000000" w:rsidDel="00000000" w:rsidP="00000000" w:rsidRDefault="00000000" w:rsidRPr="00000000" w14:paraId="00000060">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61">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2">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3">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4">
      <w:pPr>
        <w:spacing w:line="240" w:lineRule="auto"/>
        <w:ind w:right="165"/>
        <w:jc w:val="both"/>
        <w:rPr>
          <w:b w:val="1"/>
          <w:bCs w:val="1"/>
          <w:sz w:val="26"/>
          <w:szCs w:val="26"/>
        </w:rPr>
      </w:pPr>
      <w:r w:rsidDel="00000000" w:rsidR="00000000" w:rsidRPr="00000000">
        <w:rPr>
          <w:b w:val="1"/>
          <w:bCs w:val="1"/>
          <w:sz w:val="26"/>
          <w:szCs w:val="26"/>
          <w:rtl w:val="0"/>
        </w:rPr>
        <w:t xml:space="preserve">Factores de protección:</w:t>
      </w:r>
    </w:p>
    <w:p w:rsidR="00000000" w:rsidDel="00000000" w:rsidP="00000000" w:rsidRDefault="00000000" w:rsidRPr="00000000" w14:paraId="00000065">
      <w:pPr>
        <w:spacing w:line="240" w:lineRule="auto"/>
        <w:ind w:right="165"/>
        <w:jc w:val="both"/>
        <w:rPr>
          <w:b w:val="1"/>
          <w:bCs w:val="1"/>
          <w:sz w:val="26"/>
          <w:szCs w:val="26"/>
        </w:rPr>
      </w:pPr>
      <w:r w:rsidDel="00000000" w:rsidR="00000000" w:rsidRPr="00000000">
        <w:rPr>
          <w:rtl w:val="0"/>
        </w:rPr>
      </w:r>
    </w:p>
    <w:p w:rsidR="00000000" w:rsidDel="00000000" w:rsidP="00000000" w:rsidRDefault="00000000" w:rsidRPr="00000000" w14:paraId="00000066">
      <w:pPr>
        <w:spacing w:line="240" w:lineRule="auto"/>
        <w:ind w:right="165"/>
        <w:jc w:val="both"/>
        <w:rPr>
          <w:b w:val="1"/>
          <w:bCs w:val="1"/>
          <w:sz w:val="26"/>
          <w:szCs w:val="26"/>
        </w:rPr>
      </w:pPr>
      <w:r w:rsidDel="00000000" w:rsidR="00000000" w:rsidRPr="00000000">
        <w:rPr>
          <w:rFonts w:ascii="Roboto" w:cs="Roboto" w:eastAsia="Roboto" w:hAnsi="Roboto"/>
          <w:b w:val="1"/>
          <w:bCs w:val="1"/>
          <w:color w:val="828282"/>
          <w:sz w:val="24"/>
          <w:szCs w:val="24"/>
          <w:highlight w:val="white"/>
          <w:rtl w:val="0"/>
        </w:rPr>
        <w:t xml:space="preserve">Por otro lado, entre los  factores de protección que pueden reducir el riesgo de que mujeres y niñas sufran violencia figuran:</w:t>
      </w:r>
      <w:r w:rsidDel="00000000" w:rsidR="00000000" w:rsidRPr="00000000">
        <w:rPr>
          <w:rtl w:val="0"/>
        </w:rPr>
      </w:r>
    </w:p>
    <w:p w:rsidR="00000000" w:rsidDel="00000000" w:rsidP="00000000" w:rsidRDefault="00000000" w:rsidRPr="00000000" w14:paraId="00000067">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8">
      <w:pPr>
        <w:numPr>
          <w:ilvl w:val="0"/>
          <w:numId w:val="96"/>
        </w:numPr>
        <w:spacing w:line="240" w:lineRule="auto"/>
        <w:ind w:left="720" w:right="165" w:hanging="360"/>
        <w:jc w:val="both"/>
        <w:rPr>
          <w:color w:val="000000"/>
          <w:sz w:val="20"/>
          <w:szCs w:val="20"/>
        </w:rPr>
      </w:pPr>
      <w:r w:rsidDel="00000000" w:rsidR="00000000" w:rsidRPr="00000000">
        <w:rPr>
          <w:b w:val="1"/>
          <w:bCs w:val="1"/>
          <w:sz w:val="20"/>
          <w:szCs w:val="20"/>
          <w:rtl w:val="0"/>
        </w:rPr>
        <w:t xml:space="preserve">A nivel de sociedad</w:t>
      </w:r>
      <w:r w:rsidDel="00000000" w:rsidR="00000000" w:rsidRPr="00000000">
        <w:rPr>
          <w:rtl w:val="0"/>
        </w:rPr>
      </w:r>
    </w:p>
    <w:p w:rsidR="00000000" w:rsidDel="00000000" w:rsidP="00000000" w:rsidRDefault="00000000" w:rsidRPr="00000000" w14:paraId="00000069">
      <w:pPr>
        <w:numPr>
          <w:ilvl w:val="1"/>
          <w:numId w:val="96"/>
        </w:numPr>
        <w:spacing w:line="240" w:lineRule="auto"/>
        <w:ind w:left="1440" w:right="165" w:hanging="360"/>
        <w:jc w:val="both"/>
        <w:rPr>
          <w:rFonts w:ascii="Calibri" w:cs="Calibri" w:eastAsia="Calibri" w:hAnsi="Calibri"/>
          <w:color w:val="000000"/>
          <w:sz w:val="20"/>
          <w:szCs w:val="20"/>
        </w:rPr>
      </w:pPr>
      <w:r w:rsidDel="00000000" w:rsidR="00000000" w:rsidRPr="00000000">
        <w:rPr>
          <w:b w:val="1"/>
          <w:bCs w:val="1"/>
          <w:sz w:val="20"/>
          <w:szCs w:val="20"/>
          <w:rtl w:val="0"/>
        </w:rPr>
        <w:t xml:space="preserve">Implementación de leyes</w:t>
      </w:r>
      <w:r w:rsidDel="00000000" w:rsidR="00000000" w:rsidRPr="00000000">
        <w:rPr>
          <w:sz w:val="20"/>
          <w:szCs w:val="20"/>
          <w:rtl w:val="0"/>
        </w:rPr>
        <w:t xml:space="preserve"> que sancionen efectivamente la VBG y protejan a las poblaciones en riesgo.</w:t>
      </w:r>
      <w:r w:rsidDel="00000000" w:rsidR="00000000" w:rsidRPr="00000000">
        <w:rPr>
          <w:rtl w:val="0"/>
        </w:rPr>
      </w:r>
    </w:p>
    <w:p w:rsidR="00000000" w:rsidDel="00000000" w:rsidP="00000000" w:rsidRDefault="00000000" w:rsidRPr="00000000" w14:paraId="0000006A">
      <w:pPr>
        <w:numPr>
          <w:ilvl w:val="1"/>
          <w:numId w:val="96"/>
        </w:numPr>
        <w:spacing w:line="240" w:lineRule="auto"/>
        <w:ind w:left="1440" w:right="165" w:hanging="360"/>
        <w:jc w:val="both"/>
        <w:rPr>
          <w:rFonts w:ascii="Calibri" w:cs="Calibri" w:eastAsia="Calibri" w:hAnsi="Calibri"/>
          <w:color w:val="000000"/>
          <w:sz w:val="20"/>
          <w:szCs w:val="20"/>
        </w:rPr>
      </w:pPr>
      <w:r w:rsidDel="00000000" w:rsidR="00000000" w:rsidRPr="00000000">
        <w:rPr>
          <w:b w:val="1"/>
          <w:bCs w:val="1"/>
          <w:sz w:val="20"/>
          <w:szCs w:val="20"/>
          <w:rtl w:val="0"/>
        </w:rPr>
        <w:t xml:space="preserve">Provisión de servicios </w:t>
      </w:r>
      <w:r w:rsidDel="00000000" w:rsidR="00000000" w:rsidRPr="00000000">
        <w:rPr>
          <w:sz w:val="20"/>
          <w:szCs w:val="20"/>
          <w:rtl w:val="0"/>
        </w:rPr>
        <w:t xml:space="preserve">de </w:t>
      </w:r>
      <w:r w:rsidDel="00000000" w:rsidR="00000000" w:rsidRPr="00000000">
        <w:rPr>
          <w:b w:val="1"/>
          <w:bCs w:val="1"/>
          <w:sz w:val="20"/>
          <w:szCs w:val="20"/>
          <w:rtl w:val="0"/>
        </w:rPr>
        <w:t xml:space="preserve">protección </w:t>
      </w:r>
      <w:r w:rsidDel="00000000" w:rsidR="00000000" w:rsidRPr="00000000">
        <w:rPr>
          <w:sz w:val="20"/>
          <w:szCs w:val="20"/>
          <w:rtl w:val="0"/>
        </w:rPr>
        <w:t xml:space="preserve">y </w:t>
      </w:r>
      <w:r w:rsidDel="00000000" w:rsidR="00000000" w:rsidRPr="00000000">
        <w:rPr>
          <w:b w:val="1"/>
          <w:bCs w:val="1"/>
          <w:sz w:val="20"/>
          <w:szCs w:val="20"/>
          <w:rtl w:val="0"/>
        </w:rPr>
        <w:t xml:space="preserve">atención </w:t>
      </w:r>
      <w:r w:rsidDel="00000000" w:rsidR="00000000" w:rsidRPr="00000000">
        <w:rPr>
          <w:sz w:val="20"/>
          <w:szCs w:val="20"/>
          <w:rtl w:val="0"/>
        </w:rPr>
        <w:t xml:space="preserve">oportunos y de calidad para mujeres y personas que sufren VBG. </w:t>
      </w:r>
      <w:r w:rsidDel="00000000" w:rsidR="00000000" w:rsidRPr="00000000">
        <w:rPr>
          <w:rtl w:val="0"/>
        </w:rPr>
      </w:r>
    </w:p>
    <w:p w:rsidR="00000000" w:rsidDel="00000000" w:rsidP="00000000" w:rsidRDefault="00000000" w:rsidRPr="00000000" w14:paraId="0000006B">
      <w:pPr>
        <w:numPr>
          <w:ilvl w:val="0"/>
          <w:numId w:val="96"/>
        </w:numPr>
        <w:spacing w:line="240" w:lineRule="auto"/>
        <w:ind w:left="720" w:right="165" w:hanging="360"/>
        <w:jc w:val="both"/>
        <w:rPr>
          <w:color w:val="000000"/>
          <w:sz w:val="20"/>
          <w:szCs w:val="20"/>
        </w:rPr>
      </w:pPr>
      <w:r w:rsidDel="00000000" w:rsidR="00000000" w:rsidRPr="00000000">
        <w:rPr>
          <w:sz w:val="20"/>
          <w:szCs w:val="20"/>
          <w:rtl w:val="0"/>
        </w:rPr>
        <w:t xml:space="preserve">A nivel de la comunidad: </w:t>
      </w:r>
    </w:p>
    <w:p w:rsidR="00000000" w:rsidDel="00000000" w:rsidP="00000000" w:rsidRDefault="00000000" w:rsidRPr="00000000" w14:paraId="0000006C">
      <w:pPr>
        <w:numPr>
          <w:ilvl w:val="1"/>
          <w:numId w:val="96"/>
        </w:numPr>
        <w:spacing w:line="240" w:lineRule="auto"/>
        <w:ind w:left="1440" w:right="165" w:hanging="360"/>
        <w:jc w:val="both"/>
        <w:rPr>
          <w:rFonts w:ascii="Calibri" w:cs="Calibri" w:eastAsia="Calibri" w:hAnsi="Calibri"/>
          <w:color w:val="000000"/>
          <w:sz w:val="20"/>
          <w:szCs w:val="20"/>
        </w:rPr>
      </w:pPr>
      <w:r w:rsidDel="00000000" w:rsidR="00000000" w:rsidRPr="00000000">
        <w:rPr>
          <w:b w:val="1"/>
          <w:bCs w:val="1"/>
          <w:sz w:val="20"/>
          <w:szCs w:val="20"/>
          <w:rtl w:val="0"/>
        </w:rPr>
        <w:t xml:space="preserve">Transformación de normas de género y la</w:t>
      </w:r>
      <w:r w:rsidDel="00000000" w:rsidR="00000000" w:rsidRPr="00000000">
        <w:rPr>
          <w:sz w:val="20"/>
          <w:szCs w:val="20"/>
          <w:rtl w:val="0"/>
        </w:rPr>
        <w:t xml:space="preserve"> promoción de la igualdad de género</w:t>
      </w:r>
      <w:r w:rsidDel="00000000" w:rsidR="00000000" w:rsidRPr="00000000">
        <w:rPr>
          <w:rtl w:val="0"/>
        </w:rPr>
      </w:r>
    </w:p>
    <w:p w:rsidR="00000000" w:rsidDel="00000000" w:rsidP="00000000" w:rsidRDefault="00000000" w:rsidRPr="00000000" w14:paraId="0000006D">
      <w:pPr>
        <w:widowControl w:val="0"/>
        <w:numPr>
          <w:ilvl w:val="1"/>
          <w:numId w:val="96"/>
        </w:numPr>
        <w:spacing w:line="240" w:lineRule="auto"/>
        <w:ind w:left="1440" w:hanging="360"/>
        <w:rPr>
          <w:color w:val="000000"/>
          <w:sz w:val="20"/>
          <w:szCs w:val="20"/>
        </w:rPr>
      </w:pPr>
      <w:r w:rsidDel="00000000" w:rsidR="00000000" w:rsidRPr="00000000">
        <w:rPr>
          <w:b w:val="1"/>
          <w:bCs w:val="1"/>
          <w:sz w:val="20"/>
          <w:szCs w:val="20"/>
          <w:rtl w:val="0"/>
        </w:rPr>
        <w:t xml:space="preserve">Establecer programas de asistencia monetaria</w:t>
      </w:r>
      <w:r w:rsidDel="00000000" w:rsidR="00000000" w:rsidRPr="00000000">
        <w:rPr>
          <w:sz w:val="20"/>
          <w:szCs w:val="20"/>
          <w:rtl w:val="0"/>
        </w:rPr>
        <w:t xml:space="preserve"> para reducir la pobreza</w:t>
      </w:r>
    </w:p>
    <w:p w:rsidR="00000000" w:rsidDel="00000000" w:rsidP="00000000" w:rsidRDefault="00000000" w:rsidRPr="00000000" w14:paraId="0000006E">
      <w:pPr>
        <w:numPr>
          <w:ilvl w:val="1"/>
          <w:numId w:val="96"/>
        </w:numPr>
        <w:spacing w:line="240" w:lineRule="auto"/>
        <w:ind w:left="1440" w:right="165" w:hanging="360"/>
        <w:jc w:val="both"/>
        <w:rPr>
          <w:color w:val="000000"/>
          <w:sz w:val="20"/>
          <w:szCs w:val="20"/>
        </w:rPr>
      </w:pPr>
      <w:r w:rsidDel="00000000" w:rsidR="00000000" w:rsidRPr="00000000">
        <w:rPr>
          <w:b w:val="1"/>
          <w:bCs w:val="1"/>
          <w:sz w:val="20"/>
          <w:szCs w:val="20"/>
          <w:rtl w:val="0"/>
        </w:rPr>
        <w:t xml:space="preserve">Asegurar disponibilidad de espacios seguros o refugios para mujeres y atención legal y psicológica.</w:t>
      </w:r>
      <w:r w:rsidDel="00000000" w:rsidR="00000000" w:rsidRPr="00000000">
        <w:rPr>
          <w:rtl w:val="0"/>
        </w:rPr>
      </w:r>
    </w:p>
    <w:p w:rsidR="00000000" w:rsidDel="00000000" w:rsidP="00000000" w:rsidRDefault="00000000" w:rsidRPr="00000000" w14:paraId="0000006F">
      <w:pPr>
        <w:numPr>
          <w:ilvl w:val="0"/>
          <w:numId w:val="96"/>
        </w:numPr>
        <w:spacing w:line="240" w:lineRule="auto"/>
        <w:ind w:left="720" w:right="165" w:hanging="360"/>
        <w:jc w:val="both"/>
        <w:rPr>
          <w:color w:val="000000"/>
          <w:sz w:val="20"/>
          <w:szCs w:val="20"/>
        </w:rPr>
      </w:pPr>
      <w:r w:rsidDel="00000000" w:rsidR="00000000" w:rsidRPr="00000000">
        <w:rPr>
          <w:sz w:val="20"/>
          <w:szCs w:val="20"/>
          <w:rtl w:val="0"/>
        </w:rPr>
        <w:t xml:space="preserve">A nivel interpersonal: </w:t>
      </w:r>
    </w:p>
    <w:p w:rsidR="00000000" w:rsidDel="00000000" w:rsidP="00000000" w:rsidRDefault="00000000" w:rsidRPr="00000000" w14:paraId="00000070">
      <w:pPr>
        <w:numPr>
          <w:ilvl w:val="1"/>
          <w:numId w:val="96"/>
        </w:numPr>
        <w:spacing w:line="240" w:lineRule="auto"/>
        <w:ind w:left="1440" w:right="165" w:hanging="360"/>
        <w:jc w:val="both"/>
        <w:rPr>
          <w:color w:val="000000"/>
          <w:sz w:val="20"/>
          <w:szCs w:val="20"/>
        </w:rPr>
      </w:pPr>
      <w:r w:rsidDel="00000000" w:rsidR="00000000" w:rsidRPr="00000000">
        <w:rPr>
          <w:sz w:val="20"/>
          <w:szCs w:val="20"/>
          <w:rtl w:val="0"/>
        </w:rPr>
        <w:t xml:space="preserve">Tener una pareja con actitudes y creencias más alineadas con la igualdad de género.</w:t>
      </w:r>
    </w:p>
    <w:p w:rsidR="00000000" w:rsidDel="00000000" w:rsidP="00000000" w:rsidRDefault="00000000" w:rsidRPr="00000000" w14:paraId="00000071">
      <w:pPr>
        <w:numPr>
          <w:ilvl w:val="1"/>
          <w:numId w:val="96"/>
        </w:numPr>
        <w:spacing w:line="240" w:lineRule="auto"/>
        <w:ind w:left="1440" w:right="165" w:hanging="360"/>
        <w:jc w:val="both"/>
        <w:rPr>
          <w:color w:val="000000"/>
          <w:sz w:val="20"/>
          <w:szCs w:val="20"/>
        </w:rPr>
      </w:pPr>
      <w:r w:rsidDel="00000000" w:rsidR="00000000" w:rsidRPr="00000000">
        <w:rPr>
          <w:sz w:val="20"/>
          <w:szCs w:val="20"/>
          <w:rtl w:val="0"/>
        </w:rPr>
        <w:t xml:space="preserve">evitar el matrimonio de menores de 18 años</w:t>
      </w:r>
    </w:p>
    <w:p w:rsidR="00000000" w:rsidDel="00000000" w:rsidP="00000000" w:rsidRDefault="00000000" w:rsidRPr="00000000" w14:paraId="00000072">
      <w:pPr>
        <w:numPr>
          <w:ilvl w:val="1"/>
          <w:numId w:val="96"/>
        </w:numPr>
        <w:spacing w:line="240" w:lineRule="auto"/>
        <w:ind w:left="1440" w:right="165" w:hanging="360"/>
        <w:jc w:val="both"/>
        <w:rPr>
          <w:color w:val="000000"/>
          <w:sz w:val="20"/>
          <w:szCs w:val="20"/>
        </w:rPr>
      </w:pPr>
      <w:r w:rsidDel="00000000" w:rsidR="00000000" w:rsidRPr="00000000">
        <w:rPr>
          <w:sz w:val="20"/>
          <w:szCs w:val="20"/>
          <w:rtl w:val="0"/>
        </w:rPr>
        <w:t xml:space="preserve">Desarrollar habilidades para resolver conflictos.</w:t>
      </w:r>
    </w:p>
    <w:p w:rsidR="00000000" w:rsidDel="00000000" w:rsidP="00000000" w:rsidRDefault="00000000" w:rsidRPr="00000000" w14:paraId="00000073">
      <w:pPr>
        <w:numPr>
          <w:ilvl w:val="0"/>
          <w:numId w:val="96"/>
        </w:numPr>
        <w:spacing w:line="240" w:lineRule="auto"/>
        <w:ind w:left="720" w:right="165" w:hanging="360"/>
        <w:jc w:val="both"/>
        <w:rPr>
          <w:color w:val="000000"/>
          <w:sz w:val="20"/>
          <w:szCs w:val="20"/>
        </w:rPr>
      </w:pPr>
      <w:r w:rsidDel="00000000" w:rsidR="00000000" w:rsidRPr="00000000">
        <w:rPr>
          <w:sz w:val="20"/>
          <w:szCs w:val="20"/>
          <w:rtl w:val="0"/>
        </w:rPr>
        <w:t xml:space="preserve">A nivel individual:</w:t>
      </w:r>
    </w:p>
    <w:p w:rsidR="00000000" w:rsidDel="00000000" w:rsidP="00000000" w:rsidRDefault="00000000" w:rsidRPr="00000000" w14:paraId="00000074">
      <w:pPr>
        <w:numPr>
          <w:ilvl w:val="0"/>
          <w:numId w:val="115"/>
        </w:numPr>
        <w:spacing w:line="240" w:lineRule="auto"/>
        <w:ind w:left="1440" w:right="165" w:hanging="360"/>
        <w:jc w:val="both"/>
        <w:rPr>
          <w:b w:val="1"/>
          <w:bCs w:val="1"/>
          <w:color w:val="000000"/>
          <w:sz w:val="20"/>
          <w:szCs w:val="20"/>
        </w:rPr>
      </w:pPr>
      <w:r w:rsidDel="00000000" w:rsidR="00000000" w:rsidRPr="00000000">
        <w:rPr>
          <w:b w:val="1"/>
          <w:bCs w:val="1"/>
          <w:sz w:val="20"/>
          <w:szCs w:val="20"/>
          <w:rtl w:val="0"/>
        </w:rPr>
        <w:t xml:space="preserve">Oportunidades  educativas equitativas/ educación minimo hasta secundaria.</w:t>
      </w:r>
    </w:p>
    <w:p w:rsidR="00000000" w:rsidDel="00000000" w:rsidP="00000000" w:rsidRDefault="00000000" w:rsidRPr="00000000" w14:paraId="00000075">
      <w:pPr>
        <w:numPr>
          <w:ilvl w:val="0"/>
          <w:numId w:val="115"/>
        </w:numPr>
        <w:spacing w:line="240" w:lineRule="auto"/>
        <w:ind w:left="1440" w:right="165" w:hanging="360"/>
        <w:jc w:val="both"/>
        <w:rPr>
          <w:rFonts w:ascii="Calibri" w:cs="Calibri" w:eastAsia="Calibri" w:hAnsi="Calibri"/>
          <w:b w:val="1"/>
          <w:bCs w:val="1"/>
          <w:color w:val="000000"/>
          <w:sz w:val="20"/>
          <w:szCs w:val="20"/>
        </w:rPr>
      </w:pPr>
      <w:r w:rsidDel="00000000" w:rsidR="00000000" w:rsidRPr="00000000">
        <w:rPr>
          <w:b w:val="1"/>
          <w:bCs w:val="1"/>
          <w:sz w:val="20"/>
          <w:szCs w:val="20"/>
          <w:rtl w:val="0"/>
        </w:rPr>
        <w:t xml:space="preserve">Autonomía económica</w:t>
      </w:r>
      <w:r w:rsidDel="00000000" w:rsidR="00000000" w:rsidRPr="00000000">
        <w:rPr>
          <w:sz w:val="20"/>
          <w:szCs w:val="20"/>
          <w:rtl w:val="0"/>
        </w:rPr>
        <w:t xml:space="preserve"> para las mujeres y acceso a entrenamiento de sus capacidades, a crédito y empleo;</w:t>
      </w:r>
      <w:r w:rsidDel="00000000" w:rsidR="00000000" w:rsidRPr="00000000">
        <w:rPr>
          <w:rtl w:val="0"/>
        </w:rPr>
      </w:r>
    </w:p>
    <w:p w:rsidR="00000000" w:rsidDel="00000000" w:rsidP="00000000" w:rsidRDefault="00000000" w:rsidRPr="00000000" w14:paraId="00000076">
      <w:pPr>
        <w:numPr>
          <w:ilvl w:val="0"/>
          <w:numId w:val="115"/>
        </w:numPr>
        <w:spacing w:line="240" w:lineRule="auto"/>
        <w:ind w:left="1440" w:right="165" w:hanging="360"/>
        <w:jc w:val="both"/>
        <w:rPr>
          <w:b w:val="1"/>
          <w:bCs w:val="1"/>
          <w:color w:val="000000"/>
          <w:sz w:val="20"/>
          <w:szCs w:val="20"/>
        </w:rPr>
      </w:pPr>
      <w:r w:rsidDel="00000000" w:rsidR="00000000" w:rsidRPr="00000000">
        <w:rPr>
          <w:b w:val="1"/>
          <w:bCs w:val="1"/>
          <w:sz w:val="20"/>
          <w:szCs w:val="20"/>
          <w:rtl w:val="0"/>
        </w:rPr>
        <w:t xml:space="preserve">Acceso a grupos de ayuda y escucha para hombres y mujeres</w:t>
      </w:r>
    </w:p>
    <w:p w:rsidR="00000000" w:rsidDel="00000000" w:rsidP="00000000" w:rsidRDefault="00000000" w:rsidRPr="00000000" w14:paraId="00000077">
      <w:pPr>
        <w:numPr>
          <w:ilvl w:val="0"/>
          <w:numId w:val="115"/>
        </w:numPr>
        <w:spacing w:line="240" w:lineRule="auto"/>
        <w:ind w:left="1440" w:right="165" w:hanging="360"/>
        <w:jc w:val="both"/>
        <w:rPr>
          <w:b w:val="1"/>
          <w:bCs w:val="1"/>
          <w:color w:val="000000"/>
          <w:sz w:val="20"/>
          <w:szCs w:val="20"/>
        </w:rPr>
      </w:pPr>
      <w:r w:rsidDel="00000000" w:rsidR="00000000" w:rsidRPr="00000000">
        <w:rPr>
          <w:b w:val="1"/>
          <w:bCs w:val="1"/>
          <w:sz w:val="20"/>
          <w:szCs w:val="20"/>
          <w:rtl w:val="0"/>
        </w:rPr>
        <w:t xml:space="preserve">Transformación de actitudes que justifican la violencia contra la mujer y el control de los hombres sobre la toma de decisiones </w:t>
      </w:r>
      <w:r w:rsidDel="00000000" w:rsidR="00000000" w:rsidRPr="00000000">
        <w:rPr>
          <w:rtl w:val="0"/>
        </w:rPr>
      </w:r>
    </w:p>
    <w:p w:rsidR="00000000" w:rsidDel="00000000" w:rsidP="00000000" w:rsidRDefault="00000000" w:rsidRPr="00000000" w14:paraId="00000078">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9">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A">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B">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C">
      <w:pPr>
        <w:shd w:fill="ffffff" w:val="clear"/>
        <w:spacing w:after="80" w:line="480" w:lineRule="auto"/>
        <w:jc w:val="both"/>
        <w:rPr>
          <w:rFonts w:ascii="Roboto" w:cs="Roboto" w:eastAsia="Roboto" w:hAnsi="Roboto"/>
          <w:color w:val="828282"/>
          <w:sz w:val="24"/>
          <w:szCs w:val="24"/>
        </w:rPr>
      </w:pPr>
      <w:r w:rsidDel="00000000" w:rsidR="00000000" w:rsidRPr="00000000">
        <w:rPr>
          <w:rFonts w:ascii="Roboto" w:cs="Roboto" w:eastAsia="Roboto" w:hAnsi="Roboto"/>
          <w:color w:val="828282"/>
          <w:sz w:val="24"/>
          <w:szCs w:val="24"/>
          <w:rtl w:val="0"/>
        </w:rPr>
        <w:t xml:space="preserve">Es importante recordar que el riesgo y factores de protección no son causas directamente relacionadas pero están </w:t>
      </w:r>
      <w:r w:rsidDel="00000000" w:rsidR="00000000" w:rsidRPr="00000000">
        <w:rPr>
          <w:rFonts w:ascii="Roboto" w:cs="Roboto" w:eastAsia="Roboto" w:hAnsi="Roboto"/>
          <w:i w:val="1"/>
          <w:iCs w:val="1"/>
          <w:color w:val="828282"/>
          <w:sz w:val="24"/>
          <w:szCs w:val="24"/>
          <w:rtl w:val="0"/>
        </w:rPr>
        <w:t xml:space="preserve">correlacionadas. </w:t>
      </w:r>
      <w:r w:rsidDel="00000000" w:rsidR="00000000" w:rsidRPr="00000000">
        <w:rPr>
          <w:rFonts w:ascii="Roboto" w:cs="Roboto" w:eastAsia="Roboto" w:hAnsi="Roboto"/>
          <w:color w:val="828282"/>
          <w:sz w:val="24"/>
          <w:szCs w:val="24"/>
          <w:rtl w:val="0"/>
        </w:rPr>
        <w:t xml:space="preserve">Así, por ejemplo, que un muchacho sea testigo del abuso de su madre por parte de su padre no necesariamente lo convertirá en un perpetrador en sus siguientes años de vida; ni el hecho de que una mujer tenga alto nivel socio económico y educativo la hace inmune a la violencia doméstica. La violencia contra mujeres y niñas es un fenómeno social, económico y cultural complejo.</w:t>
      </w:r>
    </w:p>
    <w:p w:rsidR="00000000" w:rsidDel="00000000" w:rsidP="00000000" w:rsidRDefault="00000000" w:rsidRPr="00000000" w14:paraId="0000007D">
      <w:pPr>
        <w:spacing w:line="240" w:lineRule="auto"/>
        <w:ind w:right="165"/>
        <w:jc w:val="both"/>
        <w:rPr/>
      </w:pPr>
      <w:r w:rsidDel="00000000" w:rsidR="00000000" w:rsidRPr="00000000">
        <w:rPr>
          <w:sz w:val="20"/>
          <w:szCs w:val="20"/>
          <w:rtl w:val="0"/>
        </w:rPr>
        <w:t xml:space="preserve">Fuente: EndVAWNow: https://docs.google.com/document/d/1dRy45gVwEleVgt5gDxah2dHIY0TYMlx3Pe1jJejjaD0/edit?tab=t.0</w:t>
      </w:r>
      <w:r w:rsidDel="00000000" w:rsidR="00000000" w:rsidRPr="00000000">
        <w:rPr>
          <w:rtl w:val="0"/>
        </w:rPr>
      </w:r>
    </w:p>
    <w:p w:rsidR="00000000" w:rsidDel="00000000" w:rsidP="00000000" w:rsidRDefault="00000000" w:rsidRPr="00000000" w14:paraId="0000007E">
      <w:pPr>
        <w:pStyle w:val="Subtitle"/>
        <w:rPr/>
      </w:pPr>
      <w:bookmarkStart w:colFirst="0" w:colLast="0" w:name="_e5jb18jp1xq9" w:id="4"/>
      <w:bookmarkEnd w:id="4"/>
      <w:r w:rsidDel="00000000" w:rsidR="00000000" w:rsidRPr="00000000">
        <w:rPr>
          <w:rtl w:val="0"/>
        </w:rPr>
      </w:r>
    </w:p>
    <w:p w:rsidR="00000000" w:rsidDel="00000000" w:rsidP="00000000" w:rsidRDefault="00000000" w:rsidRPr="00000000" w14:paraId="0000007F">
      <w:pPr>
        <w:pStyle w:val="Heading2"/>
        <w:rPr/>
      </w:pPr>
      <w:bookmarkStart w:colFirst="0" w:colLast="0" w:name="_u2ib4twmhoi7" w:id="5"/>
      <w:bookmarkEnd w:id="5"/>
      <w:r w:rsidDel="00000000" w:rsidR="00000000" w:rsidRPr="00000000">
        <w:rPr>
          <w:rtl w:val="0"/>
        </w:rPr>
        <w:t xml:space="preserve">CURSO 1: 1. Masculinidades y la prevención de Violencia Basada en Género: Conceptos y Teoría Clave</w:t>
      </w:r>
    </w:p>
    <w:p w:rsidR="00000000" w:rsidDel="00000000" w:rsidP="00000000" w:rsidRDefault="00000000" w:rsidRPr="00000000" w14:paraId="00000080">
      <w:pPr>
        <w:pStyle w:val="Heading3"/>
        <w:widowControl w:val="0"/>
        <w:spacing w:line="240" w:lineRule="auto"/>
        <w:jc w:val="both"/>
        <w:rPr>
          <w:sz w:val="24"/>
          <w:szCs w:val="24"/>
        </w:rPr>
      </w:pPr>
      <w:bookmarkStart w:colFirst="0" w:colLast="0" w:name="_8vxb3jfdgkxc" w:id="6"/>
      <w:bookmarkEnd w:id="6"/>
      <w:r w:rsidDel="00000000" w:rsidR="00000000" w:rsidRPr="00000000">
        <w:rPr>
          <w:sz w:val="34"/>
          <w:szCs w:val="34"/>
          <w:rtl w:val="0"/>
        </w:rPr>
        <w:t xml:space="preserve">Clase 1: “Sexo, género y normas sociales”</w:t>
      </w:r>
      <w:r w:rsidDel="00000000" w:rsidR="00000000" w:rsidRPr="00000000">
        <w:rPr>
          <w:rtl w:val="0"/>
        </w:rPr>
      </w:r>
    </w:p>
    <w:p w:rsidR="00000000" w:rsidDel="00000000" w:rsidP="00000000" w:rsidRDefault="00000000" w:rsidRPr="00000000" w14:paraId="00000081">
      <w:pPr>
        <w:pStyle w:val="Heading4"/>
        <w:widowControl w:val="0"/>
        <w:spacing w:line="240" w:lineRule="auto"/>
        <w:jc w:val="both"/>
        <w:rPr>
          <w:sz w:val="32"/>
          <w:szCs w:val="32"/>
        </w:rPr>
      </w:pPr>
      <w:bookmarkStart w:colFirst="0" w:colLast="0" w:name="_pa8bbztex1d2" w:id="7"/>
      <w:bookmarkEnd w:id="7"/>
      <w:r w:rsidDel="00000000" w:rsidR="00000000" w:rsidRPr="00000000">
        <w:rPr>
          <w:sz w:val="32"/>
          <w:szCs w:val="32"/>
          <w:rtl w:val="0"/>
        </w:rPr>
        <w:t xml:space="preserve">Tema: El sistema binario de género y los estereotipos</w:t>
      </w:r>
    </w:p>
    <w:p w:rsidR="00000000" w:rsidDel="00000000" w:rsidP="00000000" w:rsidRDefault="00000000" w:rsidRPr="00000000" w14:paraId="00000082">
      <w:pPr>
        <w:pStyle w:val="Heading2"/>
        <w:keepNext w:val="0"/>
        <w:keepLines w:val="0"/>
        <w:spacing w:after="80" w:line="240" w:lineRule="auto"/>
        <w:rPr>
          <w:b w:val="1"/>
          <w:bCs w:val="1"/>
          <w:sz w:val="24"/>
          <w:szCs w:val="24"/>
        </w:rPr>
      </w:pPr>
      <w:bookmarkStart w:colFirst="0" w:colLast="0" w:name="_jx2k1rwc6cl" w:id="8"/>
      <w:bookmarkEnd w:id="8"/>
      <w:r w:rsidDel="00000000" w:rsidR="00000000" w:rsidRPr="00000000">
        <w:rPr>
          <w:b w:val="1"/>
          <w:bCs w:val="1"/>
          <w:sz w:val="24"/>
          <w:szCs w:val="24"/>
          <w:rtl w:val="0"/>
        </w:rPr>
        <w:t xml:space="preserve">1. Carácter opresivo de la socialización de género</w:t>
      </w:r>
    </w:p>
    <w:p w:rsidR="00000000" w:rsidDel="00000000" w:rsidP="00000000" w:rsidRDefault="00000000" w:rsidRPr="00000000" w14:paraId="00000083">
      <w:pPr>
        <w:spacing w:after="240" w:before="240" w:line="240" w:lineRule="auto"/>
        <w:rPr>
          <w:sz w:val="24"/>
          <w:szCs w:val="24"/>
        </w:rPr>
      </w:pPr>
      <w:r w:rsidDel="00000000" w:rsidR="00000000" w:rsidRPr="00000000">
        <w:rPr>
          <w:sz w:val="24"/>
          <w:szCs w:val="24"/>
          <w:rtl w:val="0"/>
        </w:rPr>
        <w:t xml:space="preserve">Desde la infancia, las personas aprenden qué se espera de ellas según el sexo y el género que se les asigna. Este proceso de socialización puede ser opresivo cuando impone atributos, comportamientos y gustos específicos a niñas y niños, limitando su derecho a desarrollarse libremente y a tener las mismas oportunidades.</w:t>
      </w:r>
    </w:p>
    <w:p w:rsidR="00000000" w:rsidDel="00000000" w:rsidP="00000000" w:rsidRDefault="00000000" w:rsidRPr="00000000" w14:paraId="00000084">
      <w:pPr>
        <w:pStyle w:val="Heading2"/>
        <w:keepNext w:val="0"/>
        <w:keepLines w:val="0"/>
        <w:spacing w:after="80" w:line="240" w:lineRule="auto"/>
        <w:rPr>
          <w:b w:val="1"/>
          <w:bCs w:val="1"/>
          <w:sz w:val="24"/>
          <w:szCs w:val="24"/>
        </w:rPr>
      </w:pPr>
      <w:bookmarkStart w:colFirst="0" w:colLast="0" w:name="_q71fclbwofnj" w:id="9"/>
      <w:bookmarkEnd w:id="9"/>
      <w:r w:rsidDel="00000000" w:rsidR="00000000" w:rsidRPr="00000000">
        <w:rPr>
          <w:b w:val="1"/>
          <w:bCs w:val="1"/>
          <w:sz w:val="24"/>
          <w:szCs w:val="24"/>
          <w:rtl w:val="0"/>
        </w:rPr>
        <w:t xml:space="preserve">2. Normas y roles de género</w:t>
      </w:r>
    </w:p>
    <w:p w:rsidR="00000000" w:rsidDel="00000000" w:rsidP="00000000" w:rsidRDefault="00000000" w:rsidRPr="00000000" w14:paraId="00000085">
      <w:pPr>
        <w:spacing w:after="240" w:before="240" w:line="240" w:lineRule="auto"/>
        <w:rPr>
          <w:sz w:val="24"/>
          <w:szCs w:val="24"/>
        </w:rPr>
      </w:pPr>
      <w:r w:rsidDel="00000000" w:rsidR="00000000" w:rsidRPr="00000000">
        <w:rPr>
          <w:sz w:val="24"/>
          <w:szCs w:val="24"/>
          <w:rtl w:val="0"/>
        </w:rPr>
        <w:t xml:space="preserve">A lo largo de la vida, las normas de género continúan reforzando los roles que se esperan de hombres y mujeres. Estas expectativas influyen en aspectos como:</w:t>
      </w:r>
    </w:p>
    <w:p w:rsidR="00000000" w:rsidDel="00000000" w:rsidP="00000000" w:rsidRDefault="00000000" w:rsidRPr="00000000" w14:paraId="00000086">
      <w:pPr>
        <w:numPr>
          <w:ilvl w:val="0"/>
          <w:numId w:val="114"/>
        </w:numPr>
        <w:spacing w:after="0" w:afterAutospacing="0" w:before="240" w:line="240" w:lineRule="auto"/>
        <w:ind w:left="720" w:hanging="360"/>
        <w:rPr>
          <w:sz w:val="24"/>
          <w:szCs w:val="24"/>
        </w:rPr>
      </w:pPr>
      <w:r w:rsidDel="00000000" w:rsidR="00000000" w:rsidRPr="00000000">
        <w:rPr>
          <w:sz w:val="24"/>
          <w:szCs w:val="24"/>
          <w:rtl w:val="0"/>
        </w:rPr>
        <w:t xml:space="preserve">las responsabilidades familiares</w:t>
      </w:r>
    </w:p>
    <w:p w:rsidR="00000000" w:rsidDel="00000000" w:rsidP="00000000" w:rsidRDefault="00000000" w:rsidRPr="00000000" w14:paraId="00000087">
      <w:pPr>
        <w:numPr>
          <w:ilvl w:val="0"/>
          <w:numId w:val="114"/>
        </w:numPr>
        <w:spacing w:after="0" w:afterAutospacing="0" w:before="0" w:beforeAutospacing="0" w:line="240" w:lineRule="auto"/>
        <w:ind w:left="720" w:hanging="360"/>
        <w:rPr>
          <w:sz w:val="24"/>
          <w:szCs w:val="24"/>
        </w:rPr>
      </w:pPr>
      <w:r w:rsidDel="00000000" w:rsidR="00000000" w:rsidRPr="00000000">
        <w:rPr>
          <w:sz w:val="24"/>
          <w:szCs w:val="24"/>
          <w:rtl w:val="0"/>
        </w:rPr>
        <w:t xml:space="preserve">los trabajos que se consideran apropiados</w:t>
      </w:r>
    </w:p>
    <w:p w:rsidR="00000000" w:rsidDel="00000000" w:rsidP="00000000" w:rsidRDefault="00000000" w:rsidRPr="00000000" w14:paraId="00000088">
      <w:pPr>
        <w:numPr>
          <w:ilvl w:val="0"/>
          <w:numId w:val="114"/>
        </w:numPr>
        <w:spacing w:after="0" w:afterAutospacing="0" w:before="0" w:beforeAutospacing="0" w:line="240" w:lineRule="auto"/>
        <w:ind w:left="720" w:hanging="360"/>
        <w:rPr>
          <w:sz w:val="24"/>
          <w:szCs w:val="24"/>
        </w:rPr>
      </w:pPr>
      <w:r w:rsidDel="00000000" w:rsidR="00000000" w:rsidRPr="00000000">
        <w:rPr>
          <w:sz w:val="24"/>
          <w:szCs w:val="24"/>
          <w:rtl w:val="0"/>
        </w:rPr>
        <w:t xml:space="preserve">la forma de vestir</w:t>
      </w:r>
    </w:p>
    <w:p w:rsidR="00000000" w:rsidDel="00000000" w:rsidP="00000000" w:rsidRDefault="00000000" w:rsidRPr="00000000" w14:paraId="00000089">
      <w:pPr>
        <w:numPr>
          <w:ilvl w:val="0"/>
          <w:numId w:val="114"/>
        </w:numPr>
        <w:spacing w:after="240" w:before="0" w:beforeAutospacing="0" w:line="240" w:lineRule="auto"/>
        <w:ind w:left="720" w:hanging="360"/>
        <w:rPr>
          <w:sz w:val="24"/>
          <w:szCs w:val="24"/>
        </w:rPr>
      </w:pPr>
      <w:r w:rsidDel="00000000" w:rsidR="00000000" w:rsidRPr="00000000">
        <w:rPr>
          <w:sz w:val="24"/>
          <w:szCs w:val="24"/>
          <w:rtl w:val="0"/>
        </w:rPr>
        <w:t xml:space="preserve">los comportamientos considerados aceptables</w:t>
      </w:r>
    </w:p>
    <w:p w:rsidR="00000000" w:rsidDel="00000000" w:rsidP="00000000" w:rsidRDefault="00000000" w:rsidRPr="00000000" w14:paraId="0000008A">
      <w:pPr>
        <w:spacing w:after="240" w:before="240" w:line="240" w:lineRule="auto"/>
        <w:rPr>
          <w:sz w:val="24"/>
          <w:szCs w:val="24"/>
        </w:rPr>
      </w:pPr>
      <w:r w:rsidDel="00000000" w:rsidR="00000000" w:rsidRPr="00000000">
        <w:rPr>
          <w:sz w:val="24"/>
          <w:szCs w:val="24"/>
          <w:rtl w:val="0"/>
        </w:rPr>
        <w:t xml:space="preserve">Las normas y roles de género se reproducen en las interacciones cotidianas de la sociedad. Con frecuencia, se reconoce o recompensa a quienes las siguen, mientras que se critica o sanciona a quienes las cuestionan y desafían.</w:t>
      </w:r>
    </w:p>
    <w:p w:rsidR="00000000" w:rsidDel="00000000" w:rsidP="00000000" w:rsidRDefault="00000000" w:rsidRPr="00000000" w14:paraId="0000008B">
      <w:pPr>
        <w:pStyle w:val="Heading2"/>
        <w:keepNext w:val="0"/>
        <w:keepLines w:val="0"/>
        <w:spacing w:after="80" w:line="240" w:lineRule="auto"/>
        <w:rPr>
          <w:b w:val="1"/>
          <w:bCs w:val="1"/>
          <w:sz w:val="24"/>
          <w:szCs w:val="24"/>
        </w:rPr>
      </w:pPr>
      <w:bookmarkStart w:colFirst="0" w:colLast="0" w:name="_ud2hh6qlngjy" w:id="10"/>
      <w:bookmarkEnd w:id="10"/>
      <w:r w:rsidDel="00000000" w:rsidR="00000000" w:rsidRPr="00000000">
        <w:rPr>
          <w:b w:val="1"/>
          <w:bCs w:val="1"/>
          <w:sz w:val="24"/>
          <w:szCs w:val="24"/>
          <w:rtl w:val="0"/>
        </w:rPr>
        <w:t xml:space="preserve">3. Estereotipos y discriminación de género</w:t>
      </w:r>
    </w:p>
    <w:p w:rsidR="00000000" w:rsidDel="00000000" w:rsidP="00000000" w:rsidRDefault="00000000" w:rsidRPr="00000000" w14:paraId="0000008C">
      <w:pPr>
        <w:spacing w:after="240" w:before="240" w:line="240" w:lineRule="auto"/>
        <w:rPr>
          <w:sz w:val="24"/>
          <w:szCs w:val="24"/>
        </w:rPr>
      </w:pPr>
      <w:r w:rsidDel="00000000" w:rsidR="00000000" w:rsidRPr="00000000">
        <w:rPr>
          <w:sz w:val="24"/>
          <w:szCs w:val="24"/>
          <w:rtl w:val="0"/>
        </w:rPr>
        <w:t xml:space="preserve">Con el tiempo, los roles de género pueden dar lugar a </w:t>
      </w:r>
      <w:r w:rsidDel="00000000" w:rsidR="00000000" w:rsidRPr="00000000">
        <w:rPr>
          <w:b w:val="1"/>
          <w:bCs w:val="1"/>
          <w:sz w:val="24"/>
          <w:szCs w:val="24"/>
          <w:rtl w:val="0"/>
        </w:rPr>
        <w:t xml:space="preserve">estereotipos de género</w:t>
      </w:r>
      <w:r w:rsidDel="00000000" w:rsidR="00000000" w:rsidRPr="00000000">
        <w:rPr>
          <w:sz w:val="24"/>
          <w:szCs w:val="24"/>
          <w:rtl w:val="0"/>
        </w:rPr>
        <w:t xml:space="preserve">, que son generalizaciones simplistas o exageradas sobre cómo deberían ser o comportarse las personas según su género.</w:t>
      </w:r>
    </w:p>
    <w:p w:rsidR="00000000" w:rsidDel="00000000" w:rsidP="00000000" w:rsidRDefault="00000000" w:rsidRPr="00000000" w14:paraId="0000008D">
      <w:pPr>
        <w:spacing w:after="240" w:before="240" w:line="240" w:lineRule="auto"/>
        <w:rPr>
          <w:sz w:val="24"/>
          <w:szCs w:val="24"/>
        </w:rPr>
      </w:pPr>
      <w:r w:rsidDel="00000000" w:rsidR="00000000" w:rsidRPr="00000000">
        <w:rPr>
          <w:sz w:val="24"/>
          <w:szCs w:val="24"/>
          <w:rtl w:val="0"/>
        </w:rPr>
        <w:t xml:space="preserve">Cuando estos estereotipos se reflejan en leyes, políticas, prácticas institucionales o en la vida cotidiana, pueden generar </w:t>
      </w:r>
      <w:r w:rsidDel="00000000" w:rsidR="00000000" w:rsidRPr="00000000">
        <w:rPr>
          <w:b w:val="1"/>
          <w:bCs w:val="1"/>
          <w:sz w:val="24"/>
          <w:szCs w:val="24"/>
          <w:rtl w:val="0"/>
        </w:rPr>
        <w:t xml:space="preserve">discriminación de género</w:t>
      </w:r>
      <w:r w:rsidDel="00000000" w:rsidR="00000000" w:rsidRPr="00000000">
        <w:rPr>
          <w:sz w:val="24"/>
          <w:szCs w:val="24"/>
          <w:rtl w:val="0"/>
        </w:rPr>
        <w:t xml:space="preserve">, afectando negativamente a las personas y creando situaciones de desventaja, exclusión o trato desigual.</w:t>
      </w:r>
    </w:p>
    <w:p w:rsidR="00000000" w:rsidDel="00000000" w:rsidP="00000000" w:rsidRDefault="00000000" w:rsidRPr="00000000" w14:paraId="0000008E">
      <w:pPr>
        <w:pStyle w:val="Heading2"/>
        <w:keepNext w:val="0"/>
        <w:keepLines w:val="0"/>
        <w:spacing w:after="80" w:line="240" w:lineRule="auto"/>
        <w:rPr>
          <w:b w:val="1"/>
          <w:bCs w:val="1"/>
          <w:sz w:val="24"/>
          <w:szCs w:val="24"/>
        </w:rPr>
      </w:pPr>
      <w:bookmarkStart w:colFirst="0" w:colLast="0" w:name="_z9zm7qg18qrz" w:id="11"/>
      <w:bookmarkEnd w:id="11"/>
      <w:r w:rsidDel="00000000" w:rsidR="00000000" w:rsidRPr="00000000">
        <w:rPr>
          <w:b w:val="1"/>
          <w:bCs w:val="1"/>
          <w:sz w:val="24"/>
          <w:szCs w:val="24"/>
          <w:rtl w:val="0"/>
        </w:rPr>
        <w:t xml:space="preserve">4. El sistema binario de género</w:t>
      </w:r>
    </w:p>
    <w:p w:rsidR="00000000" w:rsidDel="00000000" w:rsidP="00000000" w:rsidRDefault="00000000" w:rsidRPr="00000000" w14:paraId="0000008F">
      <w:pPr>
        <w:spacing w:after="240" w:before="240" w:line="240" w:lineRule="auto"/>
        <w:rPr>
          <w:sz w:val="24"/>
          <w:szCs w:val="24"/>
        </w:rPr>
      </w:pPr>
      <w:r w:rsidDel="00000000" w:rsidR="00000000" w:rsidRPr="00000000">
        <w:rPr>
          <w:sz w:val="24"/>
          <w:szCs w:val="24"/>
          <w:rtl w:val="0"/>
        </w:rPr>
        <w:t xml:space="preserve">Las normas de género suelen reforzar un </w:t>
      </w:r>
      <w:r w:rsidDel="00000000" w:rsidR="00000000" w:rsidRPr="00000000">
        <w:rPr>
          <w:b w:val="1"/>
          <w:bCs w:val="1"/>
          <w:sz w:val="24"/>
          <w:szCs w:val="24"/>
          <w:rtl w:val="0"/>
        </w:rPr>
        <w:t xml:space="preserve">sistema binario</w:t>
      </w:r>
      <w:r w:rsidDel="00000000" w:rsidR="00000000" w:rsidRPr="00000000">
        <w:rPr>
          <w:sz w:val="24"/>
          <w:szCs w:val="24"/>
          <w:rtl w:val="0"/>
        </w:rPr>
        <w:t xml:space="preserve">, que solo reconoce dos categorías de sexo y género: macho/hembra y hombre/mujer. Este sistema también suele asumir la heterosexualidad como forma predominante de relacionamiento.</w:t>
      </w:r>
    </w:p>
    <w:p w:rsidR="00000000" w:rsidDel="00000000" w:rsidP="00000000" w:rsidRDefault="00000000" w:rsidRPr="00000000" w14:paraId="00000090">
      <w:pPr>
        <w:pStyle w:val="Heading2"/>
        <w:keepNext w:val="0"/>
        <w:keepLines w:val="0"/>
        <w:spacing w:after="80" w:line="240" w:lineRule="auto"/>
        <w:rPr>
          <w:b w:val="1"/>
          <w:bCs w:val="1"/>
          <w:sz w:val="24"/>
          <w:szCs w:val="24"/>
        </w:rPr>
      </w:pPr>
      <w:bookmarkStart w:colFirst="0" w:colLast="0" w:name="_2u50rzv07wl9" w:id="12"/>
      <w:bookmarkEnd w:id="12"/>
      <w:r w:rsidDel="00000000" w:rsidR="00000000" w:rsidRPr="00000000">
        <w:rPr>
          <w:b w:val="1"/>
          <w:bCs w:val="1"/>
          <w:sz w:val="24"/>
          <w:szCs w:val="24"/>
          <w:rtl w:val="0"/>
        </w:rPr>
        <w:t xml:space="preserve">5. Diversidad sexual y de género</w:t>
      </w:r>
    </w:p>
    <w:p w:rsidR="00000000" w:rsidDel="00000000" w:rsidP="00000000" w:rsidRDefault="00000000" w:rsidRPr="00000000" w14:paraId="00000091">
      <w:pPr>
        <w:spacing w:after="240" w:before="240" w:line="240" w:lineRule="auto"/>
        <w:rPr>
          <w:sz w:val="24"/>
          <w:szCs w:val="24"/>
        </w:rPr>
      </w:pPr>
      <w:r w:rsidDel="00000000" w:rsidR="00000000" w:rsidRPr="00000000">
        <w:rPr>
          <w:sz w:val="24"/>
          <w:szCs w:val="24"/>
          <w:rtl w:val="0"/>
        </w:rPr>
        <w:t xml:space="preserve">Las personas que desafían este sistema binario pueden experimentar discriminación o violencia basada en género.</w:t>
      </w:r>
    </w:p>
    <w:p w:rsidR="00000000" w:rsidDel="00000000" w:rsidP="00000000" w:rsidRDefault="00000000" w:rsidRPr="00000000" w14:paraId="00000092">
      <w:pPr>
        <w:spacing w:after="240" w:before="240" w:line="240" w:lineRule="auto"/>
        <w:rPr>
          <w:sz w:val="24"/>
          <w:szCs w:val="24"/>
        </w:rPr>
      </w:pPr>
      <w:r w:rsidDel="00000000" w:rsidR="00000000" w:rsidRPr="00000000">
        <w:rPr>
          <w:sz w:val="24"/>
          <w:szCs w:val="24"/>
          <w:rtl w:val="0"/>
        </w:rPr>
        <w:t xml:space="preserve">Esto ocurre con muchas personas de la </w:t>
      </w:r>
      <w:r w:rsidDel="00000000" w:rsidR="00000000" w:rsidRPr="00000000">
        <w:rPr>
          <w:b w:val="1"/>
          <w:bCs w:val="1"/>
          <w:sz w:val="24"/>
          <w:szCs w:val="24"/>
          <w:rtl w:val="0"/>
        </w:rPr>
        <w:t xml:space="preserve">diversidad sexual y de género</w:t>
      </w:r>
      <w:r w:rsidDel="00000000" w:rsidR="00000000" w:rsidRPr="00000000">
        <w:rPr>
          <w:sz w:val="24"/>
          <w:szCs w:val="24"/>
          <w:rtl w:val="0"/>
        </w:rPr>
        <w:t xml:space="preserve">, comúnmente agrupadas bajo las siglas </w:t>
      </w:r>
      <w:r w:rsidDel="00000000" w:rsidR="00000000" w:rsidRPr="00000000">
        <w:rPr>
          <w:b w:val="1"/>
          <w:bCs w:val="1"/>
          <w:sz w:val="24"/>
          <w:szCs w:val="24"/>
          <w:rtl w:val="0"/>
        </w:rPr>
        <w:t xml:space="preserve">LGBTI+</w:t>
      </w:r>
      <w:r w:rsidDel="00000000" w:rsidR="00000000" w:rsidRPr="00000000">
        <w:rPr>
          <w:sz w:val="24"/>
          <w:szCs w:val="24"/>
          <w:rtl w:val="0"/>
        </w:rPr>
        <w:t xml:space="preserve">, que incluyen:</w:t>
      </w:r>
    </w:p>
    <w:p w:rsidR="00000000" w:rsidDel="00000000" w:rsidP="00000000" w:rsidRDefault="00000000" w:rsidRPr="00000000" w14:paraId="00000093">
      <w:pPr>
        <w:keepNext w:val="1"/>
        <w:keepLines w:val="1"/>
        <w:numPr>
          <w:ilvl w:val="0"/>
          <w:numId w:val="79"/>
        </w:numPr>
        <w:spacing w:after="0" w:afterAutospacing="0" w:before="240" w:line="240" w:lineRule="auto"/>
        <w:ind w:left="720" w:hanging="360"/>
        <w:rPr>
          <w:sz w:val="24"/>
          <w:szCs w:val="24"/>
        </w:rPr>
      </w:pPr>
      <w:r w:rsidDel="00000000" w:rsidR="00000000" w:rsidRPr="00000000">
        <w:rPr>
          <w:sz w:val="24"/>
          <w:szCs w:val="24"/>
          <w:rtl w:val="0"/>
        </w:rPr>
        <w:t xml:space="preserve">Lesbianas</w:t>
      </w:r>
    </w:p>
    <w:p w:rsidR="00000000" w:rsidDel="00000000" w:rsidP="00000000" w:rsidRDefault="00000000" w:rsidRPr="00000000" w14:paraId="00000094">
      <w:pPr>
        <w:keepNext w:val="1"/>
        <w:keepLines w:val="1"/>
        <w:numPr>
          <w:ilvl w:val="0"/>
          <w:numId w:val="79"/>
        </w:numPr>
        <w:spacing w:after="0" w:afterAutospacing="0" w:before="0" w:beforeAutospacing="0" w:line="240" w:lineRule="auto"/>
        <w:ind w:left="720" w:hanging="360"/>
        <w:rPr>
          <w:sz w:val="24"/>
          <w:szCs w:val="24"/>
        </w:rPr>
      </w:pPr>
      <w:r w:rsidDel="00000000" w:rsidR="00000000" w:rsidRPr="00000000">
        <w:rPr>
          <w:sz w:val="24"/>
          <w:szCs w:val="24"/>
          <w:rtl w:val="0"/>
        </w:rPr>
        <w:t xml:space="preserve">Gays</w:t>
      </w:r>
    </w:p>
    <w:p w:rsidR="00000000" w:rsidDel="00000000" w:rsidP="00000000" w:rsidRDefault="00000000" w:rsidRPr="00000000" w14:paraId="00000095">
      <w:pPr>
        <w:keepNext w:val="1"/>
        <w:keepLines w:val="1"/>
        <w:numPr>
          <w:ilvl w:val="0"/>
          <w:numId w:val="79"/>
        </w:numPr>
        <w:spacing w:after="0" w:afterAutospacing="0" w:before="0" w:beforeAutospacing="0" w:line="240" w:lineRule="auto"/>
        <w:ind w:left="720" w:hanging="360"/>
        <w:rPr>
          <w:sz w:val="24"/>
          <w:szCs w:val="24"/>
        </w:rPr>
      </w:pPr>
      <w:r w:rsidDel="00000000" w:rsidR="00000000" w:rsidRPr="00000000">
        <w:rPr>
          <w:sz w:val="24"/>
          <w:szCs w:val="24"/>
          <w:rtl w:val="0"/>
        </w:rPr>
        <w:t xml:space="preserve">Bisexuales</w:t>
      </w:r>
    </w:p>
    <w:p w:rsidR="00000000" w:rsidDel="00000000" w:rsidP="00000000" w:rsidRDefault="00000000" w:rsidRPr="00000000" w14:paraId="00000096">
      <w:pPr>
        <w:keepNext w:val="1"/>
        <w:keepLines w:val="1"/>
        <w:numPr>
          <w:ilvl w:val="0"/>
          <w:numId w:val="79"/>
        </w:numPr>
        <w:spacing w:after="0" w:afterAutospacing="0" w:before="0" w:beforeAutospacing="0" w:line="240" w:lineRule="auto"/>
        <w:ind w:left="720" w:hanging="360"/>
        <w:rPr>
          <w:sz w:val="24"/>
          <w:szCs w:val="24"/>
        </w:rPr>
      </w:pPr>
      <w:r w:rsidDel="00000000" w:rsidR="00000000" w:rsidRPr="00000000">
        <w:rPr>
          <w:sz w:val="24"/>
          <w:szCs w:val="24"/>
          <w:rtl w:val="0"/>
        </w:rPr>
        <w:t xml:space="preserve">Trans</w:t>
      </w:r>
    </w:p>
    <w:p w:rsidR="00000000" w:rsidDel="00000000" w:rsidP="00000000" w:rsidRDefault="00000000" w:rsidRPr="00000000" w14:paraId="00000097">
      <w:pPr>
        <w:keepNext w:val="1"/>
        <w:keepLines w:val="1"/>
        <w:numPr>
          <w:ilvl w:val="0"/>
          <w:numId w:val="79"/>
        </w:numPr>
        <w:spacing w:after="240" w:before="0" w:beforeAutospacing="0" w:line="240" w:lineRule="auto"/>
        <w:ind w:left="720" w:hanging="360"/>
        <w:rPr>
          <w:sz w:val="24"/>
          <w:szCs w:val="24"/>
        </w:rPr>
      </w:pPr>
      <w:r w:rsidDel="00000000" w:rsidR="00000000" w:rsidRPr="00000000">
        <w:rPr>
          <w:sz w:val="24"/>
          <w:szCs w:val="24"/>
          <w:rtl w:val="0"/>
        </w:rPr>
        <w:t xml:space="preserve">Intersex</w:t>
      </w:r>
    </w:p>
    <w:p w:rsidR="00000000" w:rsidDel="00000000" w:rsidP="00000000" w:rsidRDefault="00000000" w:rsidRPr="00000000" w14:paraId="00000098">
      <w:pPr>
        <w:spacing w:after="240" w:before="240" w:line="240" w:lineRule="auto"/>
        <w:rPr>
          <w:sz w:val="24"/>
          <w:szCs w:val="24"/>
        </w:rPr>
      </w:pPr>
      <w:r w:rsidDel="00000000" w:rsidR="00000000" w:rsidRPr="00000000">
        <w:rPr>
          <w:sz w:val="24"/>
          <w:szCs w:val="24"/>
          <w:rtl w:val="0"/>
        </w:rPr>
        <w:t xml:space="preserve">El signo </w:t>
      </w:r>
      <w:r w:rsidDel="00000000" w:rsidR="00000000" w:rsidRPr="00000000">
        <w:rPr>
          <w:b w:val="1"/>
          <w:bCs w:val="1"/>
          <w:sz w:val="24"/>
          <w:szCs w:val="24"/>
          <w:rtl w:val="0"/>
        </w:rPr>
        <w:t xml:space="preserve">“+”</w:t>
      </w:r>
      <w:r w:rsidDel="00000000" w:rsidR="00000000" w:rsidRPr="00000000">
        <w:rPr>
          <w:sz w:val="24"/>
          <w:szCs w:val="24"/>
          <w:rtl w:val="0"/>
        </w:rPr>
        <w:t xml:space="preserve"> hace referencia a otras identidades de género y orientaciones sexuales.</w:t>
      </w:r>
    </w:p>
    <w:p w:rsidR="00000000" w:rsidDel="00000000" w:rsidP="00000000" w:rsidRDefault="00000000" w:rsidRPr="00000000" w14:paraId="00000099">
      <w:pPr>
        <w:spacing w:after="240" w:before="240" w:line="240" w:lineRule="auto"/>
        <w:rPr>
          <w:rFonts w:ascii="Helvetica Neue" w:cs="Helvetica Neue" w:eastAsia="Helvetica Neue" w:hAnsi="Helvetica Neue"/>
          <w:color w:val="1f1f1f"/>
          <w:sz w:val="28"/>
          <w:szCs w:val="28"/>
          <w:highlight w:val="white"/>
        </w:rPr>
      </w:pPr>
      <w:r w:rsidDel="00000000" w:rsidR="00000000" w:rsidRPr="00000000">
        <w:rPr>
          <w:sz w:val="24"/>
          <w:szCs w:val="24"/>
          <w:rtl w:val="0"/>
        </w:rPr>
        <w:t xml:space="preserve">Debido a estigmas y prejuicios, estas personas pueden enfrentar rechazo en distintos ámbitos, como el acceso al empleo o a servicios de salud. Toda discriminación se trata de una violación al principio de igualdad de derechos y del respeto a la dignidad humana. </w:t>
      </w:r>
      <w:r w:rsidDel="00000000" w:rsidR="00000000" w:rsidRPr="00000000">
        <w:rPr>
          <w:rtl w:val="0"/>
        </w:rPr>
      </w:r>
    </w:p>
    <w:p w:rsidR="00000000" w:rsidDel="00000000" w:rsidP="00000000" w:rsidRDefault="00000000" w:rsidRPr="00000000" w14:paraId="0000009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9B">
      <w:pPr>
        <w:pStyle w:val="Heading4"/>
        <w:widowControl w:val="0"/>
        <w:spacing w:line="240" w:lineRule="auto"/>
        <w:jc w:val="both"/>
        <w:rPr>
          <w:sz w:val="32"/>
          <w:szCs w:val="32"/>
        </w:rPr>
      </w:pPr>
      <w:bookmarkStart w:colFirst="0" w:colLast="0" w:name="_lwqsqnfjjzm2" w:id="13"/>
      <w:bookmarkEnd w:id="13"/>
      <w:r w:rsidDel="00000000" w:rsidR="00000000" w:rsidRPr="00000000">
        <w:rPr>
          <w:sz w:val="32"/>
          <w:szCs w:val="32"/>
          <w:rtl w:val="0"/>
        </w:rPr>
        <w:t xml:space="preserve">Tema: Sexo, género y normas de género</w:t>
      </w:r>
    </w:p>
    <w:p w:rsidR="00000000" w:rsidDel="00000000" w:rsidP="00000000" w:rsidRDefault="00000000" w:rsidRPr="00000000" w14:paraId="0000009C">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sz w:val="24"/>
          <w:szCs w:val="24"/>
          <w:rtl w:val="0"/>
        </w:rPr>
        <w:t xml:space="preserve">¿</w:t>
      </w:r>
      <w:r w:rsidDel="00000000" w:rsidR="00000000" w:rsidRPr="00000000">
        <w:rPr>
          <w:rFonts w:ascii="Helvetica Neue" w:cs="Helvetica Neue" w:eastAsia="Helvetica Neue" w:hAnsi="Helvetica Neue"/>
          <w:b w:val="1"/>
          <w:bCs w:val="1"/>
          <w:color w:val="1f1f1f"/>
          <w:sz w:val="24"/>
          <w:szCs w:val="24"/>
          <w:highlight w:val="white"/>
          <w:rtl w:val="0"/>
        </w:rPr>
        <w:t xml:space="preserve">Q</w:t>
      </w:r>
      <w:r w:rsidDel="00000000" w:rsidR="00000000" w:rsidRPr="00000000">
        <w:rPr>
          <w:rFonts w:ascii="Helvetica Neue" w:cs="Helvetica Neue" w:eastAsia="Helvetica Neue" w:hAnsi="Helvetica Neue"/>
          <w:b w:val="1"/>
          <w:bCs w:val="1"/>
          <w:sz w:val="24"/>
          <w:szCs w:val="24"/>
          <w:rtl w:val="0"/>
        </w:rPr>
        <w:t xml:space="preserve">ué</w:t>
      </w:r>
      <w:r w:rsidDel="00000000" w:rsidR="00000000" w:rsidRPr="00000000">
        <w:rPr>
          <w:rFonts w:ascii="Helvetica Neue" w:cs="Helvetica Neue" w:eastAsia="Helvetica Neue" w:hAnsi="Helvetica Neue"/>
          <w:b w:val="1"/>
          <w:bCs w:val="1"/>
          <w:color w:val="1f1f1f"/>
          <w:sz w:val="24"/>
          <w:szCs w:val="24"/>
          <w:highlight w:val="white"/>
          <w:rtl w:val="0"/>
        </w:rPr>
        <w:t xml:space="preserve"> es el sexo?</w:t>
      </w:r>
    </w:p>
    <w:p w:rsidR="00000000" w:rsidDel="00000000" w:rsidP="00000000" w:rsidRDefault="00000000" w:rsidRPr="00000000" w14:paraId="0000009E">
      <w:pPr>
        <w:widowControl w:val="0"/>
        <w:spacing w:lin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color w:val="1f1f1f"/>
          <w:sz w:val="24"/>
          <w:szCs w:val="24"/>
          <w:highlight w:val="white"/>
          <w:rtl w:val="0"/>
        </w:rPr>
        <w:t xml:space="preserve">El sexo se refiere a la clasificación y asignación de las personas basada en características sexuales de origen biológico, como los genitales, los cromosomas y las hormonas. Por lo general, esta clasificación asigna a las personas como macho o hembra, aunque también existen personas intersex.</w:t>
      </w:r>
      <w:r w:rsidDel="00000000" w:rsidR="00000000" w:rsidRPr="00000000">
        <w:rPr>
          <w:rtl w:val="0"/>
        </w:rPr>
      </w:r>
    </w:p>
    <w:p w:rsidR="00000000" w:rsidDel="00000000" w:rsidP="00000000" w:rsidRDefault="00000000" w:rsidRPr="00000000" w14:paraId="0000009F">
      <w:pPr>
        <w:widowControl w:val="0"/>
        <w:spacing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0">
      <w:pPr>
        <w:widowControl w:val="0"/>
        <w:spacing w:line="240" w:lineRule="auto"/>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¿Qué es el género? </w:t>
      </w:r>
    </w:p>
    <w:p w:rsidR="00000000" w:rsidDel="00000000" w:rsidP="00000000" w:rsidRDefault="00000000" w:rsidRPr="00000000" w14:paraId="000000A1">
      <w:pPr>
        <w:widowControl w:val="0"/>
        <w:spacing w:lin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El género comprende los roles y comportamientos que la sociedad asigna a las personas según su sexo, de acuerdo con la cultura y el contexto histórico. Por lo general, a las personas clasificadas como machos se les asigna el género “hombre” y características asociadas con la masculinidad, y a las clasificadas como hembras el género “mujer” y la feminidad. </w:t>
      </w:r>
    </w:p>
    <w:p w:rsidR="00000000" w:rsidDel="00000000" w:rsidP="00000000" w:rsidRDefault="00000000" w:rsidRPr="00000000" w14:paraId="000000A2">
      <w:pPr>
        <w:widowControl w:val="0"/>
        <w:spacing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3">
      <w:pPr>
        <w:widowControl w:val="0"/>
        <w:spacing w:line="240" w:lineRule="auto"/>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¿Qué son las normas de género? </w:t>
      </w:r>
    </w:p>
    <w:p w:rsidR="00000000" w:rsidDel="00000000" w:rsidP="00000000" w:rsidRDefault="00000000" w:rsidRPr="00000000" w14:paraId="000000A4">
      <w:pPr>
        <w:widowControl w:val="0"/>
        <w:spacing w:lin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Las normas de género son expectativas o creencias compartidas que una comunidad o sociedad asigna a cada género y que definen cómo deben comportarse y relacionarse las personas. A medida que cambian los contextos y las culturas, también evolucionan las normas de género.</w:t>
      </w:r>
    </w:p>
    <w:p w:rsidR="00000000" w:rsidDel="00000000" w:rsidP="00000000" w:rsidRDefault="00000000" w:rsidRPr="00000000" w14:paraId="000000A5">
      <w:pPr>
        <w:widowControl w:val="0"/>
        <w:spacing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6">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sz w:val="24"/>
          <w:szCs w:val="24"/>
          <w:rtl w:val="0"/>
        </w:rPr>
        <w:t xml:space="preserve">¿En qué consiste el p</w:t>
      </w:r>
      <w:r w:rsidDel="00000000" w:rsidR="00000000" w:rsidRPr="00000000">
        <w:rPr>
          <w:rFonts w:ascii="Helvetica Neue" w:cs="Helvetica Neue" w:eastAsia="Helvetica Neue" w:hAnsi="Helvetica Neue"/>
          <w:b w:val="1"/>
          <w:bCs w:val="1"/>
          <w:color w:val="1f1f1f"/>
          <w:sz w:val="24"/>
          <w:szCs w:val="24"/>
          <w:highlight w:val="white"/>
          <w:rtl w:val="0"/>
        </w:rPr>
        <w:t xml:space="preserve">roceso de socialización de género? </w:t>
      </w:r>
    </w:p>
    <w:p w:rsidR="00000000" w:rsidDel="00000000" w:rsidP="00000000" w:rsidRDefault="00000000" w:rsidRPr="00000000" w14:paraId="000000A7">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Desde que son bebés, las personas aprenden qué se espera de ellas en función del sexo y género que se les ha asignado. Este proceso influye en cómo las personas son tratadas, criadas, vestidas y educadas, así como en las actividades y comportamientos que se les permite o no realizar. La socialización de género se refuerza a través de los mensajes e interacciones con medios de comunicación, la familia, las instituciones y otros ámbitos sociales, que refuerzan y normalizan las normas de género como si fueran características naturales derivadas de la biología.</w:t>
      </w:r>
    </w:p>
    <w:p w:rsidR="00000000" w:rsidDel="00000000" w:rsidP="00000000" w:rsidRDefault="00000000" w:rsidRPr="00000000" w14:paraId="000000A8">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A9">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¿Qué es una persona cisgénero?</w:t>
      </w:r>
    </w:p>
    <w:p w:rsidR="00000000" w:rsidDel="00000000" w:rsidP="00000000" w:rsidRDefault="00000000" w:rsidRPr="00000000" w14:paraId="000000AA">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Las personas cisgénero son aquellas que se identifican con el género que les fue asignado al nacer. </w:t>
      </w:r>
    </w:p>
    <w:p w:rsidR="00000000" w:rsidDel="00000000" w:rsidP="00000000" w:rsidRDefault="00000000" w:rsidRPr="00000000" w14:paraId="000000AB">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AC">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¿Qué es una persona transgénero?</w:t>
      </w:r>
    </w:p>
    <w:p w:rsidR="00000000" w:rsidDel="00000000" w:rsidP="00000000" w:rsidRDefault="00000000" w:rsidRPr="00000000" w14:paraId="000000AD">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Las personas transgénero o trans son aquellas que se identifican con un género distinto al que les fue asignado al nacer.</w:t>
      </w:r>
    </w:p>
    <w:p w:rsidR="00000000" w:rsidDel="00000000" w:rsidP="00000000" w:rsidRDefault="00000000" w:rsidRPr="00000000" w14:paraId="000000AE">
      <w:pPr>
        <w:widowControl w:val="0"/>
        <w:spacing w:after="240" w:before="240" w:line="240" w:lineRule="auto"/>
        <w:jc w:val="both"/>
        <w:rPr>
          <w:b w:val="1"/>
          <w:bCs w:val="1"/>
          <w:sz w:val="24"/>
          <w:szCs w:val="24"/>
        </w:rPr>
      </w:pPr>
      <w:r w:rsidDel="00000000" w:rsidR="00000000" w:rsidRPr="00000000">
        <w:rPr>
          <w:rFonts w:ascii="Helvetica Neue" w:cs="Helvetica Neue" w:eastAsia="Helvetica Neue" w:hAnsi="Helvetica Neue"/>
          <w:b w:val="1"/>
          <w:bCs w:val="1"/>
          <w:color w:val="1f1f1f"/>
          <w:sz w:val="24"/>
          <w:szCs w:val="24"/>
          <w:highlight w:val="white"/>
          <w:rtl w:val="0"/>
        </w:rPr>
        <w:t xml:space="preserve">¿Qué es la identidad de género?</w:t>
        <w:br w:type="textWrapping"/>
      </w:r>
      <w:r w:rsidDel="00000000" w:rsidR="00000000" w:rsidRPr="00000000">
        <w:rPr>
          <w:rFonts w:ascii="Helvetica Neue" w:cs="Helvetica Neue" w:eastAsia="Helvetica Neue" w:hAnsi="Helvetica Neue"/>
          <w:color w:val="1f1f1f"/>
          <w:sz w:val="24"/>
          <w:szCs w:val="24"/>
          <w:highlight w:val="white"/>
          <w:rtl w:val="0"/>
        </w:rPr>
        <w:t xml:space="preserve">La identidad de género es la forma en que una persona se identifica internamente respecto a su género.</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4"/>
        <w:widowControl w:val="0"/>
        <w:spacing w:line="240" w:lineRule="auto"/>
        <w:jc w:val="both"/>
        <w:rPr>
          <w:sz w:val="32"/>
          <w:szCs w:val="32"/>
        </w:rPr>
      </w:pPr>
      <w:bookmarkStart w:colFirst="0" w:colLast="0" w:name="_6bm5ls2s4uq2" w:id="14"/>
      <w:bookmarkEnd w:id="14"/>
      <w:r w:rsidDel="00000000" w:rsidR="00000000" w:rsidRPr="00000000">
        <w:rPr>
          <w:sz w:val="32"/>
          <w:szCs w:val="32"/>
          <w:rtl w:val="0"/>
        </w:rPr>
        <w:t xml:space="preserve">Tema: La orientación sexual y la heteronormatividad</w:t>
      </w:r>
    </w:p>
    <w:p w:rsidR="00000000" w:rsidDel="00000000" w:rsidP="00000000" w:rsidRDefault="00000000" w:rsidRPr="00000000" w14:paraId="000000B1">
      <w:pPr>
        <w:widowControl w:val="0"/>
        <w:spacing w:line="240" w:lineRule="auto"/>
        <w:jc w:val="both"/>
        <w:rPr>
          <w:rFonts w:ascii="Helvetica Neue" w:cs="Helvetica Neue" w:eastAsia="Helvetica Neue" w:hAnsi="Helvetica Neue"/>
          <w:color w:val="1f1f1f"/>
          <w:sz w:val="26"/>
          <w:szCs w:val="26"/>
          <w:highlight w:val="white"/>
        </w:rPr>
      </w:pPr>
      <w:r w:rsidDel="00000000" w:rsidR="00000000" w:rsidRPr="00000000">
        <w:rPr>
          <w:rtl w:val="0"/>
        </w:rPr>
      </w:r>
    </w:p>
    <w:p w:rsidR="00000000" w:rsidDel="00000000" w:rsidP="00000000" w:rsidRDefault="00000000" w:rsidRPr="00000000" w14:paraId="000000B2">
      <w:pPr>
        <w:widowControl w:val="0"/>
        <w:spacing w:line="240" w:lineRule="auto"/>
        <w:jc w:val="both"/>
        <w:rPr>
          <w:rFonts w:ascii="Helvetica Neue" w:cs="Helvetica Neue" w:eastAsia="Helvetica Neue" w:hAnsi="Helvetica Neue"/>
          <w:b w:val="1"/>
          <w:bCs w:val="1"/>
          <w:color w:val="1f1f1f"/>
          <w:sz w:val="26"/>
          <w:szCs w:val="26"/>
          <w:highlight w:val="white"/>
        </w:rPr>
      </w:pPr>
      <w:r w:rsidDel="00000000" w:rsidR="00000000" w:rsidRPr="00000000">
        <w:rPr>
          <w:rFonts w:ascii="Helvetica Neue" w:cs="Helvetica Neue" w:eastAsia="Helvetica Neue" w:hAnsi="Helvetica Neue"/>
          <w:b w:val="1"/>
          <w:bCs w:val="1"/>
          <w:sz w:val="26"/>
          <w:szCs w:val="26"/>
          <w:rtl w:val="0"/>
        </w:rPr>
        <w:t xml:space="preserve">¿</w:t>
      </w:r>
      <w:r w:rsidDel="00000000" w:rsidR="00000000" w:rsidRPr="00000000">
        <w:rPr>
          <w:rFonts w:ascii="Helvetica Neue" w:cs="Helvetica Neue" w:eastAsia="Helvetica Neue" w:hAnsi="Helvetica Neue"/>
          <w:b w:val="1"/>
          <w:bCs w:val="1"/>
          <w:color w:val="1f1f1f"/>
          <w:sz w:val="26"/>
          <w:szCs w:val="26"/>
          <w:highlight w:val="white"/>
          <w:rtl w:val="0"/>
        </w:rPr>
        <w:t xml:space="preserve">Qué es la orientación sexual?</w:t>
      </w:r>
    </w:p>
    <w:p w:rsidR="00000000" w:rsidDel="00000000" w:rsidP="00000000" w:rsidRDefault="00000000" w:rsidRPr="00000000" w14:paraId="000000B3">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La </w:t>
      </w:r>
      <w:r w:rsidDel="00000000" w:rsidR="00000000" w:rsidRPr="00000000">
        <w:rPr>
          <w:rFonts w:ascii="Helvetica Neue" w:cs="Helvetica Neue" w:eastAsia="Helvetica Neue" w:hAnsi="Helvetica Neue"/>
          <w:b w:val="1"/>
          <w:bCs w:val="1"/>
          <w:color w:val="1f1f1f"/>
          <w:sz w:val="28"/>
          <w:szCs w:val="28"/>
          <w:highlight w:val="white"/>
          <w:rtl w:val="0"/>
        </w:rPr>
        <w:t xml:space="preserve">orientación sexual</w:t>
      </w:r>
      <w:r w:rsidDel="00000000" w:rsidR="00000000" w:rsidRPr="00000000">
        <w:rPr>
          <w:rFonts w:ascii="Helvetica Neue" w:cs="Helvetica Neue" w:eastAsia="Helvetica Neue" w:hAnsi="Helvetica Neue"/>
          <w:color w:val="1f1f1f"/>
          <w:sz w:val="28"/>
          <w:szCs w:val="28"/>
          <w:highlight w:val="white"/>
          <w:rtl w:val="0"/>
        </w:rPr>
        <w:t xml:space="preserve"> se refiere al o a los géneros hacia quién una persona siente atracción, ya sea romántica, afectiva o erótica. </w:t>
      </w:r>
    </w:p>
    <w:p w:rsidR="00000000" w:rsidDel="00000000" w:rsidP="00000000" w:rsidRDefault="00000000" w:rsidRPr="00000000" w14:paraId="000000B4">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B5">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Estas son algunos ejemplos de las diferentes orientaciones sexuales:</w:t>
      </w:r>
    </w:p>
    <w:p w:rsidR="00000000" w:rsidDel="00000000" w:rsidP="00000000" w:rsidRDefault="00000000" w:rsidRPr="00000000" w14:paraId="000000B6">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B7">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Heterosexual:</w:t>
      </w:r>
      <w:r w:rsidDel="00000000" w:rsidR="00000000" w:rsidRPr="00000000">
        <w:rPr>
          <w:rFonts w:ascii="Helvetica Neue" w:cs="Helvetica Neue" w:eastAsia="Helvetica Neue" w:hAnsi="Helvetica Neue"/>
          <w:color w:val="1f1f1f"/>
          <w:sz w:val="28"/>
          <w:szCs w:val="28"/>
          <w:highlight w:val="white"/>
          <w:rtl w:val="0"/>
        </w:rPr>
        <w:t xml:space="preserve"> se usa para personas que se sienten atraídas por el sexo y/o género “opuesto”, suponiendo que hay solo dos categorías de sexo (macho y hembra). Por ello, serían heterosexuales los hombres que se sienten atraídos por mujeres y viceversa. </w:t>
      </w:r>
    </w:p>
    <w:p w:rsidR="00000000" w:rsidDel="00000000" w:rsidP="00000000" w:rsidRDefault="00000000" w:rsidRPr="00000000" w14:paraId="000000B8">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Homosexual:</w:t>
      </w:r>
      <w:r w:rsidDel="00000000" w:rsidR="00000000" w:rsidRPr="00000000">
        <w:rPr>
          <w:rFonts w:ascii="Helvetica Neue" w:cs="Helvetica Neue" w:eastAsia="Helvetica Neue" w:hAnsi="Helvetica Neue"/>
          <w:color w:val="1f1f1f"/>
          <w:sz w:val="28"/>
          <w:szCs w:val="28"/>
          <w:highlight w:val="white"/>
          <w:rtl w:val="0"/>
        </w:rPr>
        <w:t xml:space="preserve"> se usa para las personas que se sienten atraídas por el mismo género o sexo.</w:t>
      </w:r>
    </w:p>
    <w:p w:rsidR="00000000" w:rsidDel="00000000" w:rsidP="00000000" w:rsidRDefault="00000000" w:rsidRPr="00000000" w14:paraId="000000B9">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B</w:t>
      </w:r>
      <w:r w:rsidDel="00000000" w:rsidR="00000000" w:rsidRPr="00000000">
        <w:rPr>
          <w:rFonts w:ascii="Helvetica Neue" w:cs="Helvetica Neue" w:eastAsia="Helvetica Neue" w:hAnsi="Helvetica Neue"/>
          <w:b w:val="1"/>
          <w:bCs w:val="1"/>
          <w:color w:val="1f1f1f"/>
          <w:sz w:val="28"/>
          <w:szCs w:val="28"/>
          <w:highlight w:val="white"/>
          <w:rtl w:val="0"/>
        </w:rPr>
        <w:t xml:space="preserve">isexual: </w:t>
      </w:r>
      <w:r w:rsidDel="00000000" w:rsidR="00000000" w:rsidRPr="00000000">
        <w:rPr>
          <w:rFonts w:ascii="Helvetica Neue" w:cs="Helvetica Neue" w:eastAsia="Helvetica Neue" w:hAnsi="Helvetica Neue"/>
          <w:color w:val="1f1f1f"/>
          <w:sz w:val="28"/>
          <w:szCs w:val="28"/>
          <w:highlight w:val="white"/>
          <w:rtl w:val="0"/>
        </w:rPr>
        <w:t xml:space="preserve">se usa para las personas que se sienten atraídas por ambos sexos.</w:t>
      </w:r>
    </w:p>
    <w:p w:rsidR="00000000" w:rsidDel="00000000" w:rsidP="00000000" w:rsidRDefault="00000000" w:rsidRPr="00000000" w14:paraId="000000BA">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Pansexual: </w:t>
      </w:r>
      <w:r w:rsidDel="00000000" w:rsidR="00000000" w:rsidRPr="00000000">
        <w:rPr>
          <w:rFonts w:ascii="Helvetica Neue" w:cs="Helvetica Neue" w:eastAsia="Helvetica Neue" w:hAnsi="Helvetica Neue"/>
          <w:color w:val="1f1f1f"/>
          <w:sz w:val="28"/>
          <w:szCs w:val="28"/>
          <w:highlight w:val="white"/>
          <w:rtl w:val="0"/>
        </w:rPr>
        <w:t xml:space="preserve">se usa para las personas que sienten atracción por diversos géneros, incluyendo hombres, mujeres, personas trans, no binarias, y otros. </w:t>
      </w:r>
    </w:p>
    <w:p w:rsidR="00000000" w:rsidDel="00000000" w:rsidP="00000000" w:rsidRDefault="00000000" w:rsidRPr="00000000" w14:paraId="000000BB">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sz w:val="28"/>
          <w:szCs w:val="28"/>
          <w:rtl w:val="0"/>
        </w:rPr>
        <w:t xml:space="preserve">Asexualidad</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1f1f1f"/>
          <w:sz w:val="28"/>
          <w:szCs w:val="28"/>
          <w:highlight w:val="white"/>
          <w:rtl w:val="0"/>
        </w:rPr>
        <w:t xml:space="preserve">se usa para</w:t>
      </w:r>
      <w:r w:rsidDel="00000000" w:rsidR="00000000" w:rsidRPr="00000000">
        <w:rPr>
          <w:rFonts w:ascii="Helvetica Neue" w:cs="Helvetica Neue" w:eastAsia="Helvetica Neue" w:hAnsi="Helvetica Neue"/>
          <w:sz w:val="28"/>
          <w:szCs w:val="28"/>
          <w:rtl w:val="0"/>
        </w:rPr>
        <w:t xml:space="preserve"> las personas que no experimentan deseo sexual, aunque sí pueden sentir atracción romántica o afectiva.</w:t>
      </w:r>
    </w:p>
    <w:p w:rsidR="00000000" w:rsidDel="00000000" w:rsidP="00000000" w:rsidRDefault="00000000" w:rsidRPr="00000000" w14:paraId="000000BC">
      <w:pPr>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BD">
      <w:pPr>
        <w:spacing w:line="240" w:lineRule="auto"/>
        <w:jc w:val="both"/>
        <w:rPr>
          <w:rFonts w:ascii="Helvetica Neue" w:cs="Helvetica Neue" w:eastAsia="Helvetica Neue" w:hAnsi="Helvetica Neue"/>
          <w:b w:val="1"/>
          <w:bCs w:val="1"/>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¿Qué es la Heteronormatividad obligatoria?</w:t>
      </w:r>
    </w:p>
    <w:p w:rsidR="00000000" w:rsidDel="00000000" w:rsidP="00000000" w:rsidRDefault="00000000" w:rsidRPr="00000000" w14:paraId="000000BE">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sz w:val="28"/>
          <w:szCs w:val="28"/>
          <w:rtl w:val="0"/>
        </w:rPr>
        <w:t xml:space="preserve">La heteronormatividad obligatoria es cuando se impone y se presenta  la heterosexualidad como la única opción "normal" y "natural" de ser y relacionarse con otras personas.</w:t>
      </w:r>
      <w:r w:rsidDel="00000000" w:rsidR="00000000" w:rsidRPr="00000000">
        <w:rPr>
          <w:rtl w:val="0"/>
        </w:rPr>
      </w:r>
    </w:p>
    <w:p w:rsidR="00000000" w:rsidDel="00000000" w:rsidP="00000000" w:rsidRDefault="00000000" w:rsidRPr="00000000" w14:paraId="000000BF">
      <w:pPr>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C0">
      <w:pPr>
        <w:spacing w:line="240" w:lineRule="auto"/>
        <w:jc w:val="both"/>
        <w:rPr>
          <w:rFonts w:ascii="Helvetica Neue" w:cs="Helvetica Neue" w:eastAsia="Helvetica Neue" w:hAnsi="Helvetica Neue"/>
          <w:b w:val="1"/>
          <w:bCs w:val="1"/>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Que debemos recordar: </w:t>
      </w:r>
    </w:p>
    <w:p w:rsidR="00000000" w:rsidDel="00000000" w:rsidP="00000000" w:rsidRDefault="00000000" w:rsidRPr="00000000" w14:paraId="000000C1">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La orientación sexual de las personas no puede ser reducida por explicaciones genéticas, biológicas ni psicológicas o impuesto por otros ya que es un proceso personal donde influyen muchos factores.</w:t>
      </w:r>
    </w:p>
    <w:p w:rsidR="00000000" w:rsidDel="00000000" w:rsidP="00000000" w:rsidRDefault="00000000" w:rsidRPr="00000000" w14:paraId="000000C2">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Las orientaciones sexuales son diversas, al atribuirles valores morales o negarlas, se promueve la discriminación y a menudo, se restringen los derechos de ciertos grupos de la población. </w:t>
      </w:r>
    </w:p>
    <w:p w:rsidR="00000000" w:rsidDel="00000000" w:rsidP="00000000" w:rsidRDefault="00000000" w:rsidRPr="00000000" w14:paraId="000000C3">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Por ejemplo en 62 Estados del mundo se criminaliza la homosexualidad y en solo 8 de los 20 países en Latinoamérica, es posible que personas no heterosexuales puedan acceder al matrimonio civil y todos los derechos que este brinda a parejas.</w:t>
      </w:r>
    </w:p>
    <w:p w:rsidR="00000000" w:rsidDel="00000000" w:rsidP="00000000" w:rsidRDefault="00000000" w:rsidRPr="00000000" w14:paraId="000000C4">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Lo importante en relación a la orientación sexual y sexualidad, es que podamos vivirla de forma libre, placentera, con pleno consentimiento y sin violencia o discriminación.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widowControl w:val="0"/>
        <w:spacing w:line="240" w:lineRule="auto"/>
        <w:jc w:val="both"/>
        <w:rPr>
          <w:sz w:val="34"/>
          <w:szCs w:val="34"/>
        </w:rPr>
      </w:pPr>
      <w:bookmarkStart w:colFirst="0" w:colLast="0" w:name="_x8phcqfca8ml" w:id="15"/>
      <w:bookmarkEnd w:id="15"/>
      <w:r w:rsidDel="00000000" w:rsidR="00000000" w:rsidRPr="00000000">
        <w:rPr>
          <w:sz w:val="34"/>
          <w:szCs w:val="34"/>
          <w:rtl w:val="0"/>
        </w:rPr>
        <w:t xml:space="preserve">Clase 2: Masculinidades, privilegios y costos</w:t>
      </w:r>
    </w:p>
    <w:p w:rsidR="00000000" w:rsidDel="00000000" w:rsidP="00000000" w:rsidRDefault="00000000" w:rsidRPr="00000000" w14:paraId="000000C8">
      <w:pPr>
        <w:pStyle w:val="Heading4"/>
        <w:keepNext w:val="0"/>
        <w:keepLines w:val="0"/>
        <w:widowControl w:val="0"/>
        <w:spacing w:after="80" w:line="240" w:lineRule="auto"/>
        <w:jc w:val="both"/>
        <w:rPr>
          <w:sz w:val="32"/>
          <w:szCs w:val="32"/>
        </w:rPr>
      </w:pPr>
      <w:bookmarkStart w:colFirst="0" w:colLast="0" w:name="_jc2drp6ua3st" w:id="16"/>
      <w:bookmarkEnd w:id="16"/>
      <w:r w:rsidDel="00000000" w:rsidR="00000000" w:rsidRPr="00000000">
        <w:rPr>
          <w:sz w:val="32"/>
          <w:szCs w:val="32"/>
          <w:rtl w:val="0"/>
        </w:rPr>
        <w:t xml:space="preserve">Tema: El patriarcado y la desigualdad de género</w:t>
      </w:r>
    </w:p>
    <w:p w:rsidR="00000000" w:rsidDel="00000000" w:rsidP="00000000" w:rsidRDefault="00000000" w:rsidRPr="00000000" w14:paraId="000000C9">
      <w:pPr>
        <w:pStyle w:val="Heading3"/>
        <w:keepNext w:val="0"/>
        <w:keepLines w:val="0"/>
        <w:widowControl w:val="0"/>
        <w:spacing w:before="280" w:line="240" w:lineRule="auto"/>
        <w:jc w:val="both"/>
        <w:rPr>
          <w:b w:val="1"/>
          <w:bCs w:val="1"/>
          <w:color w:val="1f1f1f"/>
          <w:sz w:val="26"/>
          <w:szCs w:val="26"/>
          <w:highlight w:val="white"/>
        </w:rPr>
      </w:pPr>
      <w:bookmarkStart w:colFirst="0" w:colLast="0" w:name="_q58udyjq7qz8" w:id="17"/>
      <w:bookmarkEnd w:id="17"/>
      <w:r w:rsidDel="00000000" w:rsidR="00000000" w:rsidRPr="00000000">
        <w:rPr>
          <w:b w:val="1"/>
          <w:bCs w:val="1"/>
          <w:color w:val="1f1f1f"/>
          <w:sz w:val="26"/>
          <w:szCs w:val="26"/>
          <w:highlight w:val="white"/>
          <w:rtl w:val="0"/>
        </w:rPr>
        <w:t xml:space="preserve">¿Qué es el patriarcado?</w:t>
      </w:r>
    </w:p>
    <w:p w:rsidR="00000000" w:rsidDel="00000000" w:rsidP="00000000" w:rsidRDefault="00000000" w:rsidRPr="00000000" w14:paraId="000000CA">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El patriarcado es un sistema de organización social que otorga mayor poder y privilegios a los hombres y a todo lo considerado masculino, generando relaciones desiguales entre hombres, mujeres y personas LGTBI+.</w:t>
      </w:r>
    </w:p>
    <w:p w:rsidR="00000000" w:rsidDel="00000000" w:rsidP="00000000" w:rsidRDefault="00000000" w:rsidRPr="00000000" w14:paraId="000000CB">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Este sistema se basa en la creencia de la superioridad de lo masculino y en el ejercicio de poder sobre lo femenino, influyendo en la forma en que se organizan las sociedades.</w:t>
      </w:r>
    </w:p>
    <w:p w:rsidR="00000000" w:rsidDel="00000000" w:rsidP="00000000" w:rsidRDefault="00000000" w:rsidRPr="00000000" w14:paraId="000000CC">
      <w:pPr>
        <w:pStyle w:val="Heading3"/>
        <w:keepNext w:val="0"/>
        <w:keepLines w:val="0"/>
        <w:widowControl w:val="0"/>
        <w:spacing w:before="280" w:line="240" w:lineRule="auto"/>
        <w:jc w:val="both"/>
        <w:rPr>
          <w:b w:val="1"/>
          <w:bCs w:val="1"/>
          <w:color w:val="1f1f1f"/>
          <w:sz w:val="26"/>
          <w:szCs w:val="26"/>
          <w:highlight w:val="white"/>
        </w:rPr>
      </w:pPr>
      <w:bookmarkStart w:colFirst="0" w:colLast="0" w:name="_18emdwmk1dvn" w:id="18"/>
      <w:bookmarkEnd w:id="18"/>
      <w:r w:rsidDel="00000000" w:rsidR="00000000" w:rsidRPr="00000000">
        <w:rPr>
          <w:b w:val="1"/>
          <w:bCs w:val="1"/>
          <w:color w:val="1f1f1f"/>
          <w:sz w:val="26"/>
          <w:szCs w:val="26"/>
          <w:highlight w:val="white"/>
          <w:rtl w:val="0"/>
        </w:rPr>
        <w:t xml:space="preserve">¿Cómo se sostiene el patriarcado?</w:t>
      </w:r>
    </w:p>
    <w:p w:rsidR="00000000" w:rsidDel="00000000" w:rsidP="00000000" w:rsidRDefault="00000000" w:rsidRPr="00000000" w14:paraId="000000CD">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El patriarcado se reproduce a través de normas y estereotipos de género que se presentan como “naturales” y que influyen en la vida cotidiana.</w:t>
      </w:r>
    </w:p>
    <w:p w:rsidR="00000000" w:rsidDel="00000000" w:rsidP="00000000" w:rsidRDefault="00000000" w:rsidRPr="00000000" w14:paraId="000000CE">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Estas normas han sido históricamente institucionalizadas en leyes, políticas públicas e instituciones, muchas de las cuales fueron creadas en contextos donde las mujeres y otras identidades de género no tenían participación.</w:t>
      </w:r>
    </w:p>
    <w:p w:rsidR="00000000" w:rsidDel="00000000" w:rsidP="00000000" w:rsidRDefault="00000000" w:rsidRPr="00000000" w14:paraId="000000CF">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Como resultado, los hombres han tenido mayores oportunidades para acceder y controlar recursos, mientras que se han limitado los derechos y la autonomía de las mujeres y personas LGTBI+.</w:t>
      </w:r>
    </w:p>
    <w:p w:rsidR="00000000" w:rsidDel="00000000" w:rsidP="00000000" w:rsidRDefault="00000000" w:rsidRPr="00000000" w14:paraId="000000D0">
      <w:pPr>
        <w:pStyle w:val="Heading3"/>
        <w:keepNext w:val="0"/>
        <w:keepLines w:val="0"/>
        <w:widowControl w:val="0"/>
        <w:spacing w:before="280" w:line="240" w:lineRule="auto"/>
        <w:jc w:val="both"/>
        <w:rPr>
          <w:b w:val="1"/>
          <w:bCs w:val="1"/>
          <w:color w:val="1f1f1f"/>
          <w:sz w:val="26"/>
          <w:szCs w:val="26"/>
          <w:highlight w:val="white"/>
        </w:rPr>
      </w:pPr>
      <w:bookmarkStart w:colFirst="0" w:colLast="0" w:name="_tdqcn820quo4" w:id="19"/>
      <w:bookmarkEnd w:id="19"/>
      <w:r w:rsidDel="00000000" w:rsidR="00000000" w:rsidRPr="00000000">
        <w:rPr>
          <w:b w:val="1"/>
          <w:bCs w:val="1"/>
          <w:color w:val="1f1f1f"/>
          <w:sz w:val="26"/>
          <w:szCs w:val="26"/>
          <w:highlight w:val="white"/>
          <w:rtl w:val="0"/>
        </w:rPr>
        <w:t xml:space="preserve">Avances en la lucha por la igualdad</w:t>
      </w:r>
    </w:p>
    <w:p w:rsidR="00000000" w:rsidDel="00000000" w:rsidP="00000000" w:rsidRDefault="00000000" w:rsidRPr="00000000" w14:paraId="000000D1">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A lo largo de la historia, las mujeres y las personas LGTBI+ han impulsado importantes luchas para el reconocimiento de sus derechos.</w:t>
      </w:r>
    </w:p>
    <w:p w:rsidR="00000000" w:rsidDel="00000000" w:rsidP="00000000" w:rsidRDefault="00000000" w:rsidRPr="00000000" w14:paraId="000000D2">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Un ejemplo es el movimiento sufragista, que logró el derecho al voto para las mujeres, inicialmente reservado solo para los hombres. En América Latina, Uruguay fue el primer país en reconocer el voto femenino en 1927.</w:t>
      </w:r>
    </w:p>
    <w:p w:rsidR="00000000" w:rsidDel="00000000" w:rsidP="00000000" w:rsidRDefault="00000000" w:rsidRPr="00000000" w14:paraId="000000D3">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Aunque estos avances han sido significativos, la igualdad de género aún no se ha alcanzado plenamente.</w:t>
      </w:r>
    </w:p>
    <w:p w:rsidR="00000000" w:rsidDel="00000000" w:rsidP="00000000" w:rsidRDefault="00000000" w:rsidRPr="00000000" w14:paraId="000000D4">
      <w:pPr>
        <w:pStyle w:val="Heading3"/>
        <w:keepNext w:val="0"/>
        <w:keepLines w:val="0"/>
        <w:widowControl w:val="0"/>
        <w:spacing w:before="280" w:line="240" w:lineRule="auto"/>
        <w:jc w:val="both"/>
        <w:rPr>
          <w:b w:val="1"/>
          <w:bCs w:val="1"/>
          <w:color w:val="1f1f1f"/>
          <w:sz w:val="26"/>
          <w:szCs w:val="26"/>
          <w:highlight w:val="white"/>
        </w:rPr>
      </w:pPr>
      <w:bookmarkStart w:colFirst="0" w:colLast="0" w:name="_ry9027dx1lz5" w:id="20"/>
      <w:bookmarkEnd w:id="20"/>
      <w:r w:rsidDel="00000000" w:rsidR="00000000" w:rsidRPr="00000000">
        <w:rPr>
          <w:b w:val="1"/>
          <w:bCs w:val="1"/>
          <w:color w:val="1f1f1f"/>
          <w:sz w:val="26"/>
          <w:szCs w:val="26"/>
          <w:highlight w:val="white"/>
          <w:rtl w:val="0"/>
        </w:rPr>
        <w:t xml:space="preserve">El machismo como expresión del patriarcado</w:t>
      </w:r>
    </w:p>
    <w:p w:rsidR="00000000" w:rsidDel="00000000" w:rsidP="00000000" w:rsidRDefault="00000000" w:rsidRPr="00000000" w14:paraId="000000D5">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En muchas sociedades, especialmente en América Latina, el patriarcado se manifiesta a través del machismo.</w:t>
      </w:r>
    </w:p>
    <w:p w:rsidR="00000000" w:rsidDel="00000000" w:rsidP="00000000" w:rsidRDefault="00000000" w:rsidRPr="00000000" w14:paraId="000000D6">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El machismo consiste en actitudes, creencias y comportamientos que refuerzan la superioridad masculina y la subordinación de lo femenino. Es una forma en la que el patriarcado se expresa en la vida cotidiana.</w:t>
      </w:r>
    </w:p>
    <w:p w:rsidR="00000000" w:rsidDel="00000000" w:rsidP="00000000" w:rsidRDefault="00000000" w:rsidRPr="00000000" w14:paraId="000000D7">
      <w:pPr>
        <w:pStyle w:val="Heading3"/>
        <w:keepNext w:val="0"/>
        <w:keepLines w:val="0"/>
        <w:widowControl w:val="0"/>
        <w:spacing w:before="280" w:line="240" w:lineRule="auto"/>
        <w:jc w:val="both"/>
        <w:rPr>
          <w:b w:val="1"/>
          <w:bCs w:val="1"/>
          <w:color w:val="1f1f1f"/>
          <w:sz w:val="26"/>
          <w:szCs w:val="26"/>
          <w:highlight w:val="white"/>
        </w:rPr>
      </w:pPr>
      <w:bookmarkStart w:colFirst="0" w:colLast="0" w:name="_ljg3ybx1lckl" w:id="21"/>
      <w:bookmarkEnd w:id="21"/>
      <w:r w:rsidDel="00000000" w:rsidR="00000000" w:rsidRPr="00000000">
        <w:rPr>
          <w:b w:val="1"/>
          <w:bCs w:val="1"/>
          <w:color w:val="1f1f1f"/>
          <w:sz w:val="26"/>
          <w:szCs w:val="26"/>
          <w:highlight w:val="white"/>
          <w:rtl w:val="0"/>
        </w:rPr>
        <w:t xml:space="preserve">Un sistema que todas las personas pueden reproducir</w:t>
      </w:r>
    </w:p>
    <w:p w:rsidR="00000000" w:rsidDel="00000000" w:rsidP="00000000" w:rsidRDefault="00000000" w:rsidRPr="00000000" w14:paraId="000000D8">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 importante reconocer que tanto hombres como mujeres pueden sostener creencias y prácticas machistas.</w:t>
      </w:r>
    </w:p>
    <w:p w:rsidR="00000000" w:rsidDel="00000000" w:rsidP="00000000" w:rsidRDefault="00000000" w:rsidRPr="00000000" w14:paraId="000000D9">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Esto se debe a que todas las personas han sido socializadas dentro de normas de género patriarcales, que se internalizan y se perciben como normales.</w:t>
      </w:r>
    </w:p>
    <w:p w:rsidR="00000000" w:rsidDel="00000000" w:rsidP="00000000" w:rsidRDefault="00000000" w:rsidRPr="00000000" w14:paraId="000000DA">
      <w:pPr>
        <w:pStyle w:val="Heading3"/>
        <w:keepNext w:val="0"/>
        <w:keepLines w:val="0"/>
        <w:widowControl w:val="0"/>
        <w:spacing w:before="280" w:line="240" w:lineRule="auto"/>
        <w:jc w:val="both"/>
        <w:rPr>
          <w:b w:val="1"/>
          <w:bCs w:val="1"/>
          <w:color w:val="1f1f1f"/>
          <w:sz w:val="26"/>
          <w:szCs w:val="26"/>
          <w:highlight w:val="white"/>
        </w:rPr>
      </w:pPr>
      <w:bookmarkStart w:colFirst="0" w:colLast="0" w:name="_7vd2cct5tqzh" w:id="22"/>
      <w:bookmarkEnd w:id="22"/>
      <w:r w:rsidDel="00000000" w:rsidR="00000000" w:rsidRPr="00000000">
        <w:rPr>
          <w:b w:val="1"/>
          <w:bCs w:val="1"/>
          <w:color w:val="1f1f1f"/>
          <w:sz w:val="26"/>
          <w:szCs w:val="26"/>
          <w:highlight w:val="white"/>
          <w:rtl w:val="0"/>
        </w:rPr>
        <w:t xml:space="preserve">¿Por qué es importante entender el patriarcado?</w:t>
      </w:r>
    </w:p>
    <w:p w:rsidR="00000000" w:rsidDel="00000000" w:rsidP="00000000" w:rsidRDefault="00000000" w:rsidRPr="00000000" w14:paraId="000000DB">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Comprender el patriarcado permite cuestionar las normas y estructuras que sostienen la desigualdad de género.</w:t>
      </w:r>
    </w:p>
    <w:p w:rsidR="00000000" w:rsidDel="00000000" w:rsidP="00000000" w:rsidRDefault="00000000" w:rsidRPr="00000000" w14:paraId="000000DC">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Aunque ha habido avances importantes, aún persisten prácticas, normas y leyes que reproducen estas desigualdades, lo que hace necesario seguir promoviendo cambios hacia sociedades más equitativas.</w:t>
      </w:r>
    </w:p>
    <w:p w:rsidR="00000000" w:rsidDel="00000000" w:rsidP="00000000" w:rsidRDefault="00000000" w:rsidRPr="00000000" w14:paraId="000000DD">
      <w:pPr>
        <w:widowControl w:val="0"/>
        <w:spacing w:after="240" w:before="240" w:lin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DE">
      <w:pPr>
        <w:pStyle w:val="Heading4"/>
        <w:keepNext w:val="0"/>
        <w:keepLines w:val="0"/>
        <w:widowControl w:val="0"/>
        <w:spacing w:after="80" w:line="240" w:lineRule="auto"/>
        <w:rPr>
          <w:sz w:val="32"/>
          <w:szCs w:val="32"/>
        </w:rPr>
      </w:pPr>
      <w:bookmarkStart w:colFirst="0" w:colLast="0" w:name="_3zjqqfuj8a5x" w:id="23"/>
      <w:bookmarkEnd w:id="23"/>
      <w:r w:rsidDel="00000000" w:rsidR="00000000" w:rsidRPr="00000000">
        <w:rPr>
          <w:sz w:val="32"/>
          <w:szCs w:val="32"/>
          <w:rtl w:val="0"/>
        </w:rPr>
        <w:t xml:space="preserve">Tema: La masculinidad hegemónica y la interseccionalidad</w:t>
      </w:r>
    </w:p>
    <w:p w:rsidR="00000000" w:rsidDel="00000000" w:rsidP="00000000" w:rsidRDefault="00000000" w:rsidRPr="00000000" w14:paraId="000000DF">
      <w:pPr>
        <w:pStyle w:val="Heading3"/>
        <w:keepNext w:val="0"/>
        <w:keepLines w:val="0"/>
        <w:widowControl w:val="0"/>
        <w:spacing w:before="280" w:line="240" w:lineRule="auto"/>
        <w:rPr>
          <w:b w:val="1"/>
          <w:bCs w:val="1"/>
          <w:color w:val="1f1f1f"/>
          <w:sz w:val="24"/>
          <w:szCs w:val="24"/>
          <w:highlight w:val="white"/>
        </w:rPr>
      </w:pPr>
      <w:bookmarkStart w:colFirst="0" w:colLast="0" w:name="_w2y57g4zbj31" w:id="24"/>
      <w:bookmarkEnd w:id="24"/>
      <w:r w:rsidDel="00000000" w:rsidR="00000000" w:rsidRPr="00000000">
        <w:rPr>
          <w:b w:val="1"/>
          <w:bCs w:val="1"/>
          <w:color w:val="1f1f1f"/>
          <w:sz w:val="24"/>
          <w:szCs w:val="24"/>
          <w:highlight w:val="white"/>
          <w:rtl w:val="0"/>
        </w:rPr>
        <w:t xml:space="preserve">¿Qué es la masculinidad hegemónica?</w:t>
      </w:r>
    </w:p>
    <w:p w:rsidR="00000000" w:rsidDel="00000000" w:rsidP="00000000" w:rsidRDefault="00000000" w:rsidRPr="00000000" w14:paraId="000000E0">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Desde temprana edad, las personas asignadas como hombres son socializadas con normas sobre cómo “deben ser” para ser reconocidas como tales.</w:t>
      </w:r>
    </w:p>
    <w:p w:rsidR="00000000" w:rsidDel="00000000" w:rsidP="00000000" w:rsidRDefault="00000000" w:rsidRPr="00000000" w14:paraId="000000E1">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Estas expectativas, conocidas como </w:t>
      </w:r>
      <w:r w:rsidDel="00000000" w:rsidR="00000000" w:rsidRPr="00000000">
        <w:rPr>
          <w:b w:val="1"/>
          <w:bCs w:val="1"/>
          <w:color w:val="1f1f1f"/>
          <w:sz w:val="24"/>
          <w:szCs w:val="24"/>
          <w:highlight w:val="white"/>
          <w:rtl w:val="0"/>
        </w:rPr>
        <w:t xml:space="preserve">masculinidad hegemónica</w:t>
      </w:r>
      <w:r w:rsidDel="00000000" w:rsidR="00000000" w:rsidRPr="00000000">
        <w:rPr>
          <w:color w:val="1f1f1f"/>
          <w:sz w:val="24"/>
          <w:szCs w:val="24"/>
          <w:highlight w:val="white"/>
          <w:rtl w:val="0"/>
        </w:rPr>
        <w:t xml:space="preserve"> o la </w:t>
      </w:r>
      <w:r w:rsidDel="00000000" w:rsidR="00000000" w:rsidRPr="00000000">
        <w:rPr>
          <w:b w:val="1"/>
          <w:bCs w:val="1"/>
          <w:color w:val="1f1f1f"/>
          <w:sz w:val="24"/>
          <w:szCs w:val="24"/>
          <w:highlight w:val="white"/>
          <w:rtl w:val="0"/>
        </w:rPr>
        <w:t xml:space="preserve">“caja de la masculinidad”</w:t>
      </w:r>
      <w:r w:rsidDel="00000000" w:rsidR="00000000" w:rsidRPr="00000000">
        <w:rPr>
          <w:color w:val="1f1f1f"/>
          <w:sz w:val="24"/>
          <w:szCs w:val="24"/>
          <w:highlight w:val="white"/>
          <w:rtl w:val="0"/>
        </w:rPr>
        <w:t xml:space="preserve">, definen una forma dominante y rígida de ser hombre, asociada con poder y estatus dentro del sistema patriarcal.</w:t>
      </w:r>
    </w:p>
    <w:p w:rsidR="00000000" w:rsidDel="00000000" w:rsidP="00000000" w:rsidRDefault="00000000" w:rsidRPr="00000000" w14:paraId="000000E2">
      <w:pPr>
        <w:pStyle w:val="Heading3"/>
        <w:keepNext w:val="0"/>
        <w:keepLines w:val="0"/>
        <w:widowControl w:val="0"/>
        <w:spacing w:before="280" w:line="240" w:lineRule="auto"/>
        <w:rPr>
          <w:b w:val="1"/>
          <w:bCs w:val="1"/>
          <w:color w:val="1f1f1f"/>
          <w:sz w:val="24"/>
          <w:szCs w:val="24"/>
          <w:highlight w:val="white"/>
        </w:rPr>
      </w:pPr>
      <w:bookmarkStart w:colFirst="0" w:colLast="0" w:name="_5goxshf1ioqp" w:id="25"/>
      <w:bookmarkEnd w:id="25"/>
      <w:r w:rsidDel="00000000" w:rsidR="00000000" w:rsidRPr="00000000">
        <w:rPr>
          <w:b w:val="1"/>
          <w:bCs w:val="1"/>
          <w:color w:val="1f1f1f"/>
          <w:sz w:val="24"/>
          <w:szCs w:val="24"/>
          <w:highlight w:val="white"/>
          <w:rtl w:val="0"/>
        </w:rPr>
        <w:t xml:space="preserve">La caja de la masculinidad</w:t>
      </w:r>
    </w:p>
    <w:p w:rsidR="00000000" w:rsidDel="00000000" w:rsidP="00000000" w:rsidRDefault="00000000" w:rsidRPr="00000000" w14:paraId="000000E3">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La “caja” establece normas que limitan la expresión masculina, entre ellas:</w:t>
      </w:r>
    </w:p>
    <w:p w:rsidR="00000000" w:rsidDel="00000000" w:rsidP="00000000" w:rsidRDefault="00000000" w:rsidRPr="00000000" w14:paraId="000000E4">
      <w:pPr>
        <w:widowControl w:val="0"/>
        <w:numPr>
          <w:ilvl w:val="0"/>
          <w:numId w:val="137"/>
        </w:numPr>
        <w:spacing w:after="0" w:afterAutospacing="0" w:before="24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Autosuficiencia</w:t>
      </w:r>
    </w:p>
    <w:p w:rsidR="00000000" w:rsidDel="00000000" w:rsidP="00000000" w:rsidRDefault="00000000" w:rsidRPr="00000000" w14:paraId="000000E5">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El ser fuerte</w:t>
      </w:r>
    </w:p>
    <w:p w:rsidR="00000000" w:rsidDel="00000000" w:rsidP="00000000" w:rsidRDefault="00000000" w:rsidRPr="00000000" w14:paraId="000000E6">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El ser grande y atractivo físicamente</w:t>
      </w:r>
    </w:p>
    <w:p w:rsidR="00000000" w:rsidDel="00000000" w:rsidP="00000000" w:rsidRDefault="00000000" w:rsidRPr="00000000" w14:paraId="000000E7">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Asumir el rol masculino rígido</w:t>
      </w:r>
    </w:p>
    <w:p w:rsidR="00000000" w:rsidDel="00000000" w:rsidP="00000000" w:rsidRDefault="00000000" w:rsidRPr="00000000" w14:paraId="000000E8">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Ser heterosexual y homofobico </w:t>
      </w:r>
    </w:p>
    <w:p w:rsidR="00000000" w:rsidDel="00000000" w:rsidP="00000000" w:rsidRDefault="00000000" w:rsidRPr="00000000" w14:paraId="000000E9">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Ser hyersexual</w:t>
      </w:r>
    </w:p>
    <w:p w:rsidR="00000000" w:rsidDel="00000000" w:rsidP="00000000" w:rsidRDefault="00000000" w:rsidRPr="00000000" w14:paraId="000000EA">
      <w:pPr>
        <w:widowControl w:val="0"/>
        <w:numPr>
          <w:ilvl w:val="0"/>
          <w:numId w:val="137"/>
        </w:numPr>
        <w:spacing w:after="24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Usar la agresión para ejercer control</w:t>
      </w:r>
    </w:p>
    <w:p w:rsidR="00000000" w:rsidDel="00000000" w:rsidP="00000000" w:rsidRDefault="00000000" w:rsidRPr="00000000" w14:paraId="000000EB">
      <w:pPr>
        <w:widowControl w:val="0"/>
        <w:spacing w:line="240" w:lineRule="auto"/>
        <w:jc w:val="both"/>
        <w:rPr>
          <w:color w:val="1f1f1f"/>
          <w:sz w:val="24"/>
          <w:szCs w:val="24"/>
          <w:highlight w:val="white"/>
        </w:rPr>
      </w:pPr>
      <w:r w:rsidDel="00000000" w:rsidR="00000000" w:rsidRPr="00000000">
        <w:rPr>
          <w:color w:val="1f1f1f"/>
          <w:sz w:val="24"/>
          <w:szCs w:val="24"/>
          <w:highlight w:val="white"/>
          <w:rtl w:val="0"/>
        </w:rPr>
        <w:t xml:space="preserve">Estos pilares, al igual que los estereotipos de género, definen masculinidades dominantes, las que más expresan los pilares, y las subordinadas, que rechazan o no exhiben los pilares. </w:t>
      </w:r>
    </w:p>
    <w:p w:rsidR="00000000" w:rsidDel="00000000" w:rsidP="00000000" w:rsidRDefault="00000000" w:rsidRPr="00000000" w14:paraId="000000EC">
      <w:pPr>
        <w:widowControl w:val="0"/>
        <w:spacing w:after="240" w:before="240" w:line="240" w:lineRule="auto"/>
        <w:rPr>
          <w:color w:val="1f1f1f"/>
          <w:sz w:val="24"/>
          <w:szCs w:val="24"/>
          <w:highlight w:val="white"/>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before="280" w:line="240" w:lineRule="auto"/>
        <w:rPr>
          <w:b w:val="1"/>
          <w:bCs w:val="1"/>
          <w:color w:val="1f1f1f"/>
          <w:sz w:val="24"/>
          <w:szCs w:val="24"/>
          <w:highlight w:val="white"/>
        </w:rPr>
      </w:pPr>
      <w:bookmarkStart w:colFirst="0" w:colLast="0" w:name="_qjvbaiv1qn5v" w:id="26"/>
      <w:bookmarkEnd w:id="26"/>
      <w:r w:rsidDel="00000000" w:rsidR="00000000" w:rsidRPr="00000000">
        <w:rPr>
          <w:b w:val="1"/>
          <w:bCs w:val="1"/>
          <w:color w:val="1f1f1f"/>
          <w:sz w:val="24"/>
          <w:szCs w:val="24"/>
          <w:highlight w:val="white"/>
          <w:rtl w:val="0"/>
        </w:rPr>
        <w:t xml:space="preserve">¿Qué es la interseccionalidad?</w:t>
      </w:r>
    </w:p>
    <w:p w:rsidR="00000000" w:rsidDel="00000000" w:rsidP="00000000" w:rsidRDefault="00000000" w:rsidRPr="00000000" w14:paraId="000000EE">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Además del patriarcado, otros sistemas como el racismo, el capitalismo y el colonialismo también generan desigualdades.</w:t>
      </w:r>
    </w:p>
    <w:p w:rsidR="00000000" w:rsidDel="00000000" w:rsidP="00000000" w:rsidRDefault="00000000" w:rsidRPr="00000000" w14:paraId="000000EF">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La interseccionalidad analiza cómo distintas características —como género, raza, clase o nacionalidad— se combinan para generar ventajas o desventajas en la vida de las personas, y permite entender cómo la articulación de distintos sistemas de opresión interactúa con el patriarcado.</w:t>
      </w:r>
    </w:p>
    <w:p w:rsidR="00000000" w:rsidDel="00000000" w:rsidP="00000000" w:rsidRDefault="00000000" w:rsidRPr="00000000" w14:paraId="000000F0">
      <w:pPr>
        <w:pStyle w:val="Heading3"/>
        <w:keepNext w:val="0"/>
        <w:keepLines w:val="0"/>
        <w:widowControl w:val="0"/>
        <w:spacing w:before="280" w:line="240" w:lineRule="auto"/>
        <w:rPr>
          <w:b w:val="1"/>
          <w:bCs w:val="1"/>
          <w:color w:val="1f1f1f"/>
          <w:sz w:val="24"/>
          <w:szCs w:val="24"/>
          <w:highlight w:val="white"/>
        </w:rPr>
      </w:pPr>
      <w:bookmarkStart w:colFirst="0" w:colLast="0" w:name="_npnwduf7jjpw" w:id="27"/>
      <w:bookmarkEnd w:id="27"/>
      <w:r w:rsidDel="00000000" w:rsidR="00000000" w:rsidRPr="00000000">
        <w:rPr>
          <w:b w:val="1"/>
          <w:bCs w:val="1"/>
          <w:color w:val="1f1f1f"/>
          <w:sz w:val="24"/>
          <w:szCs w:val="24"/>
          <w:highlight w:val="white"/>
          <w:rtl w:val="0"/>
        </w:rPr>
        <w:t xml:space="preserve">¿Por qué importa?</w:t>
      </w:r>
    </w:p>
    <w:p w:rsidR="00000000" w:rsidDel="00000000" w:rsidP="00000000" w:rsidRDefault="00000000" w:rsidRPr="00000000" w14:paraId="000000F1">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Aunque los hombres suelen tener privilegios en el patriarcado, estos no se distribuyen de forma igual.</w:t>
      </w:r>
    </w:p>
    <w:p w:rsidR="00000000" w:rsidDel="00000000" w:rsidP="00000000" w:rsidRDefault="00000000" w:rsidRPr="00000000" w14:paraId="000000F2">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Por ejemplo, una mujer blanca de un país con altos ingresos puede tener más ventajas que un hombre afrodescendiente del sur global.</w:t>
      </w:r>
    </w:p>
    <w:p w:rsidR="00000000" w:rsidDel="00000000" w:rsidP="00000000" w:rsidRDefault="00000000" w:rsidRPr="00000000" w14:paraId="000000F3">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Comprender estas interacciones permite cuestionar normas rígidas y avanzar hacia sociedades más equitativas.</w:t>
      </w:r>
    </w:p>
    <w:p w:rsidR="00000000" w:rsidDel="00000000" w:rsidP="00000000" w:rsidRDefault="00000000" w:rsidRPr="00000000" w14:paraId="000000F4">
      <w:pPr>
        <w:pStyle w:val="Heading4"/>
        <w:widowControl w:val="0"/>
        <w:spacing w:after="240" w:before="240" w:line="240" w:lineRule="auto"/>
        <w:rPr>
          <w:sz w:val="32"/>
          <w:szCs w:val="32"/>
        </w:rPr>
      </w:pPr>
      <w:bookmarkStart w:colFirst="0" w:colLast="0" w:name="_p5yeclf6x3q0" w:id="28"/>
      <w:bookmarkEnd w:id="28"/>
      <w:r w:rsidDel="00000000" w:rsidR="00000000" w:rsidRPr="00000000">
        <w:rPr>
          <w:sz w:val="32"/>
          <w:szCs w:val="32"/>
          <w:rtl w:val="0"/>
        </w:rPr>
        <w:t xml:space="preserve">Tema: Costos y Ventajas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awbjztz9e6jy" w:id="29"/>
      <w:bookmarkEnd w:id="29"/>
      <w:r w:rsidDel="00000000" w:rsidR="00000000" w:rsidRPr="00000000">
        <w:rPr>
          <w:b w:val="1"/>
          <w:bCs w:val="1"/>
          <w:color w:val="000000"/>
          <w:sz w:val="26"/>
          <w:szCs w:val="26"/>
          <w:rtl w:val="0"/>
        </w:rPr>
        <w:t xml:space="preserve">¿Qué implica el patriarcado para hombres y mujeres?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El patriarcado otorga beneficios y privilegios a los hombres, pero también genera costos, tanto para las mujeres y personas LGTBI+ como para los propios hombres.</w:t>
      </w:r>
    </w:p>
    <w:p w:rsidR="00000000" w:rsidDel="00000000" w:rsidP="00000000" w:rsidRDefault="00000000" w:rsidRPr="00000000" w14:paraId="000000F7">
      <w:pPr>
        <w:spacing w:after="240" w:before="240" w:lineRule="auto"/>
        <w:rPr>
          <w:b w:val="1"/>
          <w:bCs w:val="1"/>
          <w:color w:val="000000"/>
          <w:sz w:val="26"/>
          <w:szCs w:val="26"/>
        </w:rPr>
      </w:pPr>
      <w:r w:rsidDel="00000000" w:rsidR="00000000" w:rsidRPr="00000000">
        <w:rPr>
          <w:sz w:val="24"/>
          <w:szCs w:val="24"/>
          <w:rtl w:val="0"/>
        </w:rPr>
        <w:t xml:space="preserve">Un ejemplo claro es la norma que asigna a los hombres el rol de proveedores del hogar y a las mujeres el rol principal de cuidado y trabajo doméstico.</w: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ht7zgebwfe" w:id="30"/>
      <w:bookmarkEnd w:id="30"/>
      <w:r w:rsidDel="00000000" w:rsidR="00000000" w:rsidRPr="00000000">
        <w:rPr>
          <w:b w:val="1"/>
          <w:bCs w:val="1"/>
          <w:color w:val="000000"/>
          <w:sz w:val="26"/>
          <w:szCs w:val="26"/>
          <w:rtl w:val="0"/>
        </w:rPr>
        <w:t xml:space="preserve">Privilegios para los hombres</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Esta norma favorece a los hombres en el ámbito productivo, donde suelen tener mayor reconocimiento, más oportunidades laborales y mejores salarios.</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Esto se traduce en mayor acceso a recursos, autonomía económica y poder para tomar decisiones sobre sus vidas.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dms80sxuax7n" w:id="31"/>
      <w:bookmarkEnd w:id="31"/>
      <w:r w:rsidDel="00000000" w:rsidR="00000000" w:rsidRPr="00000000">
        <w:rPr>
          <w:b w:val="1"/>
          <w:bCs w:val="1"/>
          <w:color w:val="000000"/>
          <w:sz w:val="26"/>
          <w:szCs w:val="26"/>
          <w:rtl w:val="0"/>
        </w:rPr>
        <w:t xml:space="preserve">Costos para las mujeres</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Al asumir principalmente el trabajo doméstico y de cuidados, muchas mujeres ven limitada su capacidad de generar ingresos propios.</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Esto puede generar dependencia económica y restringir su autonomía, incluyendo la posibilidad de tomar decisiones independientes o salir de relaciones no deseadas.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Además, las mujeres que ingresan al mercado laboral enfrentan barreras para acceder y ascender a puestos de liderazgo, lo que se conoce como el “techo de cristal”. En promedio, las mujeres continúan ganando menos que los hombres por trabajos similares.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fqu23gxslmo" w:id="32"/>
      <w:bookmarkEnd w:id="32"/>
      <w:r w:rsidDel="00000000" w:rsidR="00000000" w:rsidRPr="00000000">
        <w:rPr>
          <w:b w:val="1"/>
          <w:bCs w:val="1"/>
          <w:color w:val="000000"/>
          <w:sz w:val="26"/>
          <w:szCs w:val="26"/>
          <w:rtl w:val="0"/>
        </w:rPr>
        <w:t xml:space="preserve">Costos para los hombres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Estas mismas normas también generan costos para los hombres.</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La expectativa de ser proveedores deslegitima a quienes no pueden cumplir con este rol, generando presión, estrés y afectaciones en su salud mental. Por ejemplo, los hombres que no pueden sostener económicamente a sus familias suelen ser percibidos como menos valiosos.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Además, esta norma limita otras formas de ser hombre. Aquellos que participan activamente en el cuidado del hogar o de sus hijos pueden enfrentar rechazo social, y desde la infancia muchos hombres no son incentivados a desarrollar estas habilidades.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uyfko2jcnssu" w:id="33"/>
      <w:bookmarkEnd w:id="33"/>
      <w:r w:rsidDel="00000000" w:rsidR="00000000" w:rsidRPr="00000000">
        <w:rPr>
          <w:b w:val="1"/>
          <w:bCs w:val="1"/>
          <w:color w:val="000000"/>
          <w:sz w:val="26"/>
          <w:szCs w:val="26"/>
          <w:rtl w:val="0"/>
        </w:rPr>
        <w:t xml:space="preserve">Repensar los roles de género</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Estas expectativas también impactan a lo largo de la vida. Por ejemplo, en la vejez, muchos hombres enfrentan desafíos al haber construido su identidad principalmente en torno a su rol productivo.</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Sin embargo, evidencia reciente muestra que muchos hombres desean involucrarse más en el cuidado de sus hijos, incluso si esto implica sacrificar oportunidades laborales.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Esto invita a reflexionar sobre cómo cambiarían estas dinámicas si las normas patriarcales no limitarán estos roles.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o4mn0l1iktt0" w:id="34"/>
      <w:bookmarkEnd w:id="34"/>
      <w:r w:rsidDel="00000000" w:rsidR="00000000" w:rsidRPr="00000000">
        <w:rPr>
          <w:b w:val="1"/>
          <w:bCs w:val="1"/>
          <w:color w:val="000000"/>
          <w:sz w:val="26"/>
          <w:szCs w:val="26"/>
          <w:rtl w:val="0"/>
        </w:rPr>
        <w:t xml:space="preserve">Hacia la igualdad de género</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Reconocer los privilegios y costos del patriarcado es clave para avanzar hacia la igualdad de género.</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Transformar estas normas no solo reduce las desigualdades que enfrentan mujeres y personas LGTBI+, sino que también permite a los hombres vivir de manera más libre, sin las presiones impuestas por roles rígidos.</w:t>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C">
      <w:pPr>
        <w:pStyle w:val="Heading3"/>
        <w:widowControl w:val="0"/>
        <w:spacing w:line="240" w:lineRule="auto"/>
        <w:rPr>
          <w:sz w:val="34"/>
          <w:szCs w:val="34"/>
        </w:rPr>
      </w:pPr>
      <w:bookmarkStart w:colFirst="0" w:colLast="0" w:name="_kdk3lj6krhns" w:id="35"/>
      <w:bookmarkEnd w:id="35"/>
      <w:r w:rsidDel="00000000" w:rsidR="00000000" w:rsidRPr="00000000">
        <w:rPr>
          <w:sz w:val="34"/>
          <w:szCs w:val="34"/>
          <w:rtl w:val="0"/>
        </w:rPr>
        <w:t xml:space="preserve">Clase 3: Masculinidades y violencia basada en género (VBG)</w:t>
      </w:r>
    </w:p>
    <w:p w:rsidR="00000000" w:rsidDel="00000000" w:rsidP="00000000" w:rsidRDefault="00000000" w:rsidRPr="00000000" w14:paraId="0000010D">
      <w:pPr>
        <w:pStyle w:val="Heading4"/>
        <w:keepNext w:val="0"/>
        <w:keepLines w:val="0"/>
        <w:spacing w:before="280" w:lineRule="auto"/>
        <w:rPr>
          <w:sz w:val="32"/>
          <w:szCs w:val="32"/>
        </w:rPr>
      </w:pPr>
      <w:bookmarkStart w:colFirst="0" w:colLast="0" w:name="_qhxyqud58x5l" w:id="36"/>
      <w:bookmarkEnd w:id="36"/>
      <w:r w:rsidDel="00000000" w:rsidR="00000000" w:rsidRPr="00000000">
        <w:rPr>
          <w:sz w:val="32"/>
          <w:szCs w:val="32"/>
          <w:rtl w:val="0"/>
        </w:rPr>
        <w:t xml:space="preserve">Tema: Tipos de Violencia Basadas en Género (VBG) y Factores de Riesgo</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6it0wuxfenkd" w:id="37"/>
      <w:bookmarkEnd w:id="37"/>
      <w:r w:rsidDel="00000000" w:rsidR="00000000" w:rsidRPr="00000000">
        <w:rPr>
          <w:b w:val="1"/>
          <w:bCs w:val="1"/>
          <w:color w:val="000000"/>
          <w:sz w:val="26"/>
          <w:szCs w:val="26"/>
          <w:rtl w:val="0"/>
        </w:rPr>
        <w:t xml:space="preserve">Qué es la VBG?</w:t>
      </w:r>
    </w:p>
    <w:p w:rsidR="00000000" w:rsidDel="00000000" w:rsidP="00000000" w:rsidRDefault="00000000" w:rsidRPr="00000000" w14:paraId="0000010F">
      <w:pPr>
        <w:spacing w:after="240" w:before="240" w:lineRule="auto"/>
        <w:rPr/>
      </w:pPr>
      <w:r w:rsidDel="00000000" w:rsidR="00000000" w:rsidRPr="00000000">
        <w:rPr>
          <w:rtl w:val="0"/>
        </w:rPr>
        <w:t xml:space="preserve">La violencia basada en género (VBG) se refiere a cualquier acto que busca dañar o herir a una persona por su género.</w:t>
      </w:r>
    </w:p>
    <w:p w:rsidR="00000000" w:rsidDel="00000000" w:rsidP="00000000" w:rsidRDefault="00000000" w:rsidRPr="00000000" w14:paraId="00000110">
      <w:pPr>
        <w:spacing w:after="240" w:before="240" w:lineRule="auto"/>
        <w:rPr/>
      </w:pPr>
      <w:r w:rsidDel="00000000" w:rsidR="00000000" w:rsidRPr="00000000">
        <w:rPr>
          <w:rtl w:val="0"/>
        </w:rPr>
        <w:t xml:space="preserve">Se origina en normas de género y estereotipos patriarcales que justifican y normalizan la desigualdad.</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h65jjbga6ac8" w:id="38"/>
      <w:bookmarkEnd w:id="38"/>
      <w:r w:rsidDel="00000000" w:rsidR="00000000" w:rsidRPr="00000000">
        <w:rPr>
          <w:b w:val="1"/>
          <w:bCs w:val="1"/>
          <w:color w:val="000000"/>
          <w:sz w:val="26"/>
          <w:szCs w:val="26"/>
          <w:rtl w:val="0"/>
        </w:rPr>
        <w:t xml:space="preserve">¿Cómo se manifiesta?</w:t>
      </w:r>
    </w:p>
    <w:p w:rsidR="00000000" w:rsidDel="00000000" w:rsidP="00000000" w:rsidRDefault="00000000" w:rsidRPr="00000000" w14:paraId="00000112">
      <w:pPr>
        <w:spacing w:after="240" w:before="240" w:lineRule="auto"/>
        <w:rPr/>
      </w:pPr>
      <w:r w:rsidDel="00000000" w:rsidR="00000000" w:rsidRPr="00000000">
        <w:rPr>
          <w:rtl w:val="0"/>
        </w:rPr>
        <w:t xml:space="preserve">La VBG puede expresarse de formas sutiles o explícitas.</w:t>
      </w:r>
    </w:p>
    <w:p w:rsidR="00000000" w:rsidDel="00000000" w:rsidP="00000000" w:rsidRDefault="00000000" w:rsidRPr="00000000" w14:paraId="00000113">
      <w:pPr>
        <w:spacing w:after="240" w:before="240" w:lineRule="auto"/>
        <w:rPr/>
      </w:pPr>
      <w:r w:rsidDel="00000000" w:rsidR="00000000" w:rsidRPr="00000000">
        <w:rPr>
          <w:rtl w:val="0"/>
        </w:rPr>
        <w:t xml:space="preserve">Las formas más sutiles incluyen el uso de lenguaje sexista, la culpabilización, el desprecio y la humillación, presentes en la manera de hablar, mirar o actuar.</w:t>
      </w:r>
    </w:p>
    <w:p w:rsidR="00000000" w:rsidDel="00000000" w:rsidP="00000000" w:rsidRDefault="00000000" w:rsidRPr="00000000" w14:paraId="00000114">
      <w:pPr>
        <w:spacing w:after="240" w:before="240" w:lineRule="auto"/>
        <w:rPr/>
      </w:pPr>
      <w:r w:rsidDel="00000000" w:rsidR="00000000" w:rsidRPr="00000000">
        <w:rPr>
          <w:rtl w:val="0"/>
        </w:rPr>
        <w:t xml:space="preserve">Entre las formas más explícitas se encuentran:</w:t>
      </w:r>
    </w:p>
    <w:p w:rsidR="00000000" w:rsidDel="00000000" w:rsidP="00000000" w:rsidRDefault="00000000" w:rsidRPr="00000000" w14:paraId="00000115">
      <w:pPr>
        <w:numPr>
          <w:ilvl w:val="0"/>
          <w:numId w:val="83"/>
        </w:numPr>
        <w:spacing w:after="0" w:afterAutospacing="0" w:before="240" w:lineRule="auto"/>
        <w:ind w:left="720" w:hanging="360"/>
      </w:pPr>
      <w:r w:rsidDel="00000000" w:rsidR="00000000" w:rsidRPr="00000000">
        <w:rPr>
          <w:b w:val="1"/>
          <w:bCs w:val="1"/>
          <w:rtl w:val="0"/>
        </w:rPr>
        <w:t xml:space="preserve">Violencia física</w:t>
      </w:r>
      <w:r w:rsidDel="00000000" w:rsidR="00000000" w:rsidRPr="00000000">
        <w:rPr>
          <w:rtl w:val="0"/>
        </w:rPr>
        <w:t xml:space="preserve">: golpear, empujar, patear o causar daño corporal.</w:t>
        <w:br w:type="textWrapping"/>
      </w:r>
    </w:p>
    <w:p w:rsidR="00000000" w:rsidDel="00000000" w:rsidP="00000000" w:rsidRDefault="00000000" w:rsidRPr="00000000" w14:paraId="00000116">
      <w:pPr>
        <w:numPr>
          <w:ilvl w:val="0"/>
          <w:numId w:val="83"/>
        </w:numPr>
        <w:spacing w:after="0" w:afterAutospacing="0" w:before="0" w:beforeAutospacing="0" w:lineRule="auto"/>
        <w:ind w:left="720" w:hanging="360"/>
      </w:pPr>
      <w:r w:rsidDel="00000000" w:rsidR="00000000" w:rsidRPr="00000000">
        <w:rPr>
          <w:b w:val="1"/>
          <w:bCs w:val="1"/>
          <w:rtl w:val="0"/>
        </w:rPr>
        <w:t xml:space="preserve">Violencia emocional o psicológica</w:t>
      </w:r>
      <w:r w:rsidDel="00000000" w:rsidR="00000000" w:rsidRPr="00000000">
        <w:rPr>
          <w:rtl w:val="0"/>
        </w:rPr>
        <w:t xml:space="preserve">: insultar, amenazar, manipular, controlar o generar celos y miedo.</w:t>
        <w:br w:type="textWrapping"/>
      </w:r>
    </w:p>
    <w:p w:rsidR="00000000" w:rsidDel="00000000" w:rsidP="00000000" w:rsidRDefault="00000000" w:rsidRPr="00000000" w14:paraId="00000117">
      <w:pPr>
        <w:numPr>
          <w:ilvl w:val="0"/>
          <w:numId w:val="83"/>
        </w:numPr>
        <w:spacing w:after="240" w:before="0" w:beforeAutospacing="0" w:lineRule="auto"/>
        <w:ind w:left="720" w:hanging="360"/>
      </w:pPr>
      <w:r w:rsidDel="00000000" w:rsidR="00000000" w:rsidRPr="00000000">
        <w:rPr>
          <w:b w:val="1"/>
          <w:bCs w:val="1"/>
          <w:rtl w:val="0"/>
        </w:rPr>
        <w:t xml:space="preserve">Violencia económica</w:t>
      </w:r>
      <w:r w:rsidDel="00000000" w:rsidR="00000000" w:rsidRPr="00000000">
        <w:rPr>
          <w:rtl w:val="0"/>
        </w:rPr>
        <w:t xml:space="preserve">: controlar el acceso al dinero o a recursos, limitando la autonomía de la persona.</w:t>
        <w:br w:type="textWrapping"/>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bk0crgu6ivns" w:id="39"/>
      <w:bookmarkEnd w:id="39"/>
      <w:r w:rsidDel="00000000" w:rsidR="00000000" w:rsidRPr="00000000">
        <w:rPr>
          <w:b w:val="1"/>
          <w:bCs w:val="1"/>
          <w:color w:val="000000"/>
          <w:sz w:val="26"/>
          <w:szCs w:val="26"/>
          <w:rtl w:val="0"/>
        </w:rPr>
        <w:t xml:space="preserve">Violencia contra las mujeres</w:t>
      </w:r>
    </w:p>
    <w:p w:rsidR="00000000" w:rsidDel="00000000" w:rsidP="00000000" w:rsidRDefault="00000000" w:rsidRPr="00000000" w14:paraId="00000119">
      <w:pPr>
        <w:spacing w:after="240" w:before="240" w:lineRule="auto"/>
        <w:rPr/>
      </w:pPr>
      <w:r w:rsidDel="00000000" w:rsidR="00000000" w:rsidRPr="00000000">
        <w:rPr>
          <w:rtl w:val="0"/>
        </w:rPr>
        <w:t xml:space="preserve">La violencia contra las mujeres es una forma específica de VBG que causa daño o sufrimiento físico, sexual o psicológico.</w:t>
      </w:r>
    </w:p>
    <w:p w:rsidR="00000000" w:rsidDel="00000000" w:rsidP="00000000" w:rsidRDefault="00000000" w:rsidRPr="00000000" w14:paraId="0000011A">
      <w:pPr>
        <w:spacing w:after="240" w:before="240" w:lineRule="auto"/>
        <w:rPr/>
      </w:pPr>
      <w:r w:rsidDel="00000000" w:rsidR="00000000" w:rsidRPr="00000000">
        <w:rPr>
          <w:rtl w:val="0"/>
        </w:rPr>
        <w:t xml:space="preserve">Es un problema global: se estima que </w:t>
      </w:r>
      <w:r w:rsidDel="00000000" w:rsidR="00000000" w:rsidRPr="00000000">
        <w:rPr>
          <w:b w:val="1"/>
          <w:bCs w:val="1"/>
          <w:rtl w:val="0"/>
        </w:rPr>
        <w:t xml:space="preserve">1 de cada 3 mujeres</w:t>
      </w:r>
      <w:r w:rsidDel="00000000" w:rsidR="00000000" w:rsidRPr="00000000">
        <w:rPr>
          <w:rtl w:val="0"/>
        </w:rPr>
        <w:t xml:space="preserve"> sufrirá violencia física o sexual a lo largo de su vida (OMS, 2021).</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smbih3s10smx" w:id="40"/>
      <w:bookmarkEnd w:id="40"/>
      <w:r w:rsidDel="00000000" w:rsidR="00000000" w:rsidRPr="00000000">
        <w:rPr>
          <w:b w:val="1"/>
          <w:bCs w:val="1"/>
          <w:color w:val="000000"/>
          <w:sz w:val="26"/>
          <w:szCs w:val="26"/>
          <w:rtl w:val="0"/>
        </w:rPr>
        <w:t xml:space="preserve">Factores que aumentan el riesgo</w:t>
      </w:r>
    </w:p>
    <w:p w:rsidR="00000000" w:rsidDel="00000000" w:rsidP="00000000" w:rsidRDefault="00000000" w:rsidRPr="00000000" w14:paraId="0000011C">
      <w:pPr>
        <w:spacing w:after="240" w:before="240" w:lineRule="auto"/>
        <w:rPr/>
      </w:pPr>
      <w:r w:rsidDel="00000000" w:rsidR="00000000" w:rsidRPr="00000000">
        <w:rPr>
          <w:rtl w:val="0"/>
        </w:rPr>
        <w:t xml:space="preserve">Aunque cualquier persona puede experimentar VBG, existen factores que incrementan su probabilidad:</w:t>
      </w:r>
    </w:p>
    <w:p w:rsidR="00000000" w:rsidDel="00000000" w:rsidP="00000000" w:rsidRDefault="00000000" w:rsidRPr="00000000" w14:paraId="0000011D">
      <w:pPr>
        <w:numPr>
          <w:ilvl w:val="0"/>
          <w:numId w:val="134"/>
        </w:numPr>
        <w:spacing w:after="0" w:afterAutospacing="0" w:before="240" w:lineRule="auto"/>
        <w:ind w:left="720" w:hanging="360"/>
      </w:pPr>
      <w:r w:rsidDel="00000000" w:rsidR="00000000" w:rsidRPr="00000000">
        <w:rPr>
          <w:b w:val="1"/>
          <w:bCs w:val="1"/>
          <w:rtl w:val="0"/>
        </w:rPr>
        <w:t xml:space="preserve">A nivel social</w:t>
      </w:r>
      <w:r w:rsidDel="00000000" w:rsidR="00000000" w:rsidRPr="00000000">
        <w:rPr>
          <w:rtl w:val="0"/>
        </w:rPr>
        <w:t xml:space="preserve">: conflictos armados, inestabilidad política y leyes discriminatorias.</w:t>
        <w:br w:type="textWrapping"/>
      </w:r>
    </w:p>
    <w:p w:rsidR="00000000" w:rsidDel="00000000" w:rsidP="00000000" w:rsidRDefault="00000000" w:rsidRPr="00000000" w14:paraId="0000011E">
      <w:pPr>
        <w:numPr>
          <w:ilvl w:val="0"/>
          <w:numId w:val="134"/>
        </w:numPr>
        <w:spacing w:after="0" w:afterAutospacing="0" w:before="0" w:beforeAutospacing="0" w:lineRule="auto"/>
        <w:ind w:left="720" w:hanging="360"/>
      </w:pPr>
      <w:r w:rsidDel="00000000" w:rsidR="00000000" w:rsidRPr="00000000">
        <w:rPr>
          <w:b w:val="1"/>
          <w:bCs w:val="1"/>
          <w:rtl w:val="0"/>
        </w:rPr>
        <w:t xml:space="preserve">A nivel comunitario</w:t>
      </w:r>
      <w:r w:rsidDel="00000000" w:rsidR="00000000" w:rsidRPr="00000000">
        <w:rPr>
          <w:rtl w:val="0"/>
        </w:rPr>
        <w:t xml:space="preserve">: normas patriarcales rígidas, creencias que justifican la violencia, pobreza, desempleo y falta de servicios de protección.</w:t>
        <w:br w:type="textWrapping"/>
      </w:r>
    </w:p>
    <w:p w:rsidR="00000000" w:rsidDel="00000000" w:rsidP="00000000" w:rsidRDefault="00000000" w:rsidRPr="00000000" w14:paraId="0000011F">
      <w:pPr>
        <w:numPr>
          <w:ilvl w:val="0"/>
          <w:numId w:val="134"/>
        </w:numPr>
        <w:spacing w:after="240" w:before="0" w:beforeAutospacing="0" w:lineRule="auto"/>
        <w:ind w:left="720" w:hanging="360"/>
      </w:pPr>
      <w:r w:rsidDel="00000000" w:rsidR="00000000" w:rsidRPr="00000000">
        <w:rPr>
          <w:b w:val="1"/>
          <w:bCs w:val="1"/>
          <w:rtl w:val="0"/>
        </w:rPr>
        <w:t xml:space="preserve">A nivel interpersonal</w:t>
      </w:r>
      <w:r w:rsidDel="00000000" w:rsidR="00000000" w:rsidRPr="00000000">
        <w:rPr>
          <w:rtl w:val="0"/>
        </w:rPr>
        <w:t xml:space="preserve">: conflictos de pareja, aislamiento social, consumo de alcohol u otras sustancias, desconfianza y control en la relación.</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f948l1xytf9x" w:id="41"/>
      <w:bookmarkEnd w:id="41"/>
      <w:r w:rsidDel="00000000" w:rsidR="00000000" w:rsidRPr="00000000">
        <w:rPr>
          <w:b w:val="1"/>
          <w:bCs w:val="1"/>
          <w:color w:val="000000"/>
          <w:sz w:val="26"/>
          <w:szCs w:val="26"/>
          <w:rtl w:val="0"/>
        </w:rPr>
        <w:t xml:space="preserve">Transmisión intergeneracional</w:t>
      </w:r>
    </w:p>
    <w:p w:rsidR="00000000" w:rsidDel="00000000" w:rsidP="00000000" w:rsidRDefault="00000000" w:rsidRPr="00000000" w14:paraId="00000121">
      <w:pPr>
        <w:spacing w:after="240" w:before="240" w:lineRule="auto"/>
        <w:rPr/>
      </w:pPr>
      <w:r w:rsidDel="00000000" w:rsidR="00000000" w:rsidRPr="00000000">
        <w:rPr>
          <w:rtl w:val="0"/>
        </w:rPr>
        <w:t xml:space="preserve">La VBG también puede reproducirse entre generaciones.</w:t>
      </w:r>
    </w:p>
    <w:p w:rsidR="00000000" w:rsidDel="00000000" w:rsidP="00000000" w:rsidRDefault="00000000" w:rsidRPr="00000000" w14:paraId="00000122">
      <w:pPr>
        <w:spacing w:after="240" w:before="240" w:lineRule="auto"/>
        <w:rPr/>
      </w:pPr>
      <w:r w:rsidDel="00000000" w:rsidR="00000000" w:rsidRPr="00000000">
        <w:rPr>
          <w:rtl w:val="0"/>
        </w:rPr>
        <w:t xml:space="preserve">Las personas que crecen siendo testigos de violencia tienen mayor probabilidad de ejercerla o experimentarla en la adultez. A esto se le conoce como </w:t>
      </w:r>
      <w:r w:rsidDel="00000000" w:rsidR="00000000" w:rsidRPr="00000000">
        <w:rPr>
          <w:b w:val="1"/>
          <w:bCs w:val="1"/>
          <w:rtl w:val="0"/>
        </w:rPr>
        <w:t xml:space="preserve">transmisión intergeneracional de la violencia</w:t>
      </w:r>
      <w:r w:rsidDel="00000000" w:rsidR="00000000" w:rsidRPr="00000000">
        <w:rPr>
          <w:rtl w:val="0"/>
        </w:rPr>
        <w:t xml:space="preserve">.</w:t>
      </w:r>
    </w:p>
    <w:p w:rsidR="00000000" w:rsidDel="00000000" w:rsidP="00000000" w:rsidRDefault="00000000" w:rsidRPr="00000000" w14:paraId="00000123">
      <w:pPr>
        <w:pStyle w:val="Heading4"/>
        <w:keepNext w:val="0"/>
        <w:keepLines w:val="0"/>
        <w:spacing w:after="80" w:lineRule="auto"/>
        <w:rPr>
          <w:sz w:val="32"/>
          <w:szCs w:val="32"/>
        </w:rPr>
      </w:pPr>
      <w:bookmarkStart w:colFirst="0" w:colLast="0" w:name="_fpxb1pnwb269" w:id="42"/>
      <w:bookmarkEnd w:id="42"/>
      <w:r w:rsidDel="00000000" w:rsidR="00000000" w:rsidRPr="00000000">
        <w:rPr>
          <w:sz w:val="32"/>
          <w:szCs w:val="32"/>
          <w:rtl w:val="0"/>
        </w:rPr>
        <w:t xml:space="preserve">Tema: El patriarcado como causa principal de la VBG</w:t>
      </w:r>
    </w:p>
    <w:p w:rsidR="00000000" w:rsidDel="00000000" w:rsidP="00000000" w:rsidRDefault="00000000" w:rsidRPr="00000000" w14:paraId="00000124">
      <w:pPr>
        <w:pStyle w:val="Heading3"/>
        <w:keepNext w:val="0"/>
        <w:keepLines w:val="0"/>
        <w:spacing w:before="280" w:lineRule="auto"/>
        <w:rPr>
          <w:b w:val="1"/>
          <w:bCs w:val="1"/>
          <w:color w:val="1f1f1f"/>
          <w:sz w:val="26"/>
          <w:szCs w:val="26"/>
          <w:highlight w:val="white"/>
        </w:rPr>
      </w:pPr>
      <w:bookmarkStart w:colFirst="0" w:colLast="0" w:name="_2wvbgmdgqimy" w:id="43"/>
      <w:bookmarkEnd w:id="43"/>
      <w:r w:rsidDel="00000000" w:rsidR="00000000" w:rsidRPr="00000000">
        <w:rPr>
          <w:b w:val="1"/>
          <w:bCs w:val="1"/>
          <w:color w:val="1f1f1f"/>
          <w:sz w:val="26"/>
          <w:szCs w:val="26"/>
          <w:highlight w:val="white"/>
          <w:rtl w:val="0"/>
        </w:rPr>
        <w:t xml:space="preserve">¿Cómo se relaciona el patriarcado con la violencia?</w:t>
      </w:r>
    </w:p>
    <w:p w:rsidR="00000000" w:rsidDel="00000000" w:rsidP="00000000" w:rsidRDefault="00000000" w:rsidRPr="00000000" w14:paraId="0000012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Aunque la biología puede influir en ciertas tendencias, la “naturaleza” de los hombres y los niños no determina comportamientos violentos.</w:t>
      </w:r>
    </w:p>
    <w:p w:rsidR="00000000" w:rsidDel="00000000" w:rsidP="00000000" w:rsidRDefault="00000000" w:rsidRPr="00000000" w14:paraId="0000012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Más bien, la violencia se aprende y se refuerza a través de la socialización en un sistema patriarcal que promueve la masculinidad hegemónica.</w:t>
      </w:r>
    </w:p>
    <w:p w:rsidR="00000000" w:rsidDel="00000000" w:rsidP="00000000" w:rsidRDefault="00000000" w:rsidRPr="00000000" w14:paraId="00000127">
      <w:pPr>
        <w:pStyle w:val="Heading3"/>
        <w:keepNext w:val="0"/>
        <w:keepLines w:val="0"/>
        <w:spacing w:before="280" w:lineRule="auto"/>
        <w:rPr>
          <w:b w:val="1"/>
          <w:bCs w:val="1"/>
          <w:color w:val="1f1f1f"/>
          <w:sz w:val="26"/>
          <w:szCs w:val="26"/>
          <w:highlight w:val="white"/>
        </w:rPr>
      </w:pPr>
      <w:bookmarkStart w:colFirst="0" w:colLast="0" w:name="_6jseqh1z54z" w:id="44"/>
      <w:bookmarkEnd w:id="44"/>
      <w:r w:rsidDel="00000000" w:rsidR="00000000" w:rsidRPr="00000000">
        <w:rPr>
          <w:b w:val="1"/>
          <w:bCs w:val="1"/>
          <w:color w:val="1f1f1f"/>
          <w:sz w:val="26"/>
          <w:szCs w:val="26"/>
          <w:highlight w:val="white"/>
          <w:rtl w:val="0"/>
        </w:rPr>
        <w:t xml:space="preserve">Procesos que refuerzan la violencia</w:t>
      </w:r>
    </w:p>
    <w:p w:rsidR="00000000" w:rsidDel="00000000" w:rsidP="00000000" w:rsidRDefault="00000000" w:rsidRPr="00000000" w14:paraId="00000128">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Dentro de este sistema, existen 5 procesos que fomentan el uso de la violencia:</w:t>
      </w:r>
    </w:p>
    <w:p w:rsidR="00000000" w:rsidDel="00000000" w:rsidP="00000000" w:rsidRDefault="00000000" w:rsidRPr="00000000" w14:paraId="00000129">
      <w:pPr>
        <w:numPr>
          <w:ilvl w:val="0"/>
          <w:numId w:val="28"/>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presión social por demostrar la hombría</w:t>
      </w:r>
      <w:r w:rsidDel="00000000" w:rsidR="00000000" w:rsidRPr="00000000">
        <w:rPr>
          <w:color w:val="1f1f1f"/>
          <w:sz w:val="24"/>
          <w:szCs w:val="24"/>
          <w:highlight w:val="white"/>
          <w:rtl w:val="0"/>
        </w:rPr>
        <w:t xml:space="preserve">: los hombres deben cumplir y exhibir constantemente las normas de la masculinidad hegemónica; de lo contrario, su hombría es cuestionada.</w:t>
        <w:br w:type="textWrapping"/>
      </w:r>
    </w:p>
    <w:p w:rsidR="00000000" w:rsidDel="00000000" w:rsidP="00000000" w:rsidRDefault="00000000" w:rsidRPr="00000000" w14:paraId="0000012A">
      <w:pPr>
        <w:numPr>
          <w:ilvl w:val="0"/>
          <w:numId w:val="28"/>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vigilancia del comportamiento masculino</w:t>
      </w:r>
      <w:r w:rsidDel="00000000" w:rsidR="00000000" w:rsidRPr="00000000">
        <w:rPr>
          <w:color w:val="1f1f1f"/>
          <w:sz w:val="24"/>
          <w:szCs w:val="24"/>
          <w:highlight w:val="white"/>
          <w:rtl w:val="0"/>
        </w:rPr>
        <w:t xml:space="preserve">: el comportamiento de los hombres es constantemente evaluado para determinar qué tan “masculino” es.</w:t>
        <w:br w:type="textWrapping"/>
      </w:r>
    </w:p>
    <w:p w:rsidR="00000000" w:rsidDel="00000000" w:rsidP="00000000" w:rsidRDefault="00000000" w:rsidRPr="00000000" w14:paraId="0000012B">
      <w:pPr>
        <w:numPr>
          <w:ilvl w:val="0"/>
          <w:numId w:val="28"/>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masculinización del corazón</w:t>
      </w:r>
      <w:r w:rsidDel="00000000" w:rsidR="00000000" w:rsidRPr="00000000">
        <w:rPr>
          <w:color w:val="1f1f1f"/>
          <w:sz w:val="24"/>
          <w:szCs w:val="24"/>
          <w:highlight w:val="white"/>
          <w:rtl w:val="0"/>
        </w:rPr>
        <w:t xml:space="preserve">: se limita la expresión de emociones como la tristeza o el miedo, permitiendo principalmente la rabia o la frustración. Esto reduce la capacidad de gestionar conflictos sin recurrir a la violencia.</w:t>
        <w:br w:type="textWrapping"/>
      </w:r>
    </w:p>
    <w:p w:rsidR="00000000" w:rsidDel="00000000" w:rsidP="00000000" w:rsidRDefault="00000000" w:rsidRPr="00000000" w14:paraId="0000012C">
      <w:pPr>
        <w:numPr>
          <w:ilvl w:val="0"/>
          <w:numId w:val="28"/>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división de espacios y prácticas por género</w:t>
      </w:r>
      <w:r w:rsidDel="00000000" w:rsidR="00000000" w:rsidRPr="00000000">
        <w:rPr>
          <w:color w:val="1f1f1f"/>
          <w:sz w:val="24"/>
          <w:szCs w:val="24"/>
          <w:highlight w:val="white"/>
          <w:rtl w:val="0"/>
        </w:rPr>
        <w:t xml:space="preserve">: muchos espacios sociales se consideran “masculinos” o “femeninos”. En algunos espacios asociados a lo masculino, la violencia se normaliza y se refuerza.</w:t>
        <w:br w:type="textWrapping"/>
      </w:r>
    </w:p>
    <w:p w:rsidR="00000000" w:rsidDel="00000000" w:rsidP="00000000" w:rsidRDefault="00000000" w:rsidRPr="00000000" w14:paraId="0000012D">
      <w:pPr>
        <w:numPr>
          <w:ilvl w:val="0"/>
          <w:numId w:val="28"/>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El reforzamiento del poder patriarcal</w:t>
      </w:r>
      <w:r w:rsidDel="00000000" w:rsidR="00000000" w:rsidRPr="00000000">
        <w:rPr>
          <w:color w:val="1f1f1f"/>
          <w:sz w:val="24"/>
          <w:szCs w:val="24"/>
          <w:highlight w:val="white"/>
          <w:rtl w:val="0"/>
        </w:rPr>
        <w:t xml:space="preserve">: la violencia se utiliza para sostener relaciones de poder que favorecen a los hombres sobre las mujeres y a ciertos hombres sobre otros.</w:t>
      </w:r>
    </w:p>
    <w:p w:rsidR="00000000" w:rsidDel="00000000" w:rsidP="00000000" w:rsidRDefault="00000000" w:rsidRPr="00000000" w14:paraId="0000012E">
      <w:pPr>
        <w:pStyle w:val="Heading3"/>
        <w:keepNext w:val="0"/>
        <w:keepLines w:val="0"/>
        <w:spacing w:before="280" w:lineRule="auto"/>
        <w:rPr>
          <w:b w:val="1"/>
          <w:bCs w:val="1"/>
          <w:color w:val="1f1f1f"/>
          <w:sz w:val="26"/>
          <w:szCs w:val="26"/>
          <w:highlight w:val="white"/>
        </w:rPr>
      </w:pPr>
      <w:bookmarkStart w:colFirst="0" w:colLast="0" w:name="_6kpaohfg3wi5" w:id="45"/>
      <w:bookmarkEnd w:id="45"/>
      <w:r w:rsidDel="00000000" w:rsidR="00000000" w:rsidRPr="00000000">
        <w:rPr>
          <w:b w:val="1"/>
          <w:bCs w:val="1"/>
          <w:color w:val="1f1f1f"/>
          <w:sz w:val="26"/>
          <w:szCs w:val="26"/>
          <w:highlight w:val="white"/>
          <w:rtl w:val="0"/>
        </w:rPr>
        <w:t xml:space="preserve">Un sistema que normaliza la violencia</w:t>
      </w:r>
    </w:p>
    <w:p w:rsidR="00000000" w:rsidDel="00000000" w:rsidP="00000000" w:rsidRDefault="00000000" w:rsidRPr="00000000" w14:paraId="0000012F">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El patriarcado es un sistema intrínsecamente violento, ya que busca mantener y reforzar el poder de los hombres sobre otros, específicamente sobre mujeres, personas LGTBI+ y otros hombres quienes rompan normas y roles patriarcales. Por ende, este tipo de violencia se denomina “violencia es basada en género”</w:t>
      </w:r>
    </w:p>
    <w:p w:rsidR="00000000" w:rsidDel="00000000" w:rsidP="00000000" w:rsidRDefault="00000000" w:rsidRPr="00000000" w14:paraId="00000130">
      <w:pPr>
        <w:pStyle w:val="Heading3"/>
        <w:keepNext w:val="0"/>
        <w:keepLines w:val="0"/>
        <w:spacing w:before="280" w:lineRule="auto"/>
        <w:rPr>
          <w:b w:val="1"/>
          <w:bCs w:val="1"/>
          <w:color w:val="1f1f1f"/>
          <w:sz w:val="26"/>
          <w:szCs w:val="26"/>
          <w:highlight w:val="white"/>
        </w:rPr>
      </w:pPr>
      <w:bookmarkStart w:colFirst="0" w:colLast="0" w:name="_63yzv1cbp4rj" w:id="46"/>
      <w:bookmarkEnd w:id="46"/>
      <w:r w:rsidDel="00000000" w:rsidR="00000000" w:rsidRPr="00000000">
        <w:rPr>
          <w:b w:val="1"/>
          <w:bCs w:val="1"/>
          <w:color w:val="1f1f1f"/>
          <w:sz w:val="26"/>
          <w:szCs w:val="26"/>
          <w:highlight w:val="white"/>
          <w:rtl w:val="0"/>
        </w:rPr>
        <w:t xml:space="preserve">Factores que incrementan la VBG</w:t>
      </w:r>
    </w:p>
    <w:p w:rsidR="00000000" w:rsidDel="00000000" w:rsidP="00000000" w:rsidRDefault="00000000" w:rsidRPr="00000000" w14:paraId="00000131">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La probabilidad de ejercer violencia basada en género aumenta cuando estas normas se combinan con otros factores, como actitudes que justifican la desigualdad de género, bajos niveles de educación o el consumo de alcohol y otras sustancias.</w:t>
      </w:r>
    </w:p>
    <w:p w:rsidR="00000000" w:rsidDel="00000000" w:rsidP="00000000" w:rsidRDefault="00000000" w:rsidRPr="00000000" w14:paraId="00000132">
      <w:pPr>
        <w:spacing w:after="240" w:before="240" w:lineRule="auto"/>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133">
      <w:pPr>
        <w:pStyle w:val="Heading4"/>
        <w:keepNext w:val="0"/>
        <w:keepLines w:val="0"/>
        <w:spacing w:before="480" w:lineRule="auto"/>
        <w:rPr>
          <w:sz w:val="32"/>
          <w:szCs w:val="32"/>
        </w:rPr>
      </w:pPr>
      <w:bookmarkStart w:colFirst="0" w:colLast="0" w:name="_8kgra6yaewzd" w:id="47"/>
      <w:bookmarkEnd w:id="47"/>
      <w:r w:rsidDel="00000000" w:rsidR="00000000" w:rsidRPr="00000000">
        <w:rPr>
          <w:sz w:val="32"/>
          <w:szCs w:val="32"/>
          <w:rtl w:val="0"/>
        </w:rPr>
        <w:t xml:space="preserve">Tema: Estrategias para trabajar con hombres y prevenir la VBG</w:t>
      </w:r>
    </w:p>
    <w:p w:rsidR="00000000" w:rsidDel="00000000" w:rsidP="00000000" w:rsidRDefault="00000000" w:rsidRPr="00000000" w14:paraId="00000134">
      <w:pPr>
        <w:pStyle w:val="Heading3"/>
        <w:keepNext w:val="0"/>
        <w:keepLines w:val="0"/>
        <w:spacing w:before="280" w:lineRule="auto"/>
        <w:rPr>
          <w:b w:val="1"/>
          <w:bCs w:val="1"/>
          <w:color w:val="1f1f1f"/>
          <w:sz w:val="26"/>
          <w:szCs w:val="26"/>
          <w:highlight w:val="white"/>
        </w:rPr>
      </w:pPr>
      <w:bookmarkStart w:colFirst="0" w:colLast="0" w:name="_j5qmvlz7l44t" w:id="48"/>
      <w:bookmarkEnd w:id="48"/>
      <w:r w:rsidDel="00000000" w:rsidR="00000000" w:rsidRPr="00000000">
        <w:rPr>
          <w:b w:val="1"/>
          <w:bCs w:val="1"/>
          <w:color w:val="1f1f1f"/>
          <w:sz w:val="26"/>
          <w:szCs w:val="26"/>
          <w:highlight w:val="white"/>
          <w:rtl w:val="0"/>
        </w:rPr>
        <w:t xml:space="preserve">¿Por qué es importante trabajar con hombres?</w:t>
      </w:r>
    </w:p>
    <w:p w:rsidR="00000000" w:rsidDel="00000000" w:rsidP="00000000" w:rsidRDefault="00000000" w:rsidRPr="00000000" w14:paraId="0000013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La evidencia sobre los factores de riesgo de la violencia basada en género (VBG) permite diseñar intervenciones para prevenir y romper ciclos intergeneracionales de violencia.</w:t>
      </w:r>
    </w:p>
    <w:p w:rsidR="00000000" w:rsidDel="00000000" w:rsidP="00000000" w:rsidRDefault="00000000" w:rsidRPr="00000000" w14:paraId="0000013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Estas acciones pueden enfocarse en reducir factores de riesgo o en brindar atención a personas que han experimentado violencia.</w:t>
      </w:r>
    </w:p>
    <w:p w:rsidR="00000000" w:rsidDel="00000000" w:rsidP="00000000" w:rsidRDefault="00000000" w:rsidRPr="00000000" w14:paraId="00000137">
      <w:pPr>
        <w:pStyle w:val="Heading3"/>
        <w:keepNext w:val="0"/>
        <w:keepLines w:val="0"/>
        <w:spacing w:before="280" w:lineRule="auto"/>
        <w:rPr>
          <w:b w:val="1"/>
          <w:bCs w:val="1"/>
          <w:color w:val="1f1f1f"/>
          <w:sz w:val="26"/>
          <w:szCs w:val="26"/>
          <w:highlight w:val="white"/>
        </w:rPr>
      </w:pPr>
      <w:bookmarkStart w:colFirst="0" w:colLast="0" w:name="_fkj3f59ksvaq" w:id="49"/>
      <w:bookmarkEnd w:id="49"/>
      <w:r w:rsidDel="00000000" w:rsidR="00000000" w:rsidRPr="00000000">
        <w:rPr>
          <w:b w:val="1"/>
          <w:bCs w:val="1"/>
          <w:color w:val="1f1f1f"/>
          <w:sz w:val="26"/>
          <w:szCs w:val="26"/>
          <w:highlight w:val="white"/>
          <w:rtl w:val="0"/>
        </w:rPr>
        <w:t xml:space="preserve">Transformar las normas de la masculinidad</w:t>
      </w:r>
    </w:p>
    <w:p w:rsidR="00000000" w:rsidDel="00000000" w:rsidP="00000000" w:rsidRDefault="00000000" w:rsidRPr="00000000" w14:paraId="00000138">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Muchas iniciativas de prevención con hombres promueven conceptos como </w:t>
      </w:r>
      <w:r w:rsidDel="00000000" w:rsidR="00000000" w:rsidRPr="00000000">
        <w:rPr>
          <w:b w:val="1"/>
          <w:bCs w:val="1"/>
          <w:color w:val="1f1f1f"/>
          <w:sz w:val="24"/>
          <w:szCs w:val="24"/>
          <w:highlight w:val="white"/>
          <w:rtl w:val="0"/>
        </w:rPr>
        <w:t xml:space="preserve">masculinidades saludables, nuevas o transformadoras</w:t>
      </w:r>
      <w:r w:rsidDel="00000000" w:rsidR="00000000" w:rsidRPr="00000000">
        <w:rPr>
          <w:color w:val="1f1f1f"/>
          <w:sz w:val="24"/>
          <w:szCs w:val="24"/>
          <w:highlight w:val="white"/>
          <w:rtl w:val="0"/>
        </w:rPr>
        <w:t xml:space="preserve">.</w:t>
      </w:r>
    </w:p>
    <w:p w:rsidR="00000000" w:rsidDel="00000000" w:rsidP="00000000" w:rsidRDefault="00000000" w:rsidRPr="00000000" w14:paraId="00000139">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Más allá del término, el objetivo común es transformar las normas de género que sostienen la desigualdad y promover prácticas basadas en la igualdad y la no violencia.</w:t>
      </w:r>
    </w:p>
    <w:p w:rsidR="00000000" w:rsidDel="00000000" w:rsidP="00000000" w:rsidRDefault="00000000" w:rsidRPr="00000000" w14:paraId="0000013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Estas iniciativas no buscan imponer una única forma de ser hombre, sino promover que todas las personas puedan vivir su identidad sin causar daño a otros ni a sí mismas.</w:t>
      </w:r>
    </w:p>
    <w:p w:rsidR="00000000" w:rsidDel="00000000" w:rsidP="00000000" w:rsidRDefault="00000000" w:rsidRPr="00000000" w14:paraId="0000013B">
      <w:pPr>
        <w:pStyle w:val="Heading3"/>
        <w:keepNext w:val="0"/>
        <w:keepLines w:val="0"/>
        <w:spacing w:before="280" w:lineRule="auto"/>
        <w:rPr>
          <w:b w:val="1"/>
          <w:bCs w:val="1"/>
          <w:color w:val="1f1f1f"/>
          <w:sz w:val="26"/>
          <w:szCs w:val="26"/>
          <w:highlight w:val="white"/>
        </w:rPr>
      </w:pPr>
      <w:bookmarkStart w:colFirst="0" w:colLast="0" w:name="_orxap9wths76" w:id="50"/>
      <w:bookmarkEnd w:id="50"/>
      <w:r w:rsidDel="00000000" w:rsidR="00000000" w:rsidRPr="00000000">
        <w:rPr>
          <w:b w:val="1"/>
          <w:bCs w:val="1"/>
          <w:color w:val="1f1f1f"/>
          <w:sz w:val="26"/>
          <w:szCs w:val="26"/>
          <w:highlight w:val="white"/>
          <w:rtl w:val="0"/>
        </w:rPr>
        <w:t xml:space="preserve">Prácticas y comportamientos clave</w:t>
      </w:r>
    </w:p>
    <w:p w:rsidR="00000000" w:rsidDel="00000000" w:rsidP="00000000" w:rsidRDefault="00000000" w:rsidRPr="00000000" w14:paraId="0000013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Algunas prácticas que se promueven como alternativas a la masculinidad hegemónica incluyen:</w:t>
      </w:r>
    </w:p>
    <w:p w:rsidR="00000000" w:rsidDel="00000000" w:rsidP="00000000" w:rsidRDefault="00000000" w:rsidRPr="00000000" w14:paraId="0000013D">
      <w:pPr>
        <w:numPr>
          <w:ilvl w:val="0"/>
          <w:numId w:val="120"/>
        </w:numPr>
        <w:spacing w:after="0" w:afterAutospacing="0" w:before="240" w:lineRule="auto"/>
        <w:ind w:left="720" w:hanging="360"/>
        <w:rPr>
          <w:color w:val="1f1f1f"/>
          <w:sz w:val="24"/>
          <w:szCs w:val="24"/>
          <w:highlight w:val="white"/>
        </w:rPr>
      </w:pPr>
      <w:r w:rsidDel="00000000" w:rsidR="00000000" w:rsidRPr="00000000">
        <w:rPr>
          <w:color w:val="1f1f1f"/>
          <w:sz w:val="24"/>
          <w:szCs w:val="24"/>
          <w:highlight w:val="white"/>
          <w:rtl w:val="0"/>
        </w:rPr>
        <w:t xml:space="preserve">Compartir el poder y la toma de decisiones en el hogar, la comunidad y las instituciones.</w:t>
      </w:r>
    </w:p>
    <w:p w:rsidR="00000000" w:rsidDel="00000000" w:rsidP="00000000" w:rsidRDefault="00000000" w:rsidRPr="00000000" w14:paraId="0000013E">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No usar el “poder sobre” las mujeres y otros,  y promover el “poder para”, el “poder con” y el “poder interior” para rechazar mandatos patriarcales. </w:t>
      </w:r>
    </w:p>
    <w:p w:rsidR="00000000" w:rsidDel="00000000" w:rsidP="00000000" w:rsidRDefault="00000000" w:rsidRPr="00000000" w14:paraId="0000013F">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Asumir la corresponsabilidad en el trabajo doméstico y el cuidado, incluyendo una crianza libre de estereotipos de género.</w:t>
      </w:r>
    </w:p>
    <w:p w:rsidR="00000000" w:rsidDel="00000000" w:rsidP="00000000" w:rsidRDefault="00000000" w:rsidRPr="00000000" w14:paraId="00000140">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Cuestionar comentarios y actitudes machistas o que justifican la violencia.</w:t>
      </w:r>
    </w:p>
    <w:p w:rsidR="00000000" w:rsidDel="00000000" w:rsidP="00000000" w:rsidRDefault="00000000" w:rsidRPr="00000000" w14:paraId="00000141">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Expresar emociones y vulnerabilidad sin asociarlo con la debilidad.</w:t>
      </w:r>
    </w:p>
    <w:p w:rsidR="00000000" w:rsidDel="00000000" w:rsidP="00000000" w:rsidRDefault="00000000" w:rsidRPr="00000000" w14:paraId="00000142">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Respetar la diversidad sexual, entendiendo que la orientación sexual es independiente de la identidad de género masculina.</w:t>
      </w:r>
    </w:p>
    <w:p w:rsidR="00000000" w:rsidDel="00000000" w:rsidP="00000000" w:rsidRDefault="00000000" w:rsidRPr="00000000" w14:paraId="00000143">
      <w:pPr>
        <w:numPr>
          <w:ilvl w:val="0"/>
          <w:numId w:val="120"/>
        </w:numPr>
        <w:spacing w:after="24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Promover una educación libre de sexismo y homofobia, actuando como aliados de la igualdad.</w:t>
        <w:br w:type="textWrapping"/>
      </w:r>
    </w:p>
    <w:p w:rsidR="00000000" w:rsidDel="00000000" w:rsidP="00000000" w:rsidRDefault="00000000" w:rsidRPr="00000000" w14:paraId="00000144">
      <w:pPr>
        <w:spacing w:after="240" w:before="24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Hacia el cambio social</w:t>
      </w:r>
    </w:p>
    <w:p w:rsidR="00000000" w:rsidDel="00000000" w:rsidP="00000000" w:rsidRDefault="00000000" w:rsidRPr="00000000" w14:paraId="0000014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 medida que estas prácticas se adoptan, contribuyen a transformar las normas sociales y a generar cambios institucionales y legales.</w:t>
      </w:r>
    </w:p>
    <w:p w:rsidR="00000000" w:rsidDel="00000000" w:rsidP="00000000" w:rsidRDefault="00000000" w:rsidRPr="00000000" w14:paraId="0000014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Este proceso es clave para reducir y, eventualmente, erradicar la violencia basada en género y avanzar hacia sociedades más equitativas.</w:t>
      </w:r>
    </w:p>
    <w:p w:rsidR="00000000" w:rsidDel="00000000" w:rsidP="00000000" w:rsidRDefault="00000000" w:rsidRPr="00000000" w14:paraId="00000147">
      <w:pPr>
        <w:spacing w:after="240" w:before="240" w:lineRule="auto"/>
        <w:rPr>
          <w:color w:val="1f1f1f"/>
          <w:sz w:val="24"/>
          <w:szCs w:val="24"/>
          <w:highlight w:val="white"/>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